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Needs data - awaiting further input</w:t>
      </w:r>
    </w:p>
    <w:p>
      <w:r>
        <w:t xml:space="preserve">Generated 2026-10-13. Every field below was blank in the automated sources. Fill any of them in </w:t>
      </w:r>
      <w:r>
        <w:rPr>
          <w:rFonts w:ascii="Consolas" w:hAnsi="Consolas"/>
        </w:rPr>
        <w:t>manual_data.json</w:t>
      </w:r>
      <w:r>
        <w:t xml:space="preserve"> and rerun </w:t>
      </w:r>
      <w:r>
        <w:rPr>
          <w:rFonts w:ascii="Consolas" w:hAnsi="Consolas"/>
        </w:rPr>
        <w:t>python build_summary.py</w:t>
      </w:r>
      <w:r>
        <w:t>; your values take priority and are never overwritten.</w:t>
      </w:r>
    </w:p>
    <w:p>
      <w:pPr>
        <w:spacing w:after="200"/>
        <w:ind w:left="360"/>
        <w:jc w:val="left"/>
      </w:pPr>
      <w:r>
        <w:rPr>
          <w:rFonts w:ascii="Consolas" w:hAnsi="Consolas"/>
          <w:sz w:val="18"/>
        </w:rPr>
        <w:t>// manual_data.json</w:t>
        <w:br/>
        <w:t>{</w:t>
        <w:br/>
        <w:t xml:space="preserve">  "models": {</w:t>
        <w:br/>
        <w:t xml:space="preserve">    "MACE-MPA-0": { "kappa_srme": 0.412, "notes": "from Table 2 of the paper" }</w:t>
        <w:br/>
        <w:t xml:space="preserve">  },</w:t>
        <w:br/>
        <w:t xml:space="preserve">  "studies": {</w:t>
        <w:br/>
        <w:t xml:space="preserve">    "10.1038/s41586-025-08628-5": {</w:t>
        <w:br/>
        <w:t xml:space="preserve">      "models": ["MatterGen"],</w:t>
        <w:br/>
        <w:t xml:space="preserve">      "materials": ["TaCr2O6"],</w:t>
        <w:br/>
        <w:t xml:space="preserve">      "methods": ["DFT", "solid-state synthesis"],</w:t>
        <w:br/>
        <w:t xml:space="preserve">      "metrics": [["bulk modulus error", 20, "%"]],</w:t>
        <w:br/>
        <w:t xml:space="preserve">      "sort_value": 80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Models with missing fields (15 of 65)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</w:t>
            </w:r>
          </w:p>
        </w:tc>
        <w:tc>
          <w:tcPr>
            <w:tcW w:type="dxa" w:w="25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Missing fields</w:t>
            </w:r>
          </w:p>
        </w:tc>
        <w:tc>
          <w:tcPr>
            <w:tcW w:type="dxa" w:w="25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DOI</w:t>
            </w:r>
          </w:p>
        </w:tc>
        <w:tc>
          <w:tcPr>
            <w:tcW w:type="dxa" w:w="252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Repo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EquFlashV2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DOI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0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EquFlash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DOI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0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NequIP-GNoME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1">
              <w:r>
                <w:rPr>
                  <w:color w:val="0B4F9E"/>
                  <w:sz w:val="16"/>
                  <w:u w:val="single"/>
                </w:rPr>
                <w:t>10.1038/s41586-023-06735-9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2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Eqnorm MPtrj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DOI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3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ESNet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4">
              <w:r>
                <w:rPr>
                  <w:color w:val="0B4F9E"/>
                  <w:sz w:val="16"/>
                  <w:u w:val="single"/>
                </w:rPr>
                <w:t>10.21203/rs.3.rs-5979703/v1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5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ALIGNN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6">
              <w:r>
                <w:rPr>
                  <w:color w:val="0B4F9E"/>
                  <w:sz w:val="16"/>
                  <w:u w:val="single"/>
                </w:rPr>
                <w:t>10.1038/s41524-021-00650-1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7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MEGNet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8">
              <w:r>
                <w:rPr>
                  <w:color w:val="0B4F9E"/>
                  <w:sz w:val="16"/>
                  <w:u w:val="single"/>
                </w:rPr>
                <w:t>10.1021/acs.chemmater.9b01294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9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CGCNN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0">
              <w:r>
                <w:rPr>
                  <w:color w:val="0B4F9E"/>
                  <w:sz w:val="16"/>
                  <w:u w:val="single"/>
                </w:rPr>
                <w:t>10.1103/PhysRevLett.120.145301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1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EMA-GNN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2">
              <w:r>
                <w:rPr>
                  <w:color w:val="0B4F9E"/>
                  <w:sz w:val="16"/>
                  <w:u w:val="single"/>
                </w:rPr>
                <w:t>10.6084/m9.figshare.33111509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3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CGCNN+P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4">
              <w:r>
                <w:rPr>
                  <w:color w:val="0B4F9E"/>
                  <w:sz w:val="16"/>
                  <w:u w:val="single"/>
                </w:rPr>
                <w:t>10.1038/s41524-022-00891-8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5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Wrenformer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6">
              <w:r>
                <w:rPr>
                  <w:color w:val="0B4F9E"/>
                  <w:sz w:val="16"/>
                  <w:u w:val="single"/>
                </w:rPr>
                <w:t>10.1126/sciadv.abn4117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1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AlchemBERT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7">
              <w:r>
                <w:rPr>
                  <w:color w:val="0B4F9E"/>
                  <w:sz w:val="16"/>
                  <w:u w:val="single"/>
                </w:rPr>
                <w:t>10.26434/chemrxiv-2024-r4dnl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8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BOWSR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29">
              <w:r>
                <w:rPr>
                  <w:color w:val="0B4F9E"/>
                  <w:sz w:val="16"/>
                  <w:u w:val="single"/>
                </w:rPr>
                <w:t>10.1016/j.mattod.2021.08.012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30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Voronoi RF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Phonon kSRME, Geometry-opt RMSD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31">
              <w:r>
                <w:rPr>
                  <w:color w:val="0B4F9E"/>
                  <w:sz w:val="16"/>
                  <w:u w:val="single"/>
                </w:rPr>
                <w:t>10.1103/PhysRevB.96.024104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32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  <w:tr>
        <w:tc>
          <w:tcPr>
            <w:tcW w:type="dxa" w:w="2520"/>
          </w:tcPr>
          <w:p>
            <w:pPr>
              <w:jc w:val="left"/>
            </w:pPr>
            <w:r/>
            <w:r>
              <w:rPr>
                <w:b/>
                <w:sz w:val="16"/>
              </w:rPr>
              <w:t>ALIGNN FF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sz w:val="16"/>
              </w:rPr>
              <w:t>Accuracy (%), MAE (meV/atom), RMSE (meV/atom), F1, R2, Phonon kSRME, Geometry-opt RMSD, Parameter count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hyperlink r:id="rId33">
              <w:r>
                <w:rPr>
                  <w:color w:val="0B4F9E"/>
                  <w:sz w:val="16"/>
                  <w:u w:val="single"/>
                </w:rPr>
                <w:t>10.1039/D2DD00096B</w:t>
              </w:r>
            </w:hyperlink>
          </w:p>
        </w:tc>
        <w:tc>
          <w:tcPr>
            <w:tcW w:type="dxa" w:w="2520"/>
          </w:tcPr>
          <w:p>
            <w:pPr>
              <w:jc w:val="left"/>
            </w:pPr>
            <w:r/>
            <w:hyperlink r:id="rId17">
              <w:r>
                <w:rPr>
                  <w:color w:val="0B4F9E"/>
                  <w:sz w:val="16"/>
                  <w:u w:val="single"/>
                </w:rPr>
                <w:t>repo</w:t>
              </w:r>
            </w:hyperlink>
          </w:p>
        </w:tc>
      </w:tr>
    </w:tbl>
    <w:p/>
    <w:p>
      <w:pPr>
        <w:pStyle w:val="Heading2"/>
      </w:pPr>
      <w:r>
        <w:t>Studies with no numeric performance figure (604 of 650)</w:t>
      </w:r>
    </w:p>
    <w:p>
      <w:r>
        <w:t>These need a human to open the paper and read the results table. Highest value first: studies that already name a model and a material, so only the number is missing.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Study</w:t>
            </w:r>
          </w:p>
        </w:tc>
        <w:tc>
          <w:tcPr>
            <w:tcW w:type="dxa" w:w="168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Models named</w:t>
            </w:r>
          </w:p>
        </w:tc>
        <w:tc>
          <w:tcPr>
            <w:tcW w:type="dxa" w:w="168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Materials</w:t>
            </w:r>
          </w:p>
        </w:tc>
        <w:tc>
          <w:tcPr>
            <w:tcW w:type="dxa" w:w="168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8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1680"/>
            <w:shd w:fill="D9D9D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  <w:sz w:val="16"/>
              </w:rPr>
              <w:t>DOI</w:t>
            </w:r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">
              <w:r>
                <w:rPr>
                  <w:color w:val="0B4F9E"/>
                  <w:sz w:val="16"/>
                  <w:u w:val="single"/>
                </w:rPr>
                <w:t>Conservation-Resolved Error Decomposition: A Benchmark Axis for Electronic-Structure Methods and Machine-Learned Interat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OFF23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hybrid 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">
              <w:r>
                <w:rPr>
                  <w:color w:val="0B4F9E"/>
                  <w:sz w:val="16"/>
                  <w:u w:val="single"/>
                </w:rPr>
                <w:t>10.26434/chemrxiv.15007478/v1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">
              <w:r>
                <w:rPr>
                  <w:color w:val="0B4F9E"/>
                  <w:sz w:val="16"/>
                  <w:u w:val="single"/>
                </w:rPr>
                <w:t>HIP: Hessian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EquiformerV2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">
              <w:r>
                <w:rPr>
                  <w:color w:val="0B4F9E"/>
                  <w:sz w:val="16"/>
                  <w:u w:val="single"/>
                </w:rPr>
                <w:t>10.5281/zenodo.22003592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">
              <w:r>
                <w:rPr>
                  <w:color w:val="0B4F9E"/>
                  <w:sz w:val="16"/>
                  <w:u w:val="single"/>
                </w:rPr>
                <w:t xml:space="preserve">Integration of Machine Learning and Solid-State Chemistry for the Discovery of Electrochemical Materials for Fuel Cells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ALIGNN, MEGNet, CGCNN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catalyst,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">
              <w:r>
                <w:rPr>
                  <w:color w:val="0B4F9E"/>
                  <w:sz w:val="16"/>
                  <w:u w:val="single"/>
                </w:rPr>
                <w:t>10.5281/zenodo.22021890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">
              <w:r>
                <w:rPr>
                  <w:color w:val="0B4F9E"/>
                  <w:sz w:val="16"/>
                  <w:u w:val="single"/>
                </w:rPr>
                <w:t>The CHGNet uMLIP model fine-tuned for 2Hc-WS2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CHGNet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WS2, MoS2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">
              <w:r>
                <w:rPr>
                  <w:color w:val="0B4F9E"/>
                  <w:sz w:val="16"/>
                  <w:u w:val="single"/>
                </w:rPr>
                <w:t>10.5281/zenodo.22059539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">
              <w:r>
                <w:rPr>
                  <w:color w:val="0B4F9E"/>
                  <w:sz w:val="16"/>
                  <w:u w:val="single"/>
                </w:rPr>
                <w:t>Equivariance as a Substitutable Resource: A Unified Scaling Law for Machine-Learned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">
              <w:r>
                <w:rPr>
                  <w:color w:val="0B4F9E"/>
                  <w:sz w:val="16"/>
                  <w:u w:val="single"/>
                </w:rPr>
                <w:t>10.5281/zenodo.22063807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">
              <w:r>
                <w:rPr>
                  <w:color w:val="0B4F9E"/>
                  <w:sz w:val="16"/>
                  <w:u w:val="single"/>
                </w:rPr>
                <w:t>Cross-Scale Assessment of MACE Foundation Models and from Scratch Trained Potentials for Bi-Pt Systems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Bi18Pt24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">
              <w:r>
                <w:rPr>
                  <w:color w:val="0B4F9E"/>
                  <w:sz w:val="16"/>
                  <w:u w:val="single"/>
                </w:rPr>
                <w:t>10.26434/chemrxiv.15007985/v1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">
              <w:r>
                <w:rPr>
                  <w:color w:val="0B4F9E"/>
                  <w:sz w:val="16"/>
                  <w:u w:val="single"/>
                </w:rPr>
                <w:t>Generative artificial intelligence for reliable mechanistic reasoning for corrosion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Llama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">
              <w:r>
                <w:rPr>
                  <w:color w:val="0B4F9E"/>
                  <w:sz w:val="16"/>
                  <w:u w:val="single"/>
                </w:rPr>
                <w:t>Supplementary trained models for "Zn2+ phase engineering of the red fluoride phosphor K2TiF6:Mn4+" (Laser &amp; Photonics Re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K2TiF6, ZnCl2, TiF6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">
              <w:r>
                <w:rPr>
                  <w:color w:val="0B4F9E"/>
                  <w:sz w:val="16"/>
                  <w:u w:val="single"/>
                </w:rPr>
                <w:t>10.5281/zenodo.22199074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">
              <w:r>
                <w:rPr>
                  <w:color w:val="0B4F9E"/>
                  <w:sz w:val="16"/>
                  <w:u w:val="single"/>
                </w:rPr>
                <w:t>Finite-temperature dynamic stability separates foundation machine-learning interatomic potentials that harmonic benchmar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SevenNet-0, MatterSim, MACE-MP-0, CHGNet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perovskite, oxide, SrTiO3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">
              <w:r>
                <w:rPr>
                  <w:color w:val="0B4F9E"/>
                  <w:sz w:val="16"/>
                  <w:u w:val="single"/>
                </w:rPr>
                <w:t>10.26434/chemrxiv.15008248/v1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">
              <w:r>
                <w:rPr>
                  <w:color w:val="0B4F9E"/>
                  <w:sz w:val="16"/>
                  <w:u w:val="single"/>
                </w:rPr>
                <w:t>Generating is not discovering: a pre-registered physics judge for AI-proposed superconductors, calibrated on six known 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MatterGen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PBE+U, 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">
              <w:r>
                <w:rPr>
                  <w:color w:val="0B4F9E"/>
                  <w:sz w:val="16"/>
                  <w:u w:val="single"/>
                </w:rPr>
                <w:t>10.5281/zenodo.22651559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">
              <w:r>
                <w:rPr>
                  <w:color w:val="0B4F9E"/>
                  <w:sz w:val="16"/>
                  <w:u w:val="single"/>
                </w:rPr>
                <w:t>A computed thermoelectric feature database for 50,992 GNoME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CHGNet, GNoME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">
              <w:r>
                <w:rPr>
                  <w:color w:val="0B4F9E"/>
                  <w:sz w:val="16"/>
                  <w:u w:val="single"/>
                </w:rPr>
                <w:t>10.26434/chemrxiv.15007873/v2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">
              <w:r>
                <w:rPr>
                  <w:color w:val="0B4F9E"/>
                  <w:sz w:val="16"/>
                  <w:u w:val="single"/>
                </w:rPr>
                <w:t>MLIP Detective: Active Failure Mode Discovery Beyond Benchmark Scores for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MACE-MPA-0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surface / slab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">
              <w:r>
                <w:rPr>
                  <w:color w:val="0B4F9E"/>
                  <w:sz w:val="16"/>
                  <w:u w:val="single"/>
                </w:rPr>
                <w:t>10.48550/arxiv.2609.08399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">
              <w:r>
                <w:rPr>
                  <w:color w:val="0B4F9E"/>
                  <w:sz w:val="16"/>
                  <w:u w:val="single"/>
                </w:rPr>
                <w:t>Quantum-accurate atomistic modeling of enzyme catalysis using a machine learned potential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eSEN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">
              <w:r>
                <w:rPr>
                  <w:color w:val="0B4F9E"/>
                  <w:sz w:val="16"/>
                  <w:u w:val="single"/>
                </w:rPr>
                <w:t>Cross-Property Transfer Learning and Generative Crystal Design for Accelerated Discovery of Low-Thermal-Conductivity Mat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CrystaLLM, ALIGNN, CGCNN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">
              <w:r>
                <w:rPr>
                  <w:color w:val="0B4F9E"/>
                  <w:sz w:val="16"/>
                  <w:u w:val="single"/>
                </w:rPr>
                <w:t>10.1021/acsami.6c10770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">
              <w:r>
                <w:rPr>
                  <w:color w:val="0B4F9E"/>
                  <w:sz w:val="16"/>
                  <w:u w:val="single"/>
                </w:rPr>
                <w:t>Domain-specific dataset enable accurate MLIPs for disordered halide-based solid electrolytes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">
              <w:r>
                <w:rPr>
                  <w:color w:val="0B4F9E"/>
                  <w:sz w:val="16"/>
                  <w:u w:val="single"/>
                </w:rPr>
                <w:t>10.1088/2632-2153/aea5d8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">
              <w:r>
                <w:rPr>
                  <w:color w:val="0B4F9E"/>
                  <w:sz w:val="16"/>
                  <w:u w:val="single"/>
                </w:rPr>
                <w:t xml:space="preserve">Benchmarking Machine-Learning Interatomic Potentials for Dynamical Stability in Inorganic Semiconductor Nanocrystals: A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Allegro, NequIP, SchNet, PaiNN, 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">
              <w:r>
                <w:rPr>
                  <w:color w:val="0B4F9E"/>
                  <w:sz w:val="16"/>
                  <w:u w:val="single"/>
                </w:rPr>
                <w:t>10.48550/arxiv.2609.15299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">
              <w:r>
                <w:rPr>
                  <w:color w:val="0B4F9E"/>
                  <w:sz w:val="16"/>
                  <w:u w:val="single"/>
                </w:rPr>
                <w:t>Vacancy diffusion in transition metal diborides using diverse machine-learning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TiB2, TaB2, WB2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">
              <w:r>
                <w:rPr>
                  <w:color w:val="0B4F9E"/>
                  <w:sz w:val="16"/>
                  <w:u w:val="single"/>
                </w:rPr>
                <w:t>10.1063/5.0329286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">
              <w:r>
                <w:rPr>
                  <w:color w:val="0B4F9E"/>
                  <w:sz w:val="16"/>
                  <w:u w:val="single"/>
                </w:rPr>
                <w:t>ALIGNN 2.0: A Unified Line-Graph Neural Network Framework for Materials Screening, Force Fields, Inverse Design, Spectro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ALIGNN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">
              <w:r>
                <w:rPr>
                  <w:color w:val="0B4F9E"/>
                  <w:sz w:val="16"/>
                  <w:u w:val="single"/>
                </w:rPr>
                <w:t>10.48550/arxiv.2609.19487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">
              <w:r>
                <w:rPr>
                  <w:color w:val="0B4F9E"/>
                  <w:sz w:val="16"/>
                  <w:u w:val="single"/>
                </w:rPr>
                <w:t>Structure of Molten FeCl2 and FeCl3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polymer, FeCl2, FeCl3, Fe2Cl6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">
              <w:r>
                <w:rPr>
                  <w:color w:val="0B4F9E"/>
                  <w:sz w:val="16"/>
                  <w:u w:val="single"/>
                </w:rPr>
                <w:t>10.1021/acsmaterialsau.6c00155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">
              <w:r>
                <w:rPr>
                  <w:color w:val="0B4F9E"/>
                  <w:sz w:val="16"/>
                  <w:u w:val="single"/>
                </w:rPr>
                <w:t>Machine-learning models for Li3PO4 molecular dynamics under electric fields (GRACE potential and Equivar Born-effective-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GRACE-2L-OAM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glass / amorphous, Li3PO4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">
              <w:r>
                <w:rPr>
                  <w:color w:val="0B4F9E"/>
                  <w:sz w:val="16"/>
                  <w:u w:val="single"/>
                </w:rPr>
                <w:t>10.5281/zenodo.22869726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">
              <w:r>
                <w:rPr>
                  <w:color w:val="0B4F9E"/>
                  <w:sz w:val="16"/>
                  <w:u w:val="single"/>
                </w:rPr>
                <w:t>Machine learning-enabled prediction of dynamic vertical triplet energies underscores the role of vibrational anharmonici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">
              <w:r>
                <w:rPr>
                  <w:color w:val="0B4F9E"/>
                  <w:sz w:val="16"/>
                  <w:u w:val="single"/>
                </w:rPr>
                <w:t>10.26434/chemrxiv.15007359/v2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">
              <w:r>
                <w:rPr>
                  <w:color w:val="0B4F9E"/>
                  <w:sz w:val="16"/>
                  <w:u w:val="single"/>
                </w:rPr>
                <w:t>Where Foundation Machine-Learning Potentials Fail for Iron-Sulfide Defect Kinetics: Failure Modes, Pre-Flight Checks, an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MACE-MP-0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sulfide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DFT, NEB,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">
              <w:r>
                <w:rPr>
                  <w:color w:val="0B4F9E"/>
                  <w:sz w:val="16"/>
                  <w:u w:val="single"/>
                </w:rPr>
                <w:t>10.5281/zenodo.20540263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">
              <w:r>
                <w:rPr>
                  <w:color w:val="0B4F9E"/>
                  <w:sz w:val="16"/>
                  <w:u w:val="single"/>
                </w:rPr>
                <w:t>Trained MACE machine-learned interatomic potential and DFT reference dataset for Janus BrClM (M = Ti, Zr, Hf) monolayers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DFT, AIMD,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">
              <w:r>
                <w:rPr>
                  <w:color w:val="0B4F9E"/>
                  <w:sz w:val="16"/>
                  <w:u w:val="single"/>
                </w:rPr>
                <w:t>10.5281/zenodo.22951096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">
              <w:r>
                <w:rPr>
                  <w:color w:val="0B4F9E"/>
                  <w:sz w:val="16"/>
                  <w:u w:val="single"/>
                </w:rPr>
                <w:t>Benchmark data and scripts: MACE-MP-0 evaluation cost, per-task orchestration overhead, and GPU energy for 120 hypotheti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MACE-MP-0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">
              <w:r>
                <w:rPr>
                  <w:color w:val="0B4F9E"/>
                  <w:sz w:val="16"/>
                  <w:u w:val="single"/>
                </w:rPr>
                <w:t>10.5281/zenodo.23002311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">
              <w:r>
                <w:rPr>
                  <w:color w:val="0B4F9E"/>
                  <w:sz w:val="16"/>
                  <w:u w:val="single"/>
                </w:rPr>
                <w:t>Reweighting free energy profiles between universal machine learning interatomic potentials for fast consensus building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MACE-MP-0, 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zeolite, H2O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DFT,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">
              <w:r>
                <w:rPr>
                  <w:color w:val="0B4F9E"/>
                  <w:sz w:val="16"/>
                  <w:u w:val="single"/>
                </w:rPr>
                <w:t>10.5281/zenodo.20142455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">
              <w:r>
                <w:rPr>
                  <w:color w:val="0B4F9E"/>
                  <w:sz w:val="16"/>
                  <w:u w:val="single"/>
                </w:rPr>
                <w:t>Reaction-anchored generative informatics for million-scale CO2 catalyst screening via multi-adsorbate constraints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surface / slab, 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">
              <w:r>
                <w:rPr>
                  <w:color w:val="0B4F9E"/>
                  <w:sz w:val="16"/>
                  <w:u w:val="single"/>
                </w:rPr>
                <w:t>10.20517/jmi.2026.63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">
              <w:r>
                <w:rPr>
                  <w:color w:val="0B4F9E"/>
                  <w:sz w:val="16"/>
                  <w:u w:val="single"/>
                </w:rPr>
                <w:t>A Machine-Learned Interatomic Potential Free-Energy Surface for the First Step of MIL-101(Cr) Secondary Building Unit Fo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">
              <w:r>
                <w:rPr>
                  <w:color w:val="0B4F9E"/>
                  <w:sz w:val="16"/>
                  <w:u w:val="single"/>
                </w:rPr>
                <w:t xml:space="preserve">Autonomous Materials Discovery Framework and Self-Healing Interface Architecture for High-Energy Solid-State Batteries: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GNoME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">
              <w:r>
                <w:rPr>
                  <w:color w:val="0B4F9E"/>
                  <w:sz w:val="16"/>
                  <w:u w:val="single"/>
                </w:rPr>
                <w:t>10.5281/zenodo.23072381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">
              <w:r>
                <w:rPr>
                  <w:color w:val="0B4F9E"/>
                  <w:sz w:val="16"/>
                  <w:u w:val="single"/>
                </w:rPr>
                <w:t>Systematic fine-tuning of MACE interatomic potentials for catalysis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alloy,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">
              <w:r>
                <w:rPr>
                  <w:color w:val="0B4F9E"/>
                  <w:sz w:val="16"/>
                  <w:u w:val="single"/>
                </w:rPr>
                <w:t>10.1038/s41524-026-02335-z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">
              <w:r>
                <w:rPr>
                  <w:color w:val="0B4F9E"/>
                  <w:sz w:val="16"/>
                  <w:u w:val="single"/>
                </w:rPr>
                <w:t>Machine Learned Interatomic Potentials and MultiobjectiveBayesian Optimization for Hydroxylamine Electrosynthesis overSu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oxide, NH2OH, NO2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">
              <w:r>
                <w:rPr>
                  <w:color w:val="0B4F9E"/>
                  <w:sz w:val="16"/>
                  <w:u w:val="single"/>
                </w:rPr>
                <w:t>10.26434/chemrxiv.15009355/v2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">
              <w:r>
                <w:rPr>
                  <w:color w:val="0B4F9E"/>
                  <w:sz w:val="16"/>
                  <w:u w:val="single"/>
                </w:rPr>
                <w:t>DFT training data and fine-tuned MACE model for lithium storage and transport in Cu8B14 monolayers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MACE-MP-0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material, Cu8B14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">
              <w:r>
                <w:rPr>
                  <w:color w:val="0B4F9E"/>
                  <w:sz w:val="16"/>
                  <w:u w:val="single"/>
                </w:rPr>
                <w:t>10.5281/zenodo.23158509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6">
              <w:r>
                <w:rPr>
                  <w:color w:val="0B4F9E"/>
                  <w:sz w:val="16"/>
                  <w:u w:val="single"/>
                </w:rPr>
                <w:t>Defect-limited thermal transport in AlN using pretrained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SevenNet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nitride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Monte Carlo,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6">
              <w:r>
                <w:rPr>
                  <w:color w:val="0B4F9E"/>
                  <w:sz w:val="16"/>
                  <w:u w:val="single"/>
                </w:rPr>
                <w:t>10.48550/arxiv.2610.08013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7">
              <w:r>
                <w:rPr>
                  <w:color w:val="0B4F9E"/>
                  <w:sz w:val="16"/>
                  <w:u w:val="single"/>
                </w:rPr>
                <w:t>Mechanical properties of V-4Ti-4Cr alloy from molecular dynamics with a neural-network potential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MatterSim, DeePMD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7">
              <w:r>
                <w:rPr>
                  <w:color w:val="0B4F9E"/>
                  <w:sz w:val="16"/>
                  <w:u w:val="single"/>
                </w:rPr>
                <w:t>10.48550/arxiv.2610.08291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8">
              <w:r>
                <w:rPr>
                  <w:color w:val="0B4F9E"/>
                  <w:sz w:val="16"/>
                  <w:u w:val="single"/>
                </w:rPr>
                <w:t>Graph-based machine learning model for adsorption energy prediction of CO2 hydrogenation intermediates on metal oxide ca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oxide, surface / slab, 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8">
              <w:r>
                <w:rPr>
                  <w:color w:val="0B4F9E"/>
                  <w:sz w:val="16"/>
                  <w:u w:val="single"/>
                </w:rPr>
                <w:t>10.26434/chemrxiv.15010002/v1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9">
              <w:r>
                <w:rPr>
                  <w:color w:val="0B4F9E"/>
                  <w:sz w:val="16"/>
                  <w:u w:val="single"/>
                </w:rPr>
                <w:t>pdb2reaction : End-to-End Reaction-Path Elucidation from PDB Structures Using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SN2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9">
              <w:r>
                <w:rPr>
                  <w:color w:val="0B4F9E"/>
                  <w:sz w:val="16"/>
                  <w:u w:val="single"/>
                </w:rPr>
                <w:t>10.1021/acsomega.6c08242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0">
              <w:r>
                <w:rPr>
                  <w:color w:val="0B4F9E"/>
                  <w:sz w:val="16"/>
                  <w:u w:val="single"/>
                </w:rPr>
                <w:t>Amorphous TiO 2 from a statistical view based on molecular dynamics using machine 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HSE06, 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0">
              <w:r>
                <w:rPr>
                  <w:color w:val="0B4F9E"/>
                  <w:sz w:val="16"/>
                  <w:u w:val="single"/>
                </w:rPr>
                <w:t>10.1088/1674-1056/aeb246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1">
              <w:r>
                <w:rPr>
                  <w:color w:val="0B4F9E"/>
                  <w:sz w:val="16"/>
                  <w:u w:val="single"/>
                </w:rPr>
                <w:t>SSCHA-based evolutionary crystal structure prediction at finite temperatures with account for quantum nuclear motion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MatterSim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2">
              <w:r>
                <w:rPr>
                  <w:color w:val="0B4F9E"/>
                  <w:sz w:val="16"/>
                  <w:u w:val="single"/>
                </w:rPr>
                <w:t>10.1038/s41524-026-02333-1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3">
              <w:r>
                <w:rPr>
                  <w:color w:val="0B4F9E"/>
                  <w:sz w:val="16"/>
                  <w:u w:val="single"/>
                </w:rPr>
                <w:t xml:space="preserve">sarashzi/graphene-oxide-mechanics-mlip: Graphene Oxide Mechanics with Machine-Learning Interatomic Potentials — Version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3">
              <w:r>
                <w:rPr>
                  <w:color w:val="0B4F9E"/>
                  <w:sz w:val="16"/>
                  <w:u w:val="single"/>
                </w:rPr>
                <w:t>10.5281/zenodo.23262749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4">
              <w:r>
                <w:rPr>
                  <w:color w:val="0B4F9E"/>
                  <w:sz w:val="16"/>
                  <w:u w:val="single"/>
                </w:rPr>
                <w:t>Universal Thermodynamic Interatomic Potentials for Crystalline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5">
              <w:r>
                <w:rPr>
                  <w:color w:val="0B4F9E"/>
                  <w:sz w:val="16"/>
                  <w:u w:val="single"/>
                </w:rPr>
                <w:t>Data-Efficient Construction of Material-Specific Machine-Learning Interatomic Potentials from Ab Initio Molecular Dynami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GRACE-1L-OAM, SevenNet-0, MatterSim, MACE-MP-0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6">
              <w:r>
                <w:rPr>
                  <w:color w:val="0B4F9E"/>
                  <w:sz w:val="16"/>
                  <w:u w:val="single"/>
                </w:rPr>
                <w:t>GRACE-OFF: A machine-learned interatomic potential for organic liquids using the GRACE architecture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GRACE, 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6">
              <w:r>
                <w:rPr>
                  <w:color w:val="0B4F9E"/>
                  <w:sz w:val="16"/>
                  <w:u w:val="single"/>
                </w:rPr>
                <w:t>10.26434/chemrxiv.15001529/v2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7">
              <w:r>
                <w:rPr>
                  <w:color w:val="0B4F9E"/>
                  <w:sz w:val="16"/>
                  <w:u w:val="single"/>
                </w:rPr>
                <w:t>How AI Coding Agents Can Unlock Materials Simulation with NVIDIA ALCHEMI Toolkit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ALCHEMI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8">
              <w:r>
                <w:rPr>
                  <w:color w:val="0B4F9E"/>
                  <w:sz w:val="16"/>
                  <w:u w:val="single"/>
                </w:rPr>
                <w:t>Exploring celecoxib polymorph landscape using AIMNet2 machine learning interatomic potential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AIMNet2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8">
              <w:r>
                <w:rPr>
                  <w:color w:val="0B4F9E"/>
                  <w:sz w:val="16"/>
                  <w:u w:val="single"/>
                </w:rPr>
                <w:t>10.17615/xd5h-sd62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79">
              <w:r>
                <w:rPr>
                  <w:color w:val="0B4F9E"/>
                  <w:sz w:val="16"/>
                  <w:u w:val="single"/>
                </w:rPr>
                <w:t>Benchmarking Machine Learning Methods for Predicting Adiabatic Redox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79">
              <w:r>
                <w:rPr>
                  <w:color w:val="0B4F9E"/>
                  <w:sz w:val="16"/>
                  <w:u w:val="single"/>
                </w:rPr>
                <w:t>10.26434/chemrxiv.15007720/v1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0">
              <w:r>
                <w:rPr>
                  <w:color w:val="0B4F9E"/>
                  <w:sz w:val="16"/>
                  <w:u w:val="single"/>
                </w:rPr>
                <w:t>Data-Efficient and Fast Machine Learning Molecular Dynamics through Integrated Active Learning and Knowledge Distillatio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DeePMD, 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0">
              <w:r>
                <w:rPr>
                  <w:color w:val="0B4F9E"/>
                  <w:sz w:val="16"/>
                  <w:u w:val="single"/>
                </w:rPr>
                <w:t>10.1021/acs.jctc.6c00917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1">
              <w:r>
                <w:rPr>
                  <w:color w:val="0B4F9E"/>
                  <w:sz w:val="16"/>
                  <w:u w:val="single"/>
                </w:rPr>
                <w:t>Accurate and Efficient NMR Crystallography through Machine-Learning Geometry Optimization and Shielding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hybrid DFT, 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1">
              <w:r>
                <w:rPr>
                  <w:color w:val="0B4F9E"/>
                  <w:sz w:val="16"/>
                  <w:u w:val="single"/>
                </w:rPr>
                <w:t>10.1021/acs.jpclett.6c02446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2">
              <w:r>
                <w:rPr>
                  <w:color w:val="0B4F9E"/>
                  <w:sz w:val="16"/>
                  <w:u w:val="single"/>
                </w:rPr>
                <w:t>FastMD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ALIGNN, CHGNet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2">
              <w:r>
                <w:rPr>
                  <w:color w:val="0B4F9E"/>
                  <w:sz w:val="16"/>
                  <w:u w:val="single"/>
                </w:rPr>
                <w:t>10.5281/zenodo.22051980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3">
              <w:r>
                <w:rPr>
                  <w:color w:val="0B4F9E"/>
                  <w:sz w:val="16"/>
                  <w:u w:val="single"/>
                </w:rPr>
                <w:t>PhononBench:A Large-Scale Phonon-Based Benchmark for Dynamical Stability in Crystal Generation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MatterSim, MatterGen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3">
              <w:r>
                <w:rPr>
                  <w:color w:val="0B4F9E"/>
                  <w:sz w:val="16"/>
                  <w:u w:val="single"/>
                </w:rPr>
                <w:t>10.1088/3050-287x/ae9ee4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4">
              <w:r>
                <w:rPr>
                  <w:color w:val="0B4F9E"/>
                  <w:sz w:val="16"/>
                  <w:u w:val="single"/>
                </w:rPr>
                <w:t>Grain-Boundary Premelting in High-Entropy Transition Metal Carbides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Monte Carlo,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4">
              <w:r>
                <w:rPr>
                  <w:color w:val="0B4F9E"/>
                  <w:sz w:val="16"/>
                  <w:u w:val="single"/>
                </w:rPr>
                <w:t>10.48550/arxiv.2608.27273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5">
              <w:r>
                <w:rPr>
                  <w:color w:val="0B4F9E"/>
                  <w:sz w:val="16"/>
                  <w:u w:val="single"/>
                </w:rPr>
                <w:t>GMD Task 4 composition-support audit - structures and public-checkpoint predictions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NequIP, 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5">
              <w:r>
                <w:rPr>
                  <w:color w:val="0B4F9E"/>
                  <w:sz w:val="16"/>
                  <w:u w:val="single"/>
                </w:rPr>
                <w:t>10.5281/zenodo.22215787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6">
              <w:r>
                <w:rPr>
                  <w:color w:val="0B4F9E"/>
                  <w:sz w:val="16"/>
                  <w:u w:val="single"/>
                </w:rPr>
                <w:t>Realistic Simulations of Energy Materials Using Foundation Models and Electrode-Potential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SevenNet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6">
              <w:r>
                <w:rPr>
                  <w:color w:val="0B4F9E"/>
                  <w:sz w:val="16"/>
                  <w:u w:val="single"/>
                </w:rPr>
                <w:t>10.26434/chemrxiv.15007895/v2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7">
              <w:r>
                <w:rPr>
                  <w:color w:val="0B4F9E"/>
                  <w:sz w:val="16"/>
                  <w:u w:val="single"/>
                </w:rPr>
                <w:t>Diagnosing Latent Energy Decomposition in Machine-Learning Interatomic Potentials via Interacting Quantum Atoms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Allegro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7">
              <w:r>
                <w:rPr>
                  <w:color w:val="0B4F9E"/>
                  <w:sz w:val="16"/>
                  <w:u w:val="single"/>
                </w:rPr>
                <w:t>10.48550/arxiv.2609.00674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8">
              <w:r>
                <w:rPr>
                  <w:color w:val="0B4F9E"/>
                  <w:sz w:val="16"/>
                  <w:u w:val="single"/>
                </w:rPr>
                <w:t>A Generalized Approach for Incorporating Geometry and Directionality into Coarse-Grained Machine-Learned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89">
              <w:r>
                <w:rPr>
                  <w:color w:val="0B4F9E"/>
                  <w:sz w:val="16"/>
                  <w:u w:val="single"/>
                </w:rPr>
                <w:t>Unveiling Phase Transformation Mechanism in BN from Large-Scale Machine Learning Molecular Dynamics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89">
              <w:r>
                <w:rPr>
                  <w:color w:val="0B4F9E"/>
                  <w:sz w:val="16"/>
                  <w:u w:val="single"/>
                </w:rPr>
                <w:t>10.26434/chemrxiv.15008201/v1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0">
              <w:r>
                <w:rPr>
                  <w:color w:val="0B4F9E"/>
                  <w:sz w:val="16"/>
                  <w:u w:val="single"/>
                </w:rPr>
                <w:t>lahirukk01/mace-uq: v0.1.0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0">
              <w:r>
                <w:rPr>
                  <w:color w:val="0B4F9E"/>
                  <w:sz w:val="16"/>
                  <w:u w:val="single"/>
                </w:rPr>
                <w:t>10.5281/zenodo.22336573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1">
              <w:r>
                <w:rPr>
                  <w:color w:val="0B4F9E"/>
                  <w:sz w:val="16"/>
                  <w:u w:val="single"/>
                </w:rPr>
                <w:t>Benchmarking Universal Machine Learning Force Fields for Crystal Structure Prediction of High-Energy Molecular Systems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MACE, 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1">
              <w:r>
                <w:rPr>
                  <w:color w:val="0B4F9E"/>
                  <w:sz w:val="16"/>
                  <w:u w:val="single"/>
                </w:rPr>
                <w:t>10.48550/arxiv.2609.07477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2">
              <w:r>
                <w:rPr>
                  <w:color w:val="0B4F9E"/>
                  <w:sz w:val="16"/>
                  <w:u w:val="single"/>
                </w:rPr>
                <w:t>uFlowCSP: Crystal Structure Prediction using Mean flow generative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DiffCSP, FlowMM, CDVAE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2">
              <w:r>
                <w:rPr>
                  <w:color w:val="0B4F9E"/>
                  <w:sz w:val="16"/>
                  <w:u w:val="single"/>
                </w:rPr>
                <w:t>10.48550/arxiv.2609.09799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3">
              <w:r>
                <w:rPr>
                  <w:color w:val="0B4F9E"/>
                  <w:sz w:val="16"/>
                  <w:u w:val="single"/>
                </w:rPr>
                <w:t>Supporting data for "Multi-fidelity Machine Learning Interatomic Potentials for Charged Point Defects"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HSE06, 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3">
              <w:r>
                <w:rPr>
                  <w:color w:val="0B4F9E"/>
                  <w:sz w:val="16"/>
                  <w:u w:val="single"/>
                </w:rPr>
                <w:t>10.5281/zenodo.22756144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4">
              <w:r>
                <w:rPr>
                  <w:color w:val="0B4F9E"/>
                  <w:sz w:val="16"/>
                  <w:u w:val="single"/>
                </w:rPr>
                <w:t>Water Layering and Orientation Modulate Lanthanide Hydration in Carbon Nanotubes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4">
              <w:r>
                <w:rPr>
                  <w:color w:val="0B4F9E"/>
                  <w:sz w:val="16"/>
                  <w:u w:val="single"/>
                </w:rPr>
                <w:t>10.26434/chemrxiv.15009104/v1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5">
              <w:r>
                <w:rPr>
                  <w:color w:val="0B4F9E"/>
                  <w:sz w:val="16"/>
                  <w:u w:val="single"/>
                </w:rPr>
                <w:t>Isurwars/Correlation: Correlation 3.9.5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Allegro, NequIP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5">
              <w:r>
                <w:rPr>
                  <w:color w:val="0B4F9E"/>
                  <w:sz w:val="16"/>
                  <w:u w:val="single"/>
                </w:rPr>
                <w:t>10.5281/zenodo.22882668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6">
              <w:r>
                <w:rPr>
                  <w:color w:val="0B4F9E"/>
                  <w:sz w:val="16"/>
                  <w:u w:val="single"/>
                </w:rPr>
                <w:t>ase-calculator-kit: a unified ASE calculator factory for MLIP and DFT calculators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MatterSim, SevenNet, CHGNet, NequIP, eSEN, 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6">
              <w:r>
                <w:rPr>
                  <w:color w:val="0B4F9E"/>
                  <w:sz w:val="16"/>
                  <w:u w:val="single"/>
                </w:rPr>
                <w:t>10.5281/zenodo.22885284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7">
              <w:r>
                <w:rPr>
                  <w:color w:val="0B4F9E"/>
                  <w:sz w:val="16"/>
                  <w:u w:val="single"/>
                </w:rPr>
                <w:t>Machine Learned Interatomic Forces as Inference-Time Physical Guidance for All-Atom Diffusion Peptide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7">
              <w:r>
                <w:rPr>
                  <w:color w:val="0B4F9E"/>
                  <w:sz w:val="16"/>
                  <w:u w:val="single"/>
                </w:rPr>
                <w:t>10.26434/chemrxiv.15009322/v1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8">
              <w:r>
                <w:rPr>
                  <w:color w:val="0B4F9E"/>
                  <w:sz w:val="16"/>
                  <w:u w:val="single"/>
                </w:rPr>
                <w:t>A Comparative Study of Multiwalled WS 2 Nanotubes Using Universal Machine Learning Interatomic Potentials and an Atomist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CHGNet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8">
              <w:r>
                <w:rPr>
                  <w:color w:val="0B4F9E"/>
                  <w:sz w:val="16"/>
                  <w:u w:val="single"/>
                </w:rPr>
                <w:t>10.1002/cphc.70575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99">
              <w:r>
                <w:rPr>
                  <w:color w:val="0B4F9E"/>
                  <w:sz w:val="16"/>
                  <w:u w:val="single"/>
                </w:rPr>
                <w:t>A System-Independent Metadynamics Strategy for Reactive Training Data: Application to Gas-Phase Organic Reactions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99">
              <w:r>
                <w:rPr>
                  <w:color w:val="0B4F9E"/>
                  <w:sz w:val="16"/>
                  <w:u w:val="single"/>
                </w:rPr>
                <w:t>10.48550/arxiv.2609.29105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0">
              <w:r>
                <w:rPr>
                  <w:color w:val="0B4F9E"/>
                  <w:sz w:val="16"/>
                  <w:u w:val="single"/>
                </w:rPr>
                <w:t>GRACE: Graph-Structured Cross-Market Recommendation with Context-Aware Transfer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GRACE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0">
              <w:r>
                <w:rPr>
                  <w:color w:val="0B4F9E"/>
                  <w:sz w:val="16"/>
                  <w:u w:val="single"/>
                </w:rPr>
                <w:t>10.2139/ssrn.7528626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1">
              <w:r>
                <w:rPr>
                  <w:color w:val="0B4F9E"/>
                  <w:sz w:val="16"/>
                  <w:u w:val="single"/>
                </w:rPr>
                <w:t>SLUSCHI-UP: A web infrastructure for SLUSCHI melting-temperature calculations using universal machine-learning interatom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Allegro-OAM-L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1">
              <w:r>
                <w:rPr>
                  <w:color w:val="0B4F9E"/>
                  <w:sz w:val="16"/>
                  <w:u w:val="single"/>
                </w:rPr>
                <w:t>10.1016/j.commatsci.2026.115108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2">
              <w:r>
                <w:rPr>
                  <w:color w:val="0B4F9E"/>
                  <w:sz w:val="16"/>
                  <w:u w:val="single"/>
                </w:rPr>
                <w:t>When Avatars Debate: Design and Evaluation of an LLM-Based Debate Platform for Educational Applications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Llama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2">
              <w:r>
                <w:rPr>
                  <w:color w:val="0B4F9E"/>
                  <w:sz w:val="16"/>
                  <w:u w:val="single"/>
                </w:rPr>
                <w:t>10.1007/978-3-032-38618-2_14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3">
              <w:r>
                <w:rPr>
                  <w:color w:val="0B4F9E"/>
                  <w:sz w:val="16"/>
                  <w:u w:val="single"/>
                </w:rPr>
                <w:t>E3J: An Efficient and Open-Source Backend for Euclidean Equivariant Operations on GPU and TPU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3">
              <w:r>
                <w:rPr>
                  <w:color w:val="0B4F9E"/>
                  <w:sz w:val="16"/>
                  <w:u w:val="single"/>
                </w:rPr>
                <w:t>10.48550/arxiv.2609.35099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4">
              <w:r>
                <w:rPr>
                  <w:color w:val="0B4F9E"/>
                  <w:sz w:val="16"/>
                  <w:u w:val="single"/>
                </w:rPr>
                <w:t>Where Should Physics Enter a Molecular Crystal Generator?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5">
              <w:r>
                <w:rPr>
                  <w:color w:val="0B4F9E"/>
                  <w:sz w:val="16"/>
                  <w:u w:val="single"/>
                </w:rPr>
                <w:t>Measuring trainable degrees of freedom in materials graph neural networks: a random-subspace intrinsic dimension analysi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DimeNet, ALIGNN, CGCNN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6">
              <w:r>
                <w:rPr>
                  <w:color w:val="0B4F9E"/>
                  <w:sz w:val="16"/>
                  <w:u w:val="single"/>
                </w:rPr>
                <w:t>Long-Range Machine Learning Interatomic Potentials for Defect Energetics in SrTiO$_3$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NEB,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6">
              <w:r>
                <w:rPr>
                  <w:color w:val="0B4F9E"/>
                  <w:sz w:val="16"/>
                  <w:u w:val="single"/>
                </w:rPr>
                <w:t>10.48550/arxiv.2610.00794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7">
              <w:r>
                <w:rPr>
                  <w:color w:val="0B4F9E"/>
                  <w:sz w:val="16"/>
                  <w:u w:val="single"/>
                </w:rPr>
                <w:t>A latent-space extrapolation grade built into graph atomic cluster expansion foundation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GRACE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7">
              <w:r>
                <w:rPr>
                  <w:color w:val="0B4F9E"/>
                  <w:sz w:val="16"/>
                  <w:u w:val="single"/>
                </w:rPr>
                <w:t>10.48550/arxiv.2609.40060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8">
              <w:r>
                <w:rPr>
                  <w:color w:val="0B4F9E"/>
                  <w:sz w:val="16"/>
                  <w:u w:val="single"/>
                </w:rPr>
                <w:t>Train for Accuracy, Execute at Scale: Architecture-Preserving Inference for Equivariant Atomistic Foundation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09">
              <w:r>
                <w:rPr>
                  <w:color w:val="0B4F9E"/>
                  <w:sz w:val="16"/>
                  <w:u w:val="single"/>
                </w:rPr>
                <w:t>Convolutional Kernel-Embedded E (3)-Equivariant Networks (KEN): Overcoming Architectural Rigidity in Machine Learning In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CHGNet, 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09">
              <w:r>
                <w:rPr>
                  <w:color w:val="0B4F9E"/>
                  <w:sz w:val="16"/>
                  <w:u w:val="single"/>
                </w:rPr>
                <w:t>10.1021/acs.jctc.6c01109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0">
              <w:r>
                <w:rPr>
                  <w:color w:val="0B4F9E"/>
                  <w:sz w:val="16"/>
                  <w:u w:val="single"/>
                </w:rPr>
                <w:t>Frozen interatomic-potential features under label budgets on WBM: code, frozen protocol, splits, scores and results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SevenNet-0, MatterSim, MACE-MP-0, CHGNet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0">
              <w:r>
                <w:rPr>
                  <w:color w:val="0B4F9E"/>
                  <w:sz w:val="16"/>
                  <w:u w:val="single"/>
                </w:rPr>
                <w:t>10.5281/zenodo.23151416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1">
              <w:r>
                <w:rPr>
                  <w:color w:val="0B4F9E"/>
                  <w:sz w:val="16"/>
                  <w:u w:val="single"/>
                </w:rPr>
                <w:t>Enhancing the Efficiency and Flexibility of AutoMeKin: Integrating ORCA and Machine-Learning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MACE, 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1">
              <w:r>
                <w:rPr>
                  <w:color w:val="0B4F9E"/>
                  <w:sz w:val="16"/>
                  <w:u w:val="single"/>
                </w:rPr>
                <w:t>10.1021/acs.jctc.6c01565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2">
              <w:r>
                <w:rPr>
                  <w:color w:val="0B4F9E"/>
                  <w:sz w:val="16"/>
                  <w:u w:val="single"/>
                </w:rPr>
                <w:t>Targeted fine-tuning of machine-learning interatomic potentials for phonons and phase transitions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3">
              <w:r>
                <w:rPr>
                  <w:color w:val="0B4F9E"/>
                  <w:sz w:val="16"/>
                  <w:u w:val="single"/>
                </w:rPr>
                <w:t>10.1038/s41524-026-02338-w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4">
              <w:r>
                <w:rPr>
                  <w:color w:val="0B4F9E"/>
                  <w:sz w:val="16"/>
                  <w:u w:val="single"/>
                </w:rPr>
                <w:t>Improved electrostatic machine learning embedding ML/MM scheme for a phosphoryl transfer reaction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MACE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4">
              <w:r>
                <w:rPr>
                  <w:color w:val="0B4F9E"/>
                  <w:sz w:val="16"/>
                  <w:u w:val="single"/>
                </w:rPr>
                <w:t>10.26434/chemrxiv.15010047/v1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5">
              <w:r>
                <w:rPr>
                  <w:color w:val="0B4F9E"/>
                  <w:sz w:val="16"/>
                  <w:u w:val="single"/>
                </w:rPr>
                <w:t>Assessing the Reliability of Foundational Machine Learning Potentials for Evaluating the Veracity of the Crystallography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CHGNet, M3GNet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5">
              <w:r>
                <w:rPr>
                  <w:color w:val="0B4F9E"/>
                  <w:sz w:val="16"/>
                  <w:u w:val="single"/>
                </w:rPr>
                <w:t>10.48550/arxiv.2610.11246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6">
              <w:r>
                <w:rPr>
                  <w:color w:val="0B4F9E"/>
                  <w:sz w:val="16"/>
                  <w:u w:val="single"/>
                </w:rPr>
                <w:t>SAMSON MLIP Visualizer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AIMNet2, DeePMD, MACE, 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6">
              <w:r>
                <w:rPr>
                  <w:color w:val="0B4F9E"/>
                  <w:sz w:val="16"/>
                  <w:u w:val="single"/>
                </w:rPr>
                <w:t>10.5281/zenodo.23243373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7">
              <w:r>
                <w:rPr>
                  <w:color w:val="0B4F9E"/>
                  <w:sz w:val="16"/>
                  <w:u w:val="single"/>
                </w:rPr>
                <w:t>mlmm-toolkit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AIMNet2, MACE, UMA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7">
              <w:r>
                <w:rPr>
                  <w:color w:val="0B4F9E"/>
                  <w:sz w:val="16"/>
                  <w:u w:val="single"/>
                </w:rPr>
                <w:t>10.5281/zenodo.23316379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8">
              <w:r>
                <w:rPr>
                  <w:color w:val="0B4F9E"/>
                  <w:sz w:val="16"/>
                  <w:u w:val="single"/>
                </w:rPr>
                <w:t>Materials Discovery and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8">
              <w:r>
                <w:rPr>
                  <w:color w:val="0B4F9E"/>
                  <w:sz w:val="16"/>
                  <w:u w:val="single"/>
                </w:rPr>
                <w:t>10.1002/9783527852048.ch9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19">
              <w:r>
                <w:rPr>
                  <w:color w:val="0B4F9E"/>
                  <w:sz w:val="16"/>
                  <w:u w:val="single"/>
                </w:rPr>
                <w:t>Neural Networks Accelerate Ab Initio Multiple Spawning Simulations: A Case Study of Using Machine Learning Potentials fo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19">
              <w:r>
                <w:rPr>
                  <w:color w:val="0B4F9E"/>
                  <w:sz w:val="16"/>
                  <w:u w:val="single"/>
                </w:rPr>
                <w:t>10.26434/chemrxiv.15007443/v1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0">
              <w:r>
                <w:rPr>
                  <w:color w:val="0B4F9E"/>
                  <w:sz w:val="16"/>
                  <w:u w:val="single"/>
                </w:rPr>
                <w:t>Discovering Physically Interpretable Mathematical Expression for Predicting CO2 Adsorption in Metal-Organic Frameworks v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MOF, 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1">
              <w:r>
                <w:rPr>
                  <w:color w:val="0B4F9E"/>
                  <w:sz w:val="16"/>
                  <w:u w:val="single"/>
                </w:rPr>
                <w:t>Crystal-structure design by agentic AI in a language of motifs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1">
              <w:r>
                <w:rPr>
                  <w:color w:val="0B4F9E"/>
                  <w:sz w:val="16"/>
                  <w:u w:val="single"/>
                </w:rPr>
                <w:t>10.48550/arxiv.2608.15900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2">
              <w:r>
                <w:rPr>
                  <w:color w:val="0B4F9E"/>
                  <w:sz w:val="16"/>
                  <w:u w:val="single"/>
                </w:rPr>
                <w:t>G2RINS: A Generative String-and-Graph Polymer Representation to Assist Computational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2">
              <w:r>
                <w:rPr>
                  <w:color w:val="0B4F9E"/>
                  <w:sz w:val="16"/>
                  <w:u w:val="single"/>
                </w:rPr>
                <w:t>10.26434/chemrxiv.15007504/v1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3">
              <w:r>
                <w:rPr>
                  <w:color w:val="0B4F9E"/>
                  <w:sz w:val="16"/>
                  <w:u w:val="single"/>
                </w:rPr>
                <w:t>Optimization of active learning strategies for infrared spectra prediction in catalysis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3">
              <w:r>
                <w:rPr>
                  <w:color w:val="0B4F9E"/>
                  <w:sz w:val="16"/>
                  <w:u w:val="single"/>
                </w:rPr>
                <w:t>10.26434/chemrxiv.15007549/v1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4">
              <w:r>
                <w:rPr>
                  <w:color w:val="0B4F9E"/>
                  <w:sz w:val="16"/>
                  <w:u w:val="single"/>
                </w:rPr>
                <w:t>Atomistic Structure Generation and Neural-Network Screening of Hard Carbons to Identify High-Capacity Sodium Storage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5">
              <w:r>
                <w:rPr>
                  <w:color w:val="0B4F9E"/>
                  <w:sz w:val="16"/>
                  <w:u w:val="single"/>
                </w:rPr>
                <w:t>Local Symmetry Breaking and Correlated Fluctuations in Quantum Materials from Atomistic Foundation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superconductor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5">
              <w:r>
                <w:rPr>
                  <w:color w:val="0B4F9E"/>
                  <w:sz w:val="16"/>
                  <w:u w:val="single"/>
                </w:rPr>
                <w:t>10.26434/chemrxiv.15001387/v2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6">
              <w:r>
                <w:rPr>
                  <w:color w:val="0B4F9E"/>
                  <w:sz w:val="16"/>
                  <w:u w:val="single"/>
                </w:rPr>
                <w:t>Enhancing EBSD throughput of battery electrode materials using super-resolution generative adversarial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7">
              <w:r>
                <w:rPr>
                  <w:color w:val="0B4F9E"/>
                  <w:sz w:val="16"/>
                  <w:u w:val="single"/>
                </w:rPr>
                <w:t>JANUS: A Multi-modal Foundation Neural Sampler for Disordered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8">
              <w:r>
                <w:rPr>
                  <w:color w:val="0B4F9E"/>
                  <w:sz w:val="16"/>
                  <w:u w:val="single"/>
                </w:rPr>
                <w:t>Lithium Layers Govern Wave-like Cross-Plane Transport and Thermal Anisotropy in LiCoO2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LiCoO2, CoO2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8">
              <w:r>
                <w:rPr>
                  <w:color w:val="0B4F9E"/>
                  <w:sz w:val="16"/>
                  <w:u w:val="single"/>
                </w:rPr>
                <w:t>10.1021/acsaem.6c01338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29">
              <w:r>
                <w:rPr>
                  <w:color w:val="0B4F9E"/>
                  <w:sz w:val="16"/>
                  <w:u w:val="single"/>
                </w:rPr>
                <w:t>Machine Learning Guided Discovery of Corundum High Entropy Oxides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29">
              <w:r>
                <w:rPr>
                  <w:color w:val="0B4F9E"/>
                  <w:sz w:val="16"/>
                  <w:u w:val="single"/>
                </w:rPr>
                <w:t>10.48550/arxiv.2608.20596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0">
              <w:r>
                <w:rPr>
                  <w:color w:val="0B4F9E"/>
                  <w:sz w:val="16"/>
                  <w:u w:val="single"/>
                </w:rPr>
                <w:t>Stable Models, Unstable Candidates: Target Transferability in MOF Machine Learning for Gas Uptake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MOF, CO2, CH4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0">
              <w:r>
                <w:rPr>
                  <w:color w:val="0B4F9E"/>
                  <w:sz w:val="16"/>
                  <w:u w:val="single"/>
                </w:rPr>
                <w:t>10.26434/chemrxiv.15007729/v1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1">
              <w:r>
                <w:rPr>
                  <w:color w:val="0B4F9E"/>
                  <w:sz w:val="16"/>
                  <w:u w:val="single"/>
                </w:rPr>
                <w:t xml:space="preserve">Atomic-Scale Origin of the Cation Field Strength Dependence of Mechanical Properties in Divalent-Cation Aluminosilicate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oxide,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r2SCAN, PBE, DFT,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1">
              <w:r>
                <w:rPr>
                  <w:color w:val="0B4F9E"/>
                  <w:sz w:val="16"/>
                  <w:u w:val="single"/>
                </w:rPr>
                <w:t>10.1021/acs.jpcb.6c03531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2">
              <w:r>
                <w:rPr>
                  <w:color w:val="0B4F9E"/>
                  <w:sz w:val="16"/>
                  <w:u w:val="single"/>
                </w:rPr>
                <w:t>Charge-State-Aware Machine-Learned Molecular Dynamics for Reactive Systems with Charge Transfer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NH3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2">
              <w:r>
                <w:rPr>
                  <w:color w:val="0B4F9E"/>
                  <w:sz w:val="16"/>
                  <w:u w:val="single"/>
                </w:rPr>
                <w:t>10.26434/chemrxiv.15007718/v1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3">
              <w:r>
                <w:rPr>
                  <w:color w:val="0B4F9E"/>
                  <w:sz w:val="16"/>
                  <w:u w:val="single"/>
                </w:rPr>
                <w:t>Vibrational, structural, and chemical fingerprints of ion diffusion in crystalline solids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3">
              <w:r>
                <w:rPr>
                  <w:color w:val="0B4F9E"/>
                  <w:sz w:val="16"/>
                  <w:u w:val="single"/>
                </w:rPr>
                <w:t>10.48550/arxiv.2608.21624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4">
              <w:r>
                <w:rPr>
                  <w:color w:val="0B4F9E"/>
                  <w:sz w:val="16"/>
                  <w:u w:val="single"/>
                </w:rPr>
                <w:t>First-Principles Atomistic Structure and Dynamics of Polyethylene During High-Pressure Radical Polymerization via Machin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polymer, 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4">
              <w:r>
                <w:rPr>
                  <w:color w:val="0B4F9E"/>
                  <w:sz w:val="16"/>
                  <w:u w:val="single"/>
                </w:rPr>
                <w:t>10.48550/arxiv.2608.21741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5">
              <w:r>
                <w:rPr>
                  <w:color w:val="0B4F9E"/>
                  <w:sz w:val="16"/>
                  <w:u w:val="single"/>
                </w:rPr>
                <w:t>Y-Mn-B Magnetic Materials: A DFT and Machine Learning Dataset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material, Y3MnB7, YMnB4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5">
              <w:r>
                <w:rPr>
                  <w:color w:val="0B4F9E"/>
                  <w:sz w:val="16"/>
                  <w:u w:val="single"/>
                </w:rPr>
                <w:t>10.5281/zenodo.22084773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6">
              <w:r>
                <w:rPr>
                  <w:color w:val="0B4F9E"/>
                  <w:sz w:val="16"/>
                  <w:u w:val="single"/>
                </w:rPr>
                <w:t>Bayesian Neural Networks versus deep ensembles for uncertainty quantification in machine 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6">
              <w:r>
                <w:rPr>
                  <w:color w:val="0B4F9E"/>
                  <w:sz w:val="16"/>
                  <w:u w:val="single"/>
                </w:rPr>
                <w:t>10.1088/2632-2153/ae9de8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7">
              <w:r>
                <w:rPr>
                  <w:color w:val="0B4F9E"/>
                  <w:sz w:val="16"/>
                  <w:u w:val="single"/>
                </w:rPr>
                <w:t>Polymer-Linked Nanoparticle Networks Running on Heat Can Act as Computing Devices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8">
              <w:r>
                <w:rPr>
                  <w:color w:val="0B4F9E"/>
                  <w:sz w:val="16"/>
                  <w:u w:val="single"/>
                </w:rPr>
                <w:t>Machine Learning Prediction of Transport Properties in Amorphous Polymer Electrolytes Using Chemically Informed Structur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8">
              <w:r>
                <w:rPr>
                  <w:color w:val="0B4F9E"/>
                  <w:sz w:val="16"/>
                  <w:u w:val="single"/>
                </w:rPr>
                <w:t>10.26434/chemrxiv.15000431/v2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39">
              <w:r>
                <w:rPr>
                  <w:color w:val="0B4F9E"/>
                  <w:sz w:val="16"/>
                  <w:u w:val="single"/>
                </w:rPr>
                <w:t>Mechanistic study of mixed lithium halides solid-state electrolytes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HSE06,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39">
              <w:r>
                <w:rPr>
                  <w:color w:val="0B4F9E"/>
                  <w:sz w:val="16"/>
                  <w:u w:val="single"/>
                </w:rPr>
                <w:t>10.1103/czy4-7lfp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0">
              <w:r>
                <w:rPr>
                  <w:color w:val="0B4F9E"/>
                  <w:sz w:val="16"/>
                  <w:u w:val="single"/>
                </w:rPr>
                <w:t>High-throughput Discovery of Magnetic Rare Earth Transition Metal Alloys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alloy, 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0">
              <w:r>
                <w:rPr>
                  <w:color w:val="0B4F9E"/>
                  <w:sz w:val="16"/>
                  <w:u w:val="single"/>
                </w:rPr>
                <w:t>10.48550/arxiv.2608.25270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1">
              <w:r>
                <w:rPr>
                  <w:color w:val="0B4F9E"/>
                  <w:sz w:val="16"/>
                  <w:u w:val="single"/>
                </w:rPr>
                <w:t>Text Embedding-Assisted Prediction of Corrosion Inhibition Efficiency Using Machine Learning under Small-Sample Conditio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1">
              <w:r>
                <w:rPr>
                  <w:color w:val="0B4F9E"/>
                  <w:sz w:val="16"/>
                  <w:u w:val="single"/>
                </w:rPr>
                <w:t>10.26434/chemrxiv.15007865/v1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2">
              <w:r>
                <w:rPr>
                  <w:color w:val="0B4F9E"/>
                  <w:sz w:val="16"/>
                  <w:u w:val="single"/>
                </w:rPr>
                <w:t>Insights into Lithium Diffusion in Crystalline and Amorphous Solid Electrolytes with Machine Learning Interatomic Potent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glass / amorphous, Li3YCl6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2">
              <w:r>
                <w:rPr>
                  <w:color w:val="0B4F9E"/>
                  <w:sz w:val="16"/>
                  <w:u w:val="single"/>
                </w:rPr>
                <w:t>10.26434/chemrxiv.15007863/v1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3">
              <w:r>
                <w:rPr>
                  <w:color w:val="0B4F9E"/>
                  <w:sz w:val="16"/>
                  <w:u w:val="single"/>
                </w:rPr>
                <w:t>Atomistic Simulation Frameworks for Lithium-Ion Battery Materials: From First-Principles to Machine 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3">
              <w:r>
                <w:rPr>
                  <w:color w:val="0B4F9E"/>
                  <w:sz w:val="16"/>
                  <w:u w:val="single"/>
                </w:rPr>
                <w:t>10.1007/s42493-026-00160-6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4">
              <w:r>
                <w:rPr>
                  <w:color w:val="0B4F9E"/>
                  <w:sz w:val="16"/>
                  <w:u w:val="single"/>
                </w:rPr>
                <w:t>A Hierarchical Synergistic Deep Learning Framework Integrating Composition, Structure, and Ionic Transport for Solid-Sta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5">
              <w:r>
                <w:rPr>
                  <w:color w:val="0B4F9E"/>
                  <w:sz w:val="16"/>
                  <w:u w:val="single"/>
                </w:rPr>
                <w:t>Designing High-Entropy Alloys: From Physical Metallurgy to Machine Learning Enabled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5">
              <w:r>
                <w:rPr>
                  <w:color w:val="0B4F9E"/>
                  <w:sz w:val="16"/>
                  <w:u w:val="single"/>
                </w:rPr>
                <w:t>10.20944/preprints202608.1952.v1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6">
              <w:r>
                <w:rPr>
                  <w:color w:val="0B4F9E"/>
                  <w:sz w:val="16"/>
                  <w:u w:val="single"/>
                </w:rPr>
                <w:t>When less is more: simplified models for interpretable materials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6">
              <w:r>
                <w:rPr>
                  <w:color w:val="0B4F9E"/>
                  <w:sz w:val="16"/>
                  <w:u w:val="single"/>
                </w:rPr>
                <w:t>10.26434/chemrxiv.15008004/v1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7">
              <w:r>
                <w:rPr>
                  <w:color w:val="0B4F9E"/>
                  <w:sz w:val="16"/>
                  <w:u w:val="single"/>
                </w:rPr>
                <w:t>Ferroelastic hysteresis, shear modulus softening, and the tetragonal↔cubic transition in davemaoite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7">
              <w:r>
                <w:rPr>
                  <w:color w:val="0B4F9E"/>
                  <w:sz w:val="16"/>
                  <w:u w:val="single"/>
                </w:rPr>
                <w:t>10.1126/sciadv.aed7601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8">
              <w:r>
                <w:rPr>
                  <w:color w:val="0B4F9E"/>
                  <w:sz w:val="16"/>
                  <w:u w:val="single"/>
                </w:rPr>
                <w:t>uMOF: A Universal Database, Benchmark, and Machine Learning Interatomic Potentials for Metal-Organic Frameworks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r2SCAN, 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49">
              <w:r>
                <w:rPr>
                  <w:color w:val="0B4F9E"/>
                  <w:sz w:val="16"/>
                  <w:u w:val="single"/>
                </w:rPr>
                <w:t>Work Function and High-Coverage Adsorption Energy as Hydrogen-Evolution Descriptors on Ag-Au-Pd-Pt Alloys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4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0">
              <w:r>
                <w:rPr>
                  <w:color w:val="0B4F9E"/>
                  <w:sz w:val="16"/>
                  <w:u w:val="single"/>
                </w:rPr>
                <w:t>Compact Variational Neural Networks for Spectral Inference from a Single Nonlinear 2D Perovskite Photodetector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1">
              <w:r>
                <w:rPr>
                  <w:color w:val="0B4F9E"/>
                  <w:sz w:val="16"/>
                  <w:u w:val="single"/>
                </w:rPr>
                <w:t>QUBO-Compatible Active Learning for Inverse Design of High-Entropy Alloys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2">
              <w:r>
                <w:rPr>
                  <w:color w:val="0B4F9E"/>
                  <w:sz w:val="16"/>
                  <w:u w:val="single"/>
                </w:rPr>
                <w:t>Atomistic simulations of high-entropy alloys: from density functional theory to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2">
              <w:r>
                <w:rPr>
                  <w:color w:val="0B4F9E"/>
                  <w:sz w:val="16"/>
                  <w:u w:val="single"/>
                </w:rPr>
                <w:t>10.1007/s10853-026-13520-2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3">
              <w:r>
                <w:rPr>
                  <w:color w:val="0B4F9E"/>
                  <w:sz w:val="16"/>
                  <w:u w:val="single"/>
                </w:rPr>
                <w:t>Multiscale insights into the diffusion of SF6/N2 mixtures via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SF6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3">
              <w:r>
                <w:rPr>
                  <w:color w:val="0B4F9E"/>
                  <w:sz w:val="16"/>
                  <w:u w:val="single"/>
                </w:rPr>
                <w:t>10.1038/s41598-026-67691-8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4">
              <w:r>
                <w:rPr>
                  <w:color w:val="0B4F9E"/>
                  <w:sz w:val="16"/>
                  <w:u w:val="single"/>
                </w:rPr>
                <w:t>AI-Guided Self-Driving Laboratories for Advanced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4">
              <w:r>
                <w:rPr>
                  <w:color w:val="0B4F9E"/>
                  <w:sz w:val="16"/>
                  <w:u w:val="single"/>
                </w:rPr>
                <w:t>10.69709/caic.2026.133382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5">
              <w:r>
                <w:rPr>
                  <w:color w:val="0B4F9E"/>
                  <w:sz w:val="16"/>
                  <w:u w:val="single"/>
                </w:rPr>
                <w:t>Cartesian tensor equivariant machine-learning force field for spin-dependent atomistic simulations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material, 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5">
              <w:r>
                <w:rPr>
                  <w:color w:val="0B4F9E"/>
                  <w:sz w:val="16"/>
                  <w:u w:val="single"/>
                </w:rPr>
                <w:t>10.48550/arxiv.2608.30338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6">
              <w:r>
                <w:rPr>
                  <w:color w:val="0B4F9E"/>
                  <w:sz w:val="16"/>
                  <w:u w:val="single"/>
                </w:rPr>
                <w:t>A Dual-Mode Crystal Structure Prediction Framework for Fixed Element Sets and Fixed Structural Prototypes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B2N3, In4Sb4, Ga4Sb4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6">
              <w:r>
                <w:rPr>
                  <w:color w:val="0B4F9E"/>
                  <w:sz w:val="16"/>
                  <w:u w:val="single"/>
                </w:rPr>
                <w:t>10.1021/acs.inorgchem.6c02906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7">
              <w:r>
                <w:rPr>
                  <w:color w:val="0B4F9E"/>
                  <w:sz w:val="16"/>
                  <w:u w:val="single"/>
                </w:rPr>
                <w:t>Composition optimization of FeCrAl alloys for enhanced mechanical properties via machine learning potential molecular dy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7">
              <w:r>
                <w:rPr>
                  <w:color w:val="0B4F9E"/>
                  <w:sz w:val="16"/>
                  <w:u w:val="single"/>
                </w:rPr>
                <w:t>10.1063/5.0352217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58">
              <w:r>
                <w:rPr>
                  <w:color w:val="0B4F9E"/>
                  <w:sz w:val="16"/>
                  <w:u w:val="single"/>
                </w:rPr>
                <w:t>Inverse design of functional materials: a case study in thermoelectrics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59">
              <w:r>
                <w:rPr>
                  <w:color w:val="0B4F9E"/>
                  <w:sz w:val="16"/>
                  <w:u w:val="single"/>
                </w:rPr>
                <w:t>10.1038/s41524-026-02307-3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0">
              <w:r>
                <w:rPr>
                  <w:color w:val="0B4F9E"/>
                  <w:sz w:val="16"/>
                  <w:u w:val="single"/>
                </w:rPr>
                <w:t>Thermal transport in defective uranium nitride: Effects of point defects, anharmonicity, and electronic contributions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nitride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0">
              <w:r>
                <w:rPr>
                  <w:color w:val="0B4F9E"/>
                  <w:sz w:val="16"/>
                  <w:u w:val="single"/>
                </w:rPr>
                <w:t>10.1063/5.0344135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1">
              <w:r>
                <w:rPr>
                  <w:color w:val="0B4F9E"/>
                  <w:sz w:val="16"/>
                  <w:u w:val="single"/>
                </w:rPr>
                <w:t>AI‐Accelerated Design and Modeling of Organic Electrochemical Energy Materials: From Redox‐Active Molecules to Polymer 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1">
              <w:r>
                <w:rPr>
                  <w:color w:val="0B4F9E"/>
                  <w:sz w:val="16"/>
                  <w:u w:val="single"/>
                </w:rPr>
                <w:t>10.1002/mame.70340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2">
              <w:r>
                <w:rPr>
                  <w:color w:val="0B4F9E"/>
                  <w:sz w:val="16"/>
                  <w:u w:val="single"/>
                </w:rPr>
                <w:t>Fourier Neural Operators for Composition-Driven Crystal Structure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2">
              <w:r>
                <w:rPr>
                  <w:color w:val="0B4F9E"/>
                  <w:sz w:val="16"/>
                  <w:u w:val="single"/>
                </w:rPr>
                <w:t>10.48550/arxiv.2609.00900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3">
              <w:r>
                <w:rPr>
                  <w:color w:val="0B4F9E"/>
                  <w:sz w:val="16"/>
                  <w:u w:val="single"/>
                </w:rPr>
                <w:t>Data-Efficient Exploration of Atomic Clusters via Uncertainty Quantification on Complex Potential Energy Surfaces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Ta2N3, LaSi24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Monte Carlo,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3">
              <w:r>
                <w:rPr>
                  <w:color w:val="0B4F9E"/>
                  <w:sz w:val="16"/>
                  <w:u w:val="single"/>
                </w:rPr>
                <w:t>10.60893/figshare.jcp.c.8649087.v1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4">
              <w:r>
                <w:rPr>
                  <w:color w:val="0B4F9E"/>
                  <w:sz w:val="16"/>
                  <w:u w:val="single"/>
                </w:rPr>
                <w:t>Predicting Faster Than We Can Make: Polymer‐Specific Process Physics as a Frontier for Autonomous Soft‐Matter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4">
              <w:r>
                <w:rPr>
                  <w:color w:val="0B4F9E"/>
                  <w:sz w:val="16"/>
                  <w:u w:val="single"/>
                </w:rPr>
                <w:t>10.1002/marc.70420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5">
              <w:r>
                <w:rPr>
                  <w:color w:val="0B4F9E"/>
                  <w:sz w:val="16"/>
                  <w:u w:val="single"/>
                </w:rPr>
                <w:t>Lead-free piezoelectric perovskites for arterial-pulse e-skin: from configurational complexity to equivariant machine-le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5">
              <w:r>
                <w:rPr>
                  <w:color w:val="0B4F9E"/>
                  <w:sz w:val="16"/>
                  <w:u w:val="single"/>
                </w:rPr>
                <w:t>10.48550/arxiv.2609.00580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6">
              <w:r>
                <w:rPr>
                  <w:color w:val="0B4F9E"/>
                  <w:sz w:val="16"/>
                  <w:u w:val="single"/>
                </w:rPr>
                <w:t>Artificial Intelligence-Assisted Investigation of Ion Transport Mechanisms and Material Screening for Solid-State Electr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6">
              <w:r>
                <w:rPr>
                  <w:color w:val="0B4F9E"/>
                  <w:sz w:val="16"/>
                  <w:u w:val="single"/>
                </w:rPr>
                <w:t>10.1016/j.ensm.2026.105511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7">
              <w:r>
                <w:rPr>
                  <w:color w:val="0B4F9E"/>
                  <w:sz w:val="16"/>
                  <w:u w:val="single"/>
                </w:rPr>
                <w:t>Machine learning driven multi-property prediction for rare earth permanent magnet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8">
              <w:r>
                <w:rPr>
                  <w:color w:val="0B4F9E"/>
                  <w:sz w:val="16"/>
                  <w:u w:val="single"/>
                </w:rPr>
                <w:t>10.1038/s41524-026-02299-0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69">
              <w:r>
                <w:rPr>
                  <w:color w:val="0B4F9E"/>
                  <w:sz w:val="16"/>
                  <w:u w:val="single"/>
                </w:rPr>
                <w:t>HiPoly: a hierarchical polymer-native AI framework for property prediction and generative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69">
              <w:r>
                <w:rPr>
                  <w:color w:val="0B4F9E"/>
                  <w:sz w:val="16"/>
                  <w:u w:val="single"/>
                </w:rPr>
                <w:t>10.48550/arxiv.2609.02746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0">
              <w:r>
                <w:rPr>
                  <w:color w:val="0B4F9E"/>
                  <w:sz w:val="16"/>
                  <w:u w:val="single"/>
                </w:rPr>
                <w:t>Multiscale modelling of ferroelectrics using a physics-informed neural network driven by molecular dynamics data: parame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finite element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1">
              <w:r>
                <w:rPr>
                  <w:color w:val="0B4F9E"/>
                  <w:sz w:val="16"/>
                  <w:u w:val="single"/>
                </w:rPr>
                <w:t>10.1038/s41524-026-02300-w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2">
              <w:r>
                <w:rPr>
                  <w:color w:val="0B4F9E"/>
                  <w:sz w:val="16"/>
                  <w:u w:val="single"/>
                </w:rPr>
                <w:t>AI-Driven Blockchain Tokenization as a Catalyst for Global Economic Transformation in Real Estate and Digital Services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2">
              <w:r>
                <w:rPr>
                  <w:color w:val="0B4F9E"/>
                  <w:sz w:val="16"/>
                  <w:u w:val="single"/>
                </w:rPr>
                <w:t>10.4018/979-8-3373-7267-9.ch015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3">
              <w:r>
                <w:rPr>
                  <w:color w:val="0B4F9E"/>
                  <w:sz w:val="16"/>
                  <w:u w:val="single"/>
                </w:rPr>
                <w:t>Design of an optical-metrology-assisted MEMS thermoelectric microwave power sensor based on BP neural network optimizati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3">
              <w:r>
                <w:rPr>
                  <w:color w:val="0B4F9E"/>
                  <w:sz w:val="16"/>
                  <w:u w:val="single"/>
                </w:rPr>
                <w:t>10.1117/12.3122449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4">
              <w:r>
                <w:rPr>
                  <w:color w:val="0B4F9E"/>
                  <w:sz w:val="16"/>
                  <w:u w:val="single"/>
                </w:rPr>
                <w:t>Accelerating the Discovery of Deep-Ultraviolet Nonlinear Optical Materials by Combining Machine Learning Interatomic Pot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LiB2O3F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4">
              <w:r>
                <w:rPr>
                  <w:color w:val="0B4F9E"/>
                  <w:sz w:val="16"/>
                  <w:u w:val="single"/>
                </w:rPr>
                <w:t>10.1021/acs.cgd.6c00461.s001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5">
              <w:r>
                <w:rPr>
                  <w:color w:val="0B4F9E"/>
                  <w:sz w:val="16"/>
                  <w:u w:val="single"/>
                </w:rPr>
                <w:t>Low-Temperature Transport in Li-Ion Battery EC/EMC/FEC Electrolytes: Molecular Dynamics and Machine-Learning Modeling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6">
              <w:r>
                <w:rPr>
                  <w:color w:val="0B4F9E"/>
                  <w:sz w:val="16"/>
                  <w:u w:val="single"/>
                </w:rPr>
                <w:t>Physics-Informed Neural Network Surrogate for Oxygen Vacancy Dynamics in epitaxial $\mathrm{SrTiO_3}$ on Si memristors v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7">
              <w:r>
                <w:rPr>
                  <w:color w:val="0B4F9E"/>
                  <w:sz w:val="16"/>
                  <w:u w:val="single"/>
                </w:rPr>
                <w:t>Machine learning for predicting the glass transition and melting temperatures of polymers: molecular representations, mo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7">
              <w:r>
                <w:rPr>
                  <w:color w:val="0B4F9E"/>
                  <w:sz w:val="16"/>
                  <w:u w:val="single"/>
                </w:rPr>
                <w:t>10.3389/fmats.2026.1919251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8">
              <w:r>
                <w:rPr>
                  <w:color w:val="0B4F9E"/>
                  <w:sz w:val="16"/>
                  <w:u w:val="single"/>
                </w:rPr>
                <w:t>Accelerated Discovery of BPA-Free Dental Resin Candidates through Active Learning of Network-Emergent Properties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8">
              <w:r>
                <w:rPr>
                  <w:color w:val="0B4F9E"/>
                  <w:sz w:val="16"/>
                  <w:u w:val="single"/>
                </w:rPr>
                <w:t>10.26434/chemrxiv.15008229/v1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79">
              <w:r>
                <w:rPr>
                  <w:color w:val="0B4F9E"/>
                  <w:sz w:val="16"/>
                  <w:u w:val="single"/>
                </w:rPr>
                <w:t>Electronic configuration vectors provide transferable elemental representations for machine learning across the periodic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79">
              <w:r>
                <w:rPr>
                  <w:color w:val="0B4F9E"/>
                  <w:sz w:val="16"/>
                  <w:u w:val="single"/>
                </w:rPr>
                <w:t>10.26434/chemrxiv.15008244/v1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0">
              <w:r>
                <w:rPr>
                  <w:color w:val="0B4F9E"/>
                  <w:sz w:val="16"/>
                  <w:u w:val="single"/>
                </w:rPr>
                <w:t>Interplay of B-Site Off-Centering and Molecular Orientations in the Mixed Hybrid Perovskite MAGe1xSnxI3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1">
              <w:r>
                <w:rPr>
                  <w:color w:val="0B4F9E"/>
                  <w:sz w:val="16"/>
                  <w:u w:val="single"/>
                </w:rPr>
                <w:t>Unveiling Surface Reaction Networks in Biomass-Derived Compound Upgrading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1">
              <w:r>
                <w:rPr>
                  <w:color w:val="0B4F9E"/>
                  <w:sz w:val="16"/>
                  <w:u w:val="single"/>
                </w:rPr>
                <w:t>10.26434/chemrxiv.15008286/v1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2">
              <w:r>
                <w:rPr>
                  <w:color w:val="0B4F9E"/>
                  <w:sz w:val="16"/>
                  <w:u w:val="single"/>
                </w:rPr>
                <w:t>Multi-task deep-learning optimization of trade-off properties for superior-performance Fe-based soft magnetic alloys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alloy, magnetic material,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3">
              <w:r>
                <w:rPr>
                  <w:color w:val="0B4F9E"/>
                  <w:sz w:val="16"/>
                  <w:u w:val="single"/>
                </w:rPr>
                <w:t>10.1088/1674-1056/ae5b5f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4">
              <w:r>
                <w:rPr>
                  <w:color w:val="0B4F9E"/>
                  <w:sz w:val="16"/>
                  <w:u w:val="single"/>
                </w:rPr>
                <w:t>Accelerated stable structure prediction of Li-intercalated bilayer graphene using a data-efficient deep learning framewo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2D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4">
              <w:r>
                <w:rPr>
                  <w:color w:val="0B4F9E"/>
                  <w:sz w:val="16"/>
                  <w:u w:val="single"/>
                </w:rPr>
                <w:t>10.1038/s41524-026-02314-4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5">
              <w:r>
                <w:rPr>
                  <w:color w:val="0B4F9E"/>
                  <w:sz w:val="16"/>
                  <w:u w:val="single"/>
                </w:rPr>
                <w:t>BiFuN: Machine Learning-Guided Bifunctional Catalysis in Hydrogenation Reactions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5">
              <w:r>
                <w:rPr>
                  <w:color w:val="0B4F9E"/>
                  <w:sz w:val="16"/>
                  <w:u w:val="single"/>
                </w:rPr>
                <w:t>10.26434/chemrxiv.15008296/v1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6">
              <w:r>
                <w:rPr>
                  <w:color w:val="0B4F9E"/>
                  <w:sz w:val="16"/>
                  <w:u w:val="single"/>
                </w:rPr>
                <w:t>Distinguishing the mixed conduction interphase: a machine learning molecular dynamics study on the Na 3 PS 4 /Na battery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6">
              <w:r>
                <w:rPr>
                  <w:color w:val="0B4F9E"/>
                  <w:sz w:val="16"/>
                  <w:u w:val="single"/>
                </w:rPr>
                <w:t>10.1088/2632-2153/aea2f0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7">
              <w:r>
                <w:rPr>
                  <w:color w:val="0B4F9E"/>
                  <w:sz w:val="16"/>
                  <w:u w:val="single"/>
                </w:rPr>
                <w:t>Machine learning interatomic potentials for solid-state precipitation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7">
              <w:r>
                <w:rPr>
                  <w:color w:val="0B4F9E"/>
                  <w:sz w:val="16"/>
                  <w:u w:val="single"/>
                </w:rPr>
                <w:t>10.1103/qyb1-7j1p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8">
              <w:r>
                <w:rPr>
                  <w:color w:val="0B4F9E"/>
                  <w:sz w:val="16"/>
                  <w:u w:val="single"/>
                </w:rPr>
                <w:t>Machine learning interatomic potentials for high-entropy alloys: from atomic mechanisms to macroscopic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88">
              <w:r>
                <w:rPr>
                  <w:color w:val="0B4F9E"/>
                  <w:sz w:val="16"/>
                  <w:u w:val="single"/>
                </w:rPr>
                <w:t>10.1016/j.commatsci.2026.115016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89">
              <w:r>
                <w:rPr>
                  <w:color w:val="0B4F9E"/>
                  <w:sz w:val="16"/>
                  <w:u w:val="single"/>
                </w:rPr>
                <w:t>Deep learning statistical defect models on magnetic material dynamic and static properties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0">
              <w:r>
                <w:rPr>
                  <w:color w:val="0B4F9E"/>
                  <w:sz w:val="16"/>
                  <w:u w:val="single"/>
                </w:rPr>
                <w:t>10.1038/s41524-026-02285-6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1">
              <w:r>
                <w:rPr>
                  <w:color w:val="0B4F9E"/>
                  <w:sz w:val="16"/>
                  <w:u w:val="single"/>
                </w:rPr>
                <w:t xml:space="preserve">Interpretable Physically Constrained Framework for Anisotropic Constitutive Model of CoCrNi Plasticity over Wide Strain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1">
              <w:r>
                <w:rPr>
                  <w:color w:val="0B4F9E"/>
                  <w:sz w:val="16"/>
                  <w:u w:val="single"/>
                </w:rPr>
                <w:t>10.2139/ssrn.7422739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2">
              <w:r>
                <w:rPr>
                  <w:color w:val="0B4F9E"/>
                  <w:sz w:val="16"/>
                  <w:u w:val="single"/>
                </w:rPr>
                <w:t>Complex crystal structure prediction using ML-enhanced multi-minima iterative genetic algorithm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material, La4Co4Pb, La5CoPb2, La3CoPb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2">
              <w:r>
                <w:rPr>
                  <w:color w:val="0B4F9E"/>
                  <w:sz w:val="16"/>
                  <w:u w:val="single"/>
                </w:rPr>
                <w:t>10.2139/ssrn.7422744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3">
              <w:r>
                <w:rPr>
                  <w:color w:val="0B4F9E"/>
                  <w:sz w:val="16"/>
                  <w:u w:val="single"/>
                </w:rPr>
                <w:t>Prediction and experimental study on hydrogen storage performance of Ti-Fe-Zr-Mn-V-based high-entropy alloys based on ma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3">
              <w:r>
                <w:rPr>
                  <w:color w:val="0B4F9E"/>
                  <w:sz w:val="16"/>
                  <w:u w:val="single"/>
                </w:rPr>
                <w:t>10.1016/j.ijhydene.2026.157414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4">
              <w:r>
                <w:rPr>
                  <w:color w:val="0B4F9E"/>
                  <w:sz w:val="16"/>
                  <w:u w:val="single"/>
                </w:rPr>
                <w:t>Machine learning for the design and prediction of soft-magnetic electromagnetic shielding FeCo-based alloys in laser cla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alloy, 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5">
              <w:r>
                <w:rPr>
                  <w:color w:val="0B4F9E"/>
                  <w:sz w:val="16"/>
                  <w:u w:val="single"/>
                </w:rPr>
                <w:t>Dataset and Deep Potential Model for Vacancy-driven atomistic reconstruction and phase stability across the Fe2O3–Fe3O4–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Fe2O3, Fe3O4, CP2K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5">
              <w:r>
                <w:rPr>
                  <w:color w:val="0B4F9E"/>
                  <w:sz w:val="16"/>
                  <w:u w:val="single"/>
                </w:rPr>
                <w:t>10.5281/zenodo.22592673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6">
              <w:r>
                <w:rPr>
                  <w:color w:val="0B4F9E"/>
                  <w:sz w:val="16"/>
                  <w:u w:val="single"/>
                </w:rPr>
                <w:t>High-throughput determination of threshold displacement energies in AlGaN alloys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alloy, semiconductor, nitride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6">
              <w:r>
                <w:rPr>
                  <w:color w:val="0B4F9E"/>
                  <w:sz w:val="16"/>
                  <w:u w:val="single"/>
                </w:rPr>
                <w:t>10.12688/nuclscitechnolopenres.17814.1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7">
              <w:r>
                <w:rPr>
                  <w:color w:val="0B4F9E"/>
                  <w:sz w:val="16"/>
                  <w:u w:val="single"/>
                </w:rPr>
                <w:t>Dataset for High Throughput Screening of Heusler Alloy for electrochemical NRR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7">
              <w:r>
                <w:rPr>
                  <w:color w:val="0B4F9E"/>
                  <w:sz w:val="16"/>
                  <w:u w:val="single"/>
                </w:rPr>
                <w:t>10.6084/m9.figshare.33456433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8">
              <w:r>
                <w:rPr>
                  <w:color w:val="0B4F9E"/>
                  <w:sz w:val="16"/>
                  <w:u w:val="single"/>
                </w:rPr>
                <w:t>Machine learning-assisted DFT screening of 1D covalent organic frameworks for highly selective CO2 reduction reactions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8">
              <w:r>
                <w:rPr>
                  <w:color w:val="0B4F9E"/>
                  <w:sz w:val="16"/>
                  <w:u w:val="single"/>
                </w:rPr>
                <w:t>10.1016/j.surfin.2026.110570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199">
              <w:r>
                <w:rPr>
                  <w:color w:val="0B4F9E"/>
                  <w:sz w:val="16"/>
                  <w:u w:val="single"/>
                </w:rPr>
                <w:t>Cross-Scale Machine Learning for Polymer Materials: Linking Molecular Structure, Mesoscale Organization, Processing Hist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199">
              <w:r>
                <w:rPr>
                  <w:color w:val="0B4F9E"/>
                  <w:sz w:val="16"/>
                  <w:u w:val="single"/>
                </w:rPr>
                <w:t>10.1021/acsapm.6c02610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0">
              <w:r>
                <w:rPr>
                  <w:color w:val="0B4F9E"/>
                  <w:sz w:val="16"/>
                  <w:u w:val="single"/>
                </w:rPr>
                <w:t>Flow-Guided Chemical Language Modeling for Linker Design in Reticular Chemistry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0">
              <w:r>
                <w:rPr>
                  <w:color w:val="0B4F9E"/>
                  <w:sz w:val="16"/>
                  <w:u w:val="single"/>
                </w:rPr>
                <w:t>10.1021/jacs.6c06920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1">
              <w:r>
                <w:rPr>
                  <w:color w:val="0B4F9E"/>
                  <w:sz w:val="16"/>
                  <w:u w:val="single"/>
                </w:rPr>
                <w:t>Publisher Correction: Atomistic simulations of high-entropy alloys: from density functional theory to machine-learning 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1">
              <w:r>
                <w:rPr>
                  <w:color w:val="0B4F9E"/>
                  <w:sz w:val="16"/>
                  <w:u w:val="single"/>
                </w:rPr>
                <w:t>10.1007/s10853-026-13714-8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2">
              <w:r>
                <w:rPr>
                  <w:color w:val="0B4F9E"/>
                  <w:sz w:val="16"/>
                  <w:u w:val="single"/>
                </w:rPr>
                <w:t>Cation Engineering of Cubic AGaBr3 (A = Na, K) Halide Perovskites: A First-Principles and Machine Learning Study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2">
              <w:r>
                <w:rPr>
                  <w:color w:val="0B4F9E"/>
                  <w:sz w:val="16"/>
                  <w:u w:val="single"/>
                </w:rPr>
                <w:t>10.1016/j.physb.2026.419329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3">
              <w:r>
                <w:rPr>
                  <w:color w:val="0B4F9E"/>
                  <w:sz w:val="16"/>
                  <w:u w:val="single"/>
                </w:rPr>
                <w:t>Statistical and deep learning approaches for predicting degradation of polymeric materials in photovoltaics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3">
              <w:r>
                <w:rPr>
                  <w:color w:val="0B4F9E"/>
                  <w:sz w:val="16"/>
                  <w:u w:val="single"/>
                </w:rPr>
                <w:t>10.1080/00224065.2026.2723885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4">
              <w:r>
                <w:rPr>
                  <w:color w:val="0B4F9E"/>
                  <w:sz w:val="16"/>
                  <w:u w:val="single"/>
                </w:rPr>
                <w:t>Band Structure Modulation of ZrO2 Nanoparticles for Control of CO Adsorption Properties: A Combined Density Functional 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ZrO2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tight-binding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5">
              <w:r>
                <w:rPr>
                  <w:color w:val="0B4F9E"/>
                  <w:sz w:val="16"/>
                  <w:u w:val="single"/>
                </w:rPr>
                <w:t>PASS: Perturbation augmented space group structure sampling for transferable Fe-O machine learning interatomic potential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5">
              <w:r>
                <w:rPr>
                  <w:color w:val="0B4F9E"/>
                  <w:sz w:val="16"/>
                  <w:u w:val="single"/>
                </w:rPr>
                <w:t>10.21203/rs.3.rs-10844125/v1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6">
              <w:r>
                <w:rPr>
                  <w:color w:val="0B4F9E"/>
                  <w:sz w:val="16"/>
                  <w:u w:val="single"/>
                </w:rPr>
                <w:t>Machine learning-accelerated evolutionary Monte Carlo for rapid phase exploration of compositionally complex materials 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alloy,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6">
              <w:r>
                <w:rPr>
                  <w:color w:val="0B4F9E"/>
                  <w:sz w:val="16"/>
                  <w:u w:val="single"/>
                </w:rPr>
                <w:t>10.26434/chemrxiv-2025-l9gnz/v4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7">
              <w:r>
                <w:rPr>
                  <w:color w:val="0B4F9E"/>
                  <w:sz w:val="16"/>
                  <w:u w:val="single"/>
                </w:rPr>
                <w:t>CarrierLattice Coupling Drives Oxidative Degradation in Mixed TinLead Halide Perovskites: Machine Learning Combined with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7">
              <w:r>
                <w:rPr>
                  <w:color w:val="0B4F9E"/>
                  <w:sz w:val="16"/>
                  <w:u w:val="single"/>
                </w:rPr>
                <w:t>10.1021/jacs.6c10222.s001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8">
              <w:r>
                <w:rPr>
                  <w:color w:val="0B4F9E"/>
                  <w:sz w:val="16"/>
                  <w:u w:val="single"/>
                </w:rPr>
                <w:t>Strong Impact of Halide Ordering on Structural Phase Transitions in Mixed Perovskites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perovskite, semiconductor,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Monte Carlo,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09">
              <w:r>
                <w:rPr>
                  <w:color w:val="0B4F9E"/>
                  <w:sz w:val="16"/>
                  <w:u w:val="single"/>
                </w:rPr>
                <w:t>pyeCE: A Python Implementation of the Embedded Cluster Expansion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0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0">
              <w:r>
                <w:rPr>
                  <w:color w:val="0B4F9E"/>
                  <w:sz w:val="16"/>
                  <w:u w:val="single"/>
                </w:rPr>
                <w:t>Machine Learning Optimization of Polymeric Complex Coacervate Micelles Reveals Cell-Type-Specific Formulations for Enhan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0">
              <w:r>
                <w:rPr>
                  <w:color w:val="0B4F9E"/>
                  <w:sz w:val="16"/>
                  <w:u w:val="single"/>
                </w:rPr>
                <w:t>10.26434/chemrxiv.15008601/v1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1">
              <w:r>
                <w:rPr>
                  <w:color w:val="0B4F9E"/>
                  <w:sz w:val="16"/>
                  <w:u w:val="single"/>
                </w:rPr>
                <w:t>Formation of Strong Brønsted Acid Sites on Aluminosilicate Surfaces during Catalytic Cracking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glass / amorphous, Al2O3, PH2O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1">
              <w:r>
                <w:rPr>
                  <w:color w:val="0B4F9E"/>
                  <w:sz w:val="16"/>
                  <w:u w:val="single"/>
                </w:rPr>
                <w:t>10.1021/acscatal.6c03544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2">
              <w:r>
                <w:rPr>
                  <w:color w:val="0B4F9E"/>
                  <w:sz w:val="16"/>
                  <w:u w:val="single"/>
                </w:rPr>
                <w:t>Machine-Learned Potentials for Accelerated CCSD(T)-level Evaluations: Applications to OH(H2O)n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H2O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CCSD(T), 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2">
              <w:r>
                <w:rPr>
                  <w:color w:val="0B4F9E"/>
                  <w:sz w:val="16"/>
                  <w:u w:val="single"/>
                </w:rPr>
                <w:t>10.26434/chemrxiv.15008636/v1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3">
              <w:r>
                <w:rPr>
                  <w:color w:val="0B4F9E"/>
                  <w:sz w:val="16"/>
                  <w:u w:val="single"/>
                </w:rPr>
                <w:t>Inverse design of near-infrared narrow-spacing achromatic metalenses based on an improved adaptive genetic algorithm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TiO2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3">
              <w:r>
                <w:rPr>
                  <w:color w:val="0B4F9E"/>
                  <w:sz w:val="16"/>
                  <w:u w:val="single"/>
                </w:rPr>
                <w:t>10.1063/5.0326482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4">
              <w:r>
                <w:rPr>
                  <w:color w:val="0B4F9E"/>
                  <w:sz w:val="16"/>
                  <w:u w:val="single"/>
                </w:rPr>
                <w:t>Hierarchical Bonding Induced Promising Thermoelectric Performance in Monoclinic Cs2SnSe3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semiconductor, thermoelectric, Cs2SnSe3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HSE06, 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4">
              <w:r>
                <w:rPr>
                  <w:color w:val="0B4F9E"/>
                  <w:sz w:val="16"/>
                  <w:u w:val="single"/>
                </w:rPr>
                <w:t>10.1021/acsami.6c10698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5">
              <w:r>
                <w:rPr>
                  <w:color w:val="0B4F9E"/>
                  <w:sz w:val="16"/>
                  <w:u w:val="single"/>
                </w:rPr>
                <w:t>Phonon-Driven Limitations of AI-Predicted Stability in Li-Ion Anode Materials: A Computational Meta-Analysis of Vibratio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5">
              <w:r>
                <w:rPr>
                  <w:color w:val="0B4F9E"/>
                  <w:sz w:val="16"/>
                  <w:u w:val="single"/>
                </w:rPr>
                <w:t>10.33003/fjs-2026-1015-5931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6">
              <w:r>
                <w:rPr>
                  <w:color w:val="0B4F9E"/>
                  <w:sz w:val="16"/>
                  <w:u w:val="single"/>
                </w:rPr>
                <w:t>Data-driven strategies for enzyme engineering: From machine learning to protein language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6">
              <w:r>
                <w:rPr>
                  <w:color w:val="0B4F9E"/>
                  <w:sz w:val="16"/>
                  <w:u w:val="single"/>
                </w:rPr>
                <w:t>10.26434/chemrxiv.15008605/v1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7">
              <w:r>
                <w:rPr>
                  <w:color w:val="0B4F9E"/>
                  <w:sz w:val="16"/>
                  <w:u w:val="single"/>
                </w:rPr>
                <w:t>Machine-Learned Interatomic Potentials for Battery Materials: From Fundamental Methodology to Emerging Applications in 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7">
              <w:r>
                <w:rPr>
                  <w:color w:val="0B4F9E"/>
                  <w:sz w:val="16"/>
                  <w:u w:val="single"/>
                </w:rPr>
                <w:t>10.1039/d6cp01595f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8">
              <w:r>
                <w:rPr>
                  <w:color w:val="0B4F9E"/>
                  <w:sz w:val="16"/>
                  <w:u w:val="single"/>
                </w:rPr>
                <w:t>Green AgNPs/TiO2 for sustainable photocatalytic degradation of AO10 azo dye under eco-friendly white LED illumination: 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TiO2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8">
              <w:r>
                <w:rPr>
                  <w:color w:val="0B4F9E"/>
                  <w:sz w:val="16"/>
                  <w:u w:val="single"/>
                </w:rPr>
                <w:t>10.1007/s11356-026-38209-6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19">
              <w:r>
                <w:rPr>
                  <w:color w:val="0B4F9E"/>
                  <w:sz w:val="16"/>
                  <w:u w:val="single"/>
                </w:rPr>
                <w:t>Breaking Water at Graphene Defects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2D material,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1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0">
              <w:r>
                <w:rPr>
                  <w:color w:val="0B4F9E"/>
                  <w:sz w:val="16"/>
                  <w:u w:val="single"/>
                </w:rPr>
                <w:t>IntelliPore: A Foundation Model for Gas Adsorption in Porous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MOF, zeolite, 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0">
              <w:r>
                <w:rPr>
                  <w:color w:val="0B4F9E"/>
                  <w:sz w:val="16"/>
                  <w:u w:val="single"/>
                </w:rPr>
                <w:t>10.26434/chemrxiv.15008693/v1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1">
              <w:r>
                <w:rPr>
                  <w:color w:val="0B4F9E"/>
                  <w:sz w:val="16"/>
                  <w:u w:val="single"/>
                </w:rPr>
                <w:t>MXene-based biosensors for hospital-on-chip diagnostics: a coordination chemistry framework from materials design to cli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1">
              <w:r>
                <w:rPr>
                  <w:color w:val="0B4F9E"/>
                  <w:sz w:val="16"/>
                  <w:u w:val="single"/>
                </w:rPr>
                <w:t>10.1016/j.ccr.2026.218514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2">
              <w:r>
                <w:rPr>
                  <w:color w:val="0B4F9E"/>
                  <w:sz w:val="16"/>
                  <w:u w:val="single"/>
                </w:rPr>
                <w:t>Prescreening Point Defects in Semiconductors With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3">
              <w:r>
                <w:rPr>
                  <w:color w:val="0B4F9E"/>
                  <w:sz w:val="16"/>
                  <w:u w:val="single"/>
                </w:rPr>
                <w:t>NextCrystal: a Symmetry-Driven Generative Framework for Crystal Structure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3">
              <w:r>
                <w:rPr>
                  <w:color w:val="0B4F9E"/>
                  <w:sz w:val="16"/>
                  <w:u w:val="single"/>
                </w:rPr>
                <w:t>10.1088/0256-307x/43/10/100802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4">
              <w:r>
                <w:rPr>
                  <w:color w:val="0B4F9E"/>
                  <w:sz w:val="16"/>
                  <w:u w:val="single"/>
                </w:rPr>
                <w:t>Artificial intelligence-driven magnetic property prediction and materials discovery for next-generation spintronics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4">
              <w:r>
                <w:rPr>
                  <w:color w:val="0B4F9E"/>
                  <w:sz w:val="16"/>
                  <w:u w:val="single"/>
                </w:rPr>
                <w:t>10.1039/d6ra02308h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5">
              <w:r>
                <w:rPr>
                  <w:color w:val="0B4F9E"/>
                  <w:sz w:val="16"/>
                  <w:u w:val="single"/>
                </w:rPr>
                <w:t>AI-accelerated discovery of altermagnetic metal-organic frameworks via interpretable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6">
              <w:r>
                <w:rPr>
                  <w:color w:val="0B4F9E"/>
                  <w:sz w:val="16"/>
                  <w:u w:val="single"/>
                </w:rPr>
                <w:t>10.1038/s41524-026-02323-3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7">
              <w:r>
                <w:rPr>
                  <w:color w:val="0B4F9E"/>
                  <w:sz w:val="16"/>
                  <w:u w:val="single"/>
                </w:rPr>
                <w:t>Concerted, Facile CO2 Hydrogenation in Ni-MOF-74 Revealed by Machine Learning Interatomic Potential-Based Enhanced Sampl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MOF, 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7">
              <w:r>
                <w:rPr>
                  <w:color w:val="0B4F9E"/>
                  <w:sz w:val="16"/>
                  <w:u w:val="single"/>
                </w:rPr>
                <w:t>10.26434/chemrxiv.15008834/v1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8">
              <w:r>
                <w:rPr>
                  <w:color w:val="0B4F9E"/>
                  <w:sz w:val="16"/>
                  <w:u w:val="single"/>
                </w:rPr>
                <w:t>Predicting Heavy-Duty Diesel Engine Performance and Emissions: A Comparative Evaluation of Statistical and Machine Learn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8">
              <w:r>
                <w:rPr>
                  <w:color w:val="0B4F9E"/>
                  <w:sz w:val="16"/>
                  <w:u w:val="single"/>
                </w:rPr>
                <w:t>10.2139/ssrn.7465157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29">
              <w:r>
                <w:rPr>
                  <w:color w:val="0B4F9E"/>
                  <w:sz w:val="16"/>
                  <w:u w:val="single"/>
                </w:rPr>
                <w:t>Integrating Theory–Experiment Active Learning and Mechanistic Insights for High-Entropy Alloy Design Toward Efficient 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catalyst, alloy, Au16Cu5Pd35Pt35Ir9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29">
              <w:r>
                <w:rPr>
                  <w:color w:val="0B4F9E"/>
                  <w:sz w:val="16"/>
                  <w:u w:val="single"/>
                </w:rPr>
                <w:t>10.26434/chemrxiv.15008410/v2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0">
              <w:r>
                <w:rPr>
                  <w:color w:val="0B4F9E"/>
                  <w:sz w:val="16"/>
                  <w:u w:val="single"/>
                </w:rPr>
                <w:t>Efficiency and Accessibility Are Not Enough: Chemical-Validity Filtering in High-Throughput Screening of Organic Photovo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0">
              <w:r>
                <w:rPr>
                  <w:color w:val="0B4F9E"/>
                  <w:sz w:val="16"/>
                  <w:u w:val="single"/>
                </w:rPr>
                <w:t>10.26434/chemrxiv.15006402/v3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1">
              <w:r>
                <w:rPr>
                  <w:color w:val="0B4F9E"/>
                  <w:sz w:val="16"/>
                  <w:u w:val="single"/>
                </w:rPr>
                <w:t>Amorphization-Mediated Si-I to Si-V Phase Transition and Reversible Amorphous Si-V Phase Memory in Silicon Nanoparticles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1">
              <w:r>
                <w:rPr>
                  <w:color w:val="0B4F9E"/>
                  <w:sz w:val="16"/>
                  <w:u w:val="single"/>
                </w:rPr>
                <w:t>10.1021/acs.nanolett.6c02592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2">
              <w:r>
                <w:rPr>
                  <w:color w:val="0B4F9E"/>
                  <w:sz w:val="16"/>
                  <w:u w:val="single"/>
                </w:rPr>
                <w:t>A new funnel for thermoelectric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thermoelectric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3">
              <w:r>
                <w:rPr>
                  <w:color w:val="0B4F9E"/>
                  <w:sz w:val="16"/>
                  <w:u w:val="single"/>
                </w:rPr>
                <w:t>10.1038/s41578-026-00965-9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4">
              <w:r>
                <w:rPr>
                  <w:color w:val="0B4F9E"/>
                  <w:sz w:val="16"/>
                  <w:u w:val="single"/>
                </w:rPr>
                <w:t>Exotic centrosymmetric phase of acentric urea under high pressure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5">
              <w:r>
                <w:rPr>
                  <w:color w:val="0B4F9E"/>
                  <w:sz w:val="16"/>
                  <w:u w:val="single"/>
                </w:rPr>
                <w:t>Li15Si4 Revisited: Phase Separation Drives Crystallization in Lithiated Silicon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Li15Si4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5">
              <w:r>
                <w:rPr>
                  <w:color w:val="0B4F9E"/>
                  <w:sz w:val="16"/>
                  <w:u w:val="single"/>
                </w:rPr>
                <w:t>10.5281/zenodo.22799173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6">
              <w:r>
                <w:rPr>
                  <w:color w:val="0B4F9E"/>
                  <w:sz w:val="16"/>
                  <w:u w:val="single"/>
                </w:rPr>
                <w:t>From First Principles to Machine Learning: Accelerating the Design and Discovery of Hybrid Organic–Inorganic Perovskites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6">
              <w:r>
                <w:rPr>
                  <w:color w:val="0B4F9E"/>
                  <w:sz w:val="16"/>
                  <w:u w:val="single"/>
                </w:rPr>
                <w:t>10.1039/d6dd00303f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7">
              <w:r>
                <w:rPr>
                  <w:color w:val="0B4F9E"/>
                  <w:sz w:val="16"/>
                  <w:u w:val="single"/>
                </w:rPr>
                <w:t>Rapid Parameter Estimation from Photoluminescence Decays of Halide Perovskite Thin Films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8">
              <w:r>
                <w:rPr>
                  <w:color w:val="0B4F9E"/>
                  <w:sz w:val="16"/>
                  <w:u w:val="single"/>
                </w:rPr>
                <w:t>A review of machine learning in polymer composite materials: Advances, challenges, and future perspectives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8">
              <w:r>
                <w:rPr>
                  <w:color w:val="0B4F9E"/>
                  <w:sz w:val="16"/>
                  <w:u w:val="single"/>
                </w:rPr>
                <w:t>10.1016/j.rineng.2026.113068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39">
              <w:r>
                <w:rPr>
                  <w:color w:val="0B4F9E"/>
                  <w:sz w:val="16"/>
                  <w:u w:val="single"/>
                </w:rPr>
                <w:t>Machine learning interatomic potential study of grain boundaries thermal conductance and tensile strength in hexagonal b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material, nitride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39">
              <w:r>
                <w:rPr>
                  <w:color w:val="0B4F9E"/>
                  <w:sz w:val="16"/>
                  <w:u w:val="single"/>
                </w:rPr>
                <w:t>10.1007/s44379-026-00097-5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0">
              <w:r>
                <w:rPr>
                  <w:color w:val="0B4F9E"/>
                  <w:sz w:val="16"/>
                  <w:u w:val="single"/>
                </w:rPr>
                <w:t>Machine Learning for High-Entropy Catalysts: Methods and Applications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1">
              <w:r>
                <w:rPr>
                  <w:color w:val="0B4F9E"/>
                  <w:sz w:val="16"/>
                  <w:u w:val="single"/>
                </w:rPr>
                <w:t>Mirror-Symmetry Breaking Induced Tunable Topological Phononic Thermal Transport in Monolayer MgO via Electrophononic Eff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1">
              <w:r>
                <w:rPr>
                  <w:color w:val="0B4F9E"/>
                  <w:sz w:val="16"/>
                  <w:u w:val="single"/>
                </w:rPr>
                <w:t>10.60893/figshare.apr.c.8672961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2">
              <w:r>
                <w:rPr>
                  <w:color w:val="0B4F9E"/>
                  <w:sz w:val="16"/>
                  <w:u w:val="single"/>
                </w:rPr>
                <w:t>Artificial Intelligence-Assisted Dopant Discovery toward Air-Stable Sulfide Solid-State Electrolytes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sulfide, BiF3, CoF3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2">
              <w:r>
                <w:rPr>
                  <w:color w:val="0B4F9E"/>
                  <w:sz w:val="16"/>
                  <w:u w:val="single"/>
                </w:rPr>
                <w:t>10.26434/chemrxiv.15009059/v1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3">
              <w:r>
                <w:rPr>
                  <w:color w:val="0B4F9E"/>
                  <w:sz w:val="16"/>
                  <w:u w:val="single"/>
                </w:rPr>
                <w:t>Quantum-inspired inverse design of heterogeneous catalysts for hydrogen evolution reaction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4">
              <w:r>
                <w:rPr>
                  <w:color w:val="0B4F9E"/>
                  <w:sz w:val="16"/>
                  <w:u w:val="single"/>
                </w:rPr>
                <w:t>10.1038/s41524-026-02324-2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5">
              <w:r>
                <w:rPr>
                  <w:color w:val="0B4F9E"/>
                  <w:sz w:val="16"/>
                  <w:u w:val="single"/>
                </w:rPr>
                <w:t>Orbital-Free Surrogate Functionals Yield Transferable Interatomic Potentials and Electron Densities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6">
              <w:r>
                <w:rPr>
                  <w:color w:val="0B4F9E"/>
                  <w:sz w:val="16"/>
                  <w:u w:val="single"/>
                </w:rPr>
                <w:t>From sparse quantum-computing data to atomistic simulation with universal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MOF, 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7">
              <w:r>
                <w:rPr>
                  <w:color w:val="0B4F9E"/>
                  <w:sz w:val="16"/>
                  <w:u w:val="single"/>
                </w:rPr>
                <w:t>Topology-Guided End-to-End Machine Learning for Rapid Spectrum-Dependent Photovoltaic Optimization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7">
              <w:r>
                <w:rPr>
                  <w:color w:val="0B4F9E"/>
                  <w:sz w:val="16"/>
                  <w:u w:val="single"/>
                </w:rPr>
                <w:t>10.2139/ssrn.7488401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8">
              <w:r>
                <w:rPr>
                  <w:color w:val="0B4F9E"/>
                  <w:sz w:val="16"/>
                  <w:u w:val="single"/>
                </w:rPr>
                <w:t>Explainable artificial intelligence for deep learning-based delamination detection in Carbon Fiber Reinforced Polymer co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8">
              <w:r>
                <w:rPr>
                  <w:color w:val="0B4F9E"/>
                  <w:sz w:val="16"/>
                  <w:u w:val="single"/>
                </w:rPr>
                <w:t>10.1016/j.engappai.2026.116272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49">
              <w:r>
                <w:rPr>
                  <w:color w:val="0B4F9E"/>
                  <w:sz w:val="16"/>
                  <w:u w:val="single"/>
                </w:rPr>
                <w:t>Machine learning based prediction of luminescence properties of ion-doped Cs2ZrCl6 crystalline powders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Cs2ZrCl6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49">
              <w:r>
                <w:rPr>
                  <w:color w:val="0B4F9E"/>
                  <w:sz w:val="16"/>
                  <w:u w:val="single"/>
                </w:rPr>
                <w:t>10.55092/aimat20260010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0">
              <w:r>
                <w:rPr>
                  <w:color w:val="0B4F9E"/>
                  <w:sz w:val="16"/>
                  <w:u w:val="single"/>
                </w:rPr>
                <w:t>Crystal Structure Prediction of Inorganic Materials: A Benchmark and Modern Evaluation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CSP180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0">
              <w:r>
                <w:rPr>
                  <w:color w:val="0B4F9E"/>
                  <w:sz w:val="16"/>
                  <w:u w:val="single"/>
                </w:rPr>
                <w:t>10.1002/aidi.70162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1">
              <w:r>
                <w:rPr>
                  <w:color w:val="0B4F9E"/>
                  <w:sz w:val="16"/>
                  <w:u w:val="single"/>
                </w:rPr>
                <w:t>Computational database and analysis workflow for the article "Harnessing lattice distortion for point defects self-heali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1">
              <w:r>
                <w:rPr>
                  <w:color w:val="0B4F9E"/>
                  <w:sz w:val="16"/>
                  <w:u w:val="single"/>
                </w:rPr>
                <w:t>10.5281/zenodo.22685863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2">
              <w:r>
                <w:rPr>
                  <w:color w:val="0B4F9E"/>
                  <w:sz w:val="16"/>
                  <w:u w:val="single"/>
                </w:rPr>
                <w:t>Supporting data for "Mechanism of Alkene Skeletal Isomerization in Zeolites Revealed by Coupled-Cluster Accurate free en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zeolite, CP2K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CCSD(T), MD,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2">
              <w:r>
                <w:rPr>
                  <w:color w:val="0B4F9E"/>
                  <w:sz w:val="16"/>
                  <w:u w:val="single"/>
                </w:rPr>
                <w:t>10.5281/zenodo.21415521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3">
              <w:r>
                <w:rPr>
                  <w:color w:val="0B4F9E"/>
                  <w:sz w:val="16"/>
                  <w:u w:val="single"/>
                </w:rPr>
                <w:t>Decoding Catalyst Descriptors Governing Higher Hydrocarbon Formation in CO₂ Hydrogenation Using Explainable Machine Lear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3">
              <w:r>
                <w:rPr>
                  <w:color w:val="0B4F9E"/>
                  <w:sz w:val="16"/>
                  <w:u w:val="single"/>
                </w:rPr>
                <w:t>10.1016/j.jece.2026.125069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4">
              <w:r>
                <w:rPr>
                  <w:color w:val="0B4F9E"/>
                  <w:sz w:val="16"/>
                  <w:u w:val="single"/>
                </w:rPr>
                <w:t xml:space="preserve">OMC-bench and AtomBit-OMC: task-aligned benchmarks and robust, interpretable machine-learned interatomic potentials for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4">
              <w:r>
                <w:rPr>
                  <w:color w:val="0B4F9E"/>
                  <w:sz w:val="16"/>
                  <w:u w:val="single"/>
                </w:rPr>
                <w:t>10.1038/s41524-026-02315-3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5">
              <w:r>
                <w:rPr>
                  <w:color w:val="0B4F9E"/>
                  <w:sz w:val="16"/>
                  <w:u w:val="single"/>
                </w:rPr>
                <w:t>Transitions between bulk and interfacial fracture in diamond/$c$BN heterostructures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nitride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6">
              <w:r>
                <w:rPr>
                  <w:color w:val="0B4F9E"/>
                  <w:sz w:val="16"/>
                  <w:u w:val="single"/>
                </w:rPr>
                <w:t>Deep potential-driven molecular dynamics unveiling composition–structure–property correlations in LiF–BeF2–UF4 molten sa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BeF2, UF4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6">
              <w:r>
                <w:rPr>
                  <w:color w:val="0B4F9E"/>
                  <w:sz w:val="16"/>
                  <w:u w:val="single"/>
                </w:rPr>
                <w:t>10.1063/5.0348608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7">
              <w:r>
                <w:rPr>
                  <w:color w:val="0B4F9E"/>
                  <w:sz w:val="16"/>
                  <w:u w:val="single"/>
                </w:rPr>
                <w:t>MACHINE LEARNING FOR CELLULOSE MEMBRANES: A REPRESENTATION–MODEL–TASK FRAMEWORK FOR SMALL-DATA REGIMES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oxide, 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7">
              <w:r>
                <w:rPr>
                  <w:color w:val="0B4F9E"/>
                  <w:sz w:val="16"/>
                  <w:u w:val="single"/>
                </w:rPr>
                <w:t>10.26434/chemrxiv.15009248/v1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8">
              <w:r>
                <w:rPr>
                  <w:color w:val="0B4F9E"/>
                  <w:sz w:val="16"/>
                  <w:u w:val="single"/>
                </w:rPr>
                <w:t>Machine‐Learning‐Powered Screening of CuNi@FeO Electrocatalyst for Nitrate‐to‐Ammonia Conversion in Industrial Wastewate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8">
              <w:r>
                <w:rPr>
                  <w:color w:val="0B4F9E"/>
                  <w:sz w:val="16"/>
                  <w:u w:val="single"/>
                </w:rPr>
                <w:t>10.1002/adfm.78621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59">
              <w:r>
                <w:rPr>
                  <w:color w:val="0B4F9E"/>
                  <w:sz w:val="16"/>
                  <w:u w:val="single"/>
                </w:rPr>
                <w:t>DeepPot-SE potential and calculated properties of liquid Ti–Al alloys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59">
              <w:r>
                <w:rPr>
                  <w:color w:val="0B4F9E"/>
                  <w:sz w:val="16"/>
                  <w:u w:val="single"/>
                </w:rPr>
                <w:t>10.5281/zenodo.22893096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0">
              <w:r>
                <w:rPr>
                  <w:color w:val="0B4F9E"/>
                  <w:sz w:val="16"/>
                  <w:u w:val="single"/>
                </w:rPr>
                <w:t>Design of High-Ionic-Conductivity Doped Li2ZrO3 Cathode Coating with Machine 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glass / amorphous, Li2ZrO3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0">
              <w:r>
                <w:rPr>
                  <w:color w:val="0B4F9E"/>
                  <w:sz w:val="16"/>
                  <w:u w:val="single"/>
                </w:rPr>
                <w:t>10.26434/chemrxiv.15009236/v1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1">
              <w:r>
                <w:rPr>
                  <w:color w:val="0B4F9E"/>
                  <w:sz w:val="16"/>
                  <w:u w:val="single"/>
                </w:rPr>
                <w:t xml:space="preserve">Lithium-Ion battery SOH estimation via a physics-feature-enhanced method integrating DRT mechanism and multi-scale deep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1">
              <w:r>
                <w:rPr>
                  <w:color w:val="0B4F9E"/>
                  <w:sz w:val="16"/>
                  <w:u w:val="single"/>
                </w:rPr>
                <w:t>10.1007/s11581-026-07519-7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2">
              <w:r>
                <w:rPr>
                  <w:color w:val="0B4F9E"/>
                  <w:sz w:val="16"/>
                  <w:u w:val="single"/>
                </w:rPr>
                <w:t>An open benchmark for machine learning-based polymer property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3">
              <w:r>
                <w:rPr>
                  <w:color w:val="0B4F9E"/>
                  <w:sz w:val="16"/>
                  <w:u w:val="single"/>
                </w:rPr>
                <w:t>Full-Field Online Temperature Monitoring and Cooling Tracking Methods for Alloy Steel Wire Rod in Air-Cooling Section Us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3">
              <w:r>
                <w:rPr>
                  <w:color w:val="0B4F9E"/>
                  <w:sz w:val="16"/>
                  <w:u w:val="single"/>
                </w:rPr>
                <w:t>10.2139/ssrn.7512479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4">
              <w:r>
                <w:rPr>
                  <w:color w:val="0B4F9E"/>
                  <w:sz w:val="16"/>
                  <w:u w:val="single"/>
                </w:rPr>
                <w:t>Probing the generalisability of Machine learning interatomic potentials for Zeolites with inelastic neutron spectroscopy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zeolite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4">
              <w:r>
                <w:rPr>
                  <w:color w:val="0B4F9E"/>
                  <w:sz w:val="16"/>
                  <w:u w:val="single"/>
                </w:rPr>
                <w:t>10.5286/isis.e.rb2620468-1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5">
              <w:r>
                <w:rPr>
                  <w:color w:val="0B4F9E"/>
                  <w:sz w:val="16"/>
                  <w:u w:val="single"/>
                </w:rPr>
                <w:t>SoLiD26: A First Principles Solid-Liquid Interface Dataset for Machine-learned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6">
              <w:r>
                <w:rPr>
                  <w:color w:val="0B4F9E"/>
                  <w:sz w:val="16"/>
                  <w:u w:val="single"/>
                </w:rPr>
                <w:t>Physics-guided inverse design of Co-based superalloys using machine learning and multi-objective optimization for enhanc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7">
              <w:r>
                <w:rPr>
                  <w:color w:val="0B4F9E"/>
                  <w:sz w:val="16"/>
                  <w:u w:val="single"/>
                </w:rPr>
                <w:t>Computational screening of alloy-type H2/O2 recombination catalysts: A hybrid approach using machine-learning interatomi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7">
              <w:r>
                <w:rPr>
                  <w:color w:val="0B4F9E"/>
                  <w:sz w:val="16"/>
                  <w:u w:val="single"/>
                </w:rPr>
                <w:t>10.1016/j.mtchem.2026.104064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8">
              <w:r>
                <w:rPr>
                  <w:color w:val="0B4F9E"/>
                  <w:sz w:val="16"/>
                  <w:u w:val="single"/>
                </w:rPr>
                <w:t>Combining physical models with dynamically acquired experimental information for the optimization of multicomponent NASI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8">
              <w:r>
                <w:rPr>
                  <w:color w:val="0B4F9E"/>
                  <w:sz w:val="16"/>
                  <w:u w:val="single"/>
                </w:rPr>
                <w:t>10.48550/arxiv.2609.29344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69">
              <w:r>
                <w:rPr>
                  <w:color w:val="0B4F9E"/>
                  <w:sz w:val="16"/>
                  <w:u w:val="single"/>
                </w:rPr>
                <w:t>Novel Dynamic Integrated Surrogate Model for Dual-Sided Permanent Magnet Arc Motor Optimization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69">
              <w:r>
                <w:rPr>
                  <w:color w:val="0B4F9E"/>
                  <w:sz w:val="16"/>
                  <w:u w:val="single"/>
                </w:rPr>
                <w:t>10.1109/tie.2026.3730086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0">
              <w:r>
                <w:rPr>
                  <w:color w:val="0B4F9E"/>
                  <w:sz w:val="16"/>
                  <w:u w:val="single"/>
                </w:rPr>
                <w:t>AI-guided high-throughput discovery of iridium- and ruthenium-free palladium-oxide catalysts for durable acidic oxygen 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catalyst, oxide, H2SO4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1">
              <w:r>
                <w:rPr>
                  <w:color w:val="0B4F9E"/>
                  <w:sz w:val="16"/>
                  <w:u w:val="single"/>
                </w:rPr>
                <w:t>Projected Hessian learning: Fast curvature supervision for accurate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1">
              <w:r>
                <w:rPr>
                  <w:color w:val="0B4F9E"/>
                  <w:sz w:val="16"/>
                  <w:u w:val="single"/>
                </w:rPr>
                <w:t>10.1088/2632-2153/aeac9b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2">
              <w:r>
                <w:rPr>
                  <w:color w:val="0B4F9E"/>
                  <w:sz w:val="16"/>
                  <w:u w:val="single"/>
                </w:rPr>
                <w:t>Influence of exchange–correlation functional on machine-learnt interatomic potentials accuracy: a systematic study in bo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meta-GGA, DFT, AIMD,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2">
              <w:r>
                <w:rPr>
                  <w:color w:val="0B4F9E"/>
                  <w:sz w:val="16"/>
                  <w:u w:val="single"/>
                </w:rPr>
                <w:t>10.26434/chemrxiv.15002879/v2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3">
              <w:r>
                <w:rPr>
                  <w:color w:val="0B4F9E"/>
                  <w:sz w:val="16"/>
                  <w:u w:val="single"/>
                </w:rPr>
                <w:t>Multimodality of Antimony Selenide: Emerging Multifunctional Semiconductor for Optoelectronics, Photonics, Catalysis, an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semiconductor,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3">
              <w:r>
                <w:rPr>
                  <w:color w:val="0B4F9E"/>
                  <w:sz w:val="16"/>
                  <w:u w:val="single"/>
                </w:rPr>
                <w:t>10.1002/admt.71336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4">
              <w:r>
                <w:rPr>
                  <w:color w:val="0B4F9E"/>
                  <w:sz w:val="16"/>
                  <w:u w:val="single"/>
                </w:rPr>
                <w:t>Review of AI-driven discovery of cathode anode and electrolyte materials for advancing sodium-ion batteries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battery, alloy,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4">
              <w:r>
                <w:rPr>
                  <w:color w:val="0B4F9E"/>
                  <w:sz w:val="16"/>
                  <w:u w:val="single"/>
                </w:rPr>
                <w:t>10.1007/s44508-026-00022-x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5">
              <w:r>
                <w:rPr>
                  <w:color w:val="0B4F9E"/>
                  <w:sz w:val="16"/>
                  <w:u w:val="single"/>
                </w:rPr>
                <w:t>Integration of artificial intelligence in renewable polymers recycling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5">
              <w:r>
                <w:rPr>
                  <w:color w:val="0B4F9E"/>
                  <w:sz w:val="16"/>
                  <w:u w:val="single"/>
                </w:rPr>
                <w:t>10.1016/b978-0-443-27739-9.00010-4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6">
              <w:r>
                <w:rPr>
                  <w:color w:val="0B4F9E"/>
                  <w:sz w:val="16"/>
                  <w:u w:val="single"/>
                </w:rPr>
                <w:t>Molecular modelling of high-entropy alloys: from quantum to atomistic, and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7">
              <w:r>
                <w:rPr>
                  <w:color w:val="0B4F9E"/>
                  <w:sz w:val="16"/>
                  <w:u w:val="single"/>
                </w:rPr>
                <w:t>10.1038/s41524-026-02319-z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8">
              <w:r>
                <w:rPr>
                  <w:color w:val="0B4F9E"/>
                  <w:sz w:val="16"/>
                  <w:u w:val="single"/>
                </w:rPr>
                <w:t>Composition-Driven Metal-to-Semiconductor Transition and Enhanced Phonon Transport in B-C substituted Clathrate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semiconductor, BaB3C3, BaB2C4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79">
              <w:r>
                <w:rPr>
                  <w:color w:val="0B4F9E"/>
                  <w:sz w:val="16"/>
                  <w:u w:val="single"/>
                </w:rPr>
                <w:t xml:space="preserve">Foundation model-powered deep learning of endometrial histology for predicting the cumulative live birth of an in vitro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UNI2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79">
              <w:r>
                <w:rPr>
                  <w:color w:val="0B4F9E"/>
                  <w:sz w:val="16"/>
                  <w:u w:val="single"/>
                </w:rPr>
                <w:t>10.1371/journal.pdig.0001744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0">
              <w:r>
                <w:rPr>
                  <w:color w:val="0B4F9E"/>
                  <w:sz w:val="16"/>
                  <w:u w:val="single"/>
                </w:rPr>
                <w:t>Empowering material defect research with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halide perovskite, solid electrolyte, 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0">
              <w:r>
                <w:rPr>
                  <w:color w:val="0B4F9E"/>
                  <w:sz w:val="16"/>
                  <w:u w:val="single"/>
                </w:rPr>
                <w:t>10.55092/aimat20260012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1">
              <w:r>
                <w:rPr>
                  <w:color w:val="0B4F9E"/>
                  <w:sz w:val="16"/>
                  <w:u w:val="single"/>
                </w:rPr>
                <w:t>Chemical tuning of framework libration as a design principle for Na-oxide superionic conductors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1">
              <w:r>
                <w:rPr>
                  <w:color w:val="0B4F9E"/>
                  <w:sz w:val="16"/>
                  <w:u w:val="single"/>
                </w:rPr>
                <w:t>10.26434/chemrxiv.15009573/v1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2">
              <w:r>
                <w:rPr>
                  <w:color w:val="0B4F9E"/>
                  <w:sz w:val="16"/>
                  <w:u w:val="single"/>
                </w:rPr>
                <w:t>A green solvent screening tool for emerging materials via uncertainty aware, transformer enhanced transfer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2">
              <w:r>
                <w:rPr>
                  <w:color w:val="0B4F9E"/>
                  <w:sz w:val="16"/>
                  <w:u w:val="single"/>
                </w:rPr>
                <w:t>10.1038/s41598-026-72415-z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3">
              <w:r>
                <w:rPr>
                  <w:color w:val="0B4F9E"/>
                  <w:sz w:val="16"/>
                  <w:u w:val="single"/>
                </w:rPr>
                <w:t>Reinterpreting Simulation Results for New Materials Applications with a Large Language Model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CO2, CH4, C2H2, C2H6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3">
              <w:r>
                <w:rPr>
                  <w:color w:val="0B4F9E"/>
                  <w:sz w:val="16"/>
                  <w:u w:val="single"/>
                </w:rPr>
                <w:t>10.26434/chemrxiv.15009527/v1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4">
              <w:r>
                <w:rPr>
                  <w:color w:val="0B4F9E"/>
                  <w:sz w:val="16"/>
                  <w:u w:val="single"/>
                </w:rPr>
                <w:t>AI-Assisted Identification of Magnetic Orders and Skyrmions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5">
              <w:r>
                <w:rPr>
                  <w:color w:val="0B4F9E"/>
                  <w:sz w:val="16"/>
                  <w:u w:val="single"/>
                </w:rPr>
                <w:t>AI-Driven Electrocatalyst Discovery: Integrating Machine Learning, Density Functional Theory, and High-Throughput Screen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perovskite, catalyst, alloy,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5">
              <w:r>
                <w:rPr>
                  <w:color w:val="0B4F9E"/>
                  <w:sz w:val="16"/>
                  <w:u w:val="single"/>
                </w:rPr>
                <w:t>10.35940/ijsce.e3727.16051126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6">
              <w:r>
                <w:rPr>
                  <w:color w:val="0B4F9E"/>
                  <w:sz w:val="16"/>
                  <w:u w:val="single"/>
                </w:rPr>
                <w:t>Room‐Temperature Anomalous Hall Effect and Out‐of‐Plane Spin–Orbit Torques in CoFe 2 O 4 ‐Buffered RuO 2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6">
              <w:r>
                <w:rPr>
                  <w:color w:val="0B4F9E"/>
                  <w:sz w:val="16"/>
                  <w:u w:val="single"/>
                </w:rPr>
                <w:t>10.1002/adfm.78734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7">
              <w:r>
                <w:rPr>
                  <w:color w:val="0B4F9E"/>
                  <w:sz w:val="16"/>
                  <w:u w:val="single"/>
                </w:rPr>
                <w:t>Polyhedral-Cluster Machine Learning Potential for Efficient and Accurate Modeling of Complex Li-Ion Cathodes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7">
              <w:r>
                <w:rPr>
                  <w:color w:val="0B4F9E"/>
                  <w:sz w:val="16"/>
                  <w:u w:val="single"/>
                </w:rPr>
                <w:t>10.1021/acs.jpclett.6c02477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8">
              <w:r>
                <w:rPr>
                  <w:color w:val="0B4F9E"/>
                  <w:sz w:val="16"/>
                  <w:u w:val="single"/>
                </w:rPr>
                <w:t xml:space="preserve">Harnessing Machine Learning and Composite Quantum Chemical Methods for Computing Accurate Bond Dissociation Energies of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8">
              <w:r>
                <w:rPr>
                  <w:color w:val="0B4F9E"/>
                  <w:sz w:val="16"/>
                  <w:u w:val="single"/>
                </w:rPr>
                <w:t>10.26434/chemrxiv.15009576/v1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89">
              <w:r>
                <w:rPr>
                  <w:color w:val="0B4F9E"/>
                  <w:sz w:val="16"/>
                  <w:u w:val="single"/>
                </w:rPr>
                <w:t>Electronic Coupling and Charge-Transfer Landscape of Graphene on Ge(001)/Si(001): Multiscale Analysis Assisted by Machin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material, semiconductor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8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0">
              <w:r>
                <w:rPr>
                  <w:color w:val="0B4F9E"/>
                  <w:sz w:val="16"/>
                  <w:u w:val="single"/>
                </w:rPr>
                <w:t>Anomalous pressure-dependent viscosity of basaltic melts and its role in asthenosphere melt accumulation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1">
              <w:r>
                <w:rPr>
                  <w:color w:val="0B4F9E"/>
                  <w:sz w:val="16"/>
                  <w:u w:val="single"/>
                </w:rPr>
                <w:t>GLASS: Global Latent Aggregation with Slot-based Set Decoding for Scalable All-Atom Crystal Generation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2">
              <w:r>
                <w:rPr>
                  <w:color w:val="0B4F9E"/>
                  <w:sz w:val="16"/>
                  <w:u w:val="single"/>
                </w:rPr>
                <w:t>Acrylate Monomer Database: Refractive Index and Polarizability via Semi-Empirical DFTB+ and GA Optimization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tight-binding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3">
              <w:r>
                <w:rPr>
                  <w:color w:val="0B4F9E"/>
                  <w:sz w:val="16"/>
                  <w:u w:val="single"/>
                </w:rPr>
                <w:t>Autocata: Reaction-network-guided autonomous catalyst screening via capability-centric AI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surface / slab, CH4, CO2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3">
              <w:r>
                <w:rPr>
                  <w:color w:val="0B4F9E"/>
                  <w:sz w:val="16"/>
                  <w:u w:val="single"/>
                </w:rPr>
                <w:t>10.48550/arxiv.2609.39060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4">
              <w:r>
                <w:rPr>
                  <w:color w:val="0B4F9E"/>
                  <w:sz w:val="16"/>
                  <w:u w:val="single"/>
                </w:rPr>
                <w:t>Modeling Defect-Mediated Diffusion in Cr-Doped UO2 using a Variable-Charge Interatomic Potential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UO2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4">
              <w:r>
                <w:rPr>
                  <w:color w:val="0B4F9E"/>
                  <w:sz w:val="16"/>
                  <w:u w:val="single"/>
                </w:rPr>
                <w:t>10.1016/j.jnucmat.2026.157117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5">
              <w:r>
                <w:rPr>
                  <w:color w:val="0B4F9E"/>
                  <w:sz w:val="16"/>
                  <w:u w:val="single"/>
                </w:rPr>
                <w:t>Nuclear quantum effects enhance diffusion in supercooled ammonia through accelerated pyramidal inversion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r2SCAN,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6">
              <w:r>
                <w:rPr>
                  <w:color w:val="0B4F9E"/>
                  <w:sz w:val="16"/>
                  <w:u w:val="single"/>
                </w:rPr>
                <w:t>Towards real dynamics in heterogeneous catalysis using machine learning interatomic potential simulations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6">
              <w:r>
                <w:rPr>
                  <w:color w:val="0B4F9E"/>
                  <w:sz w:val="16"/>
                  <w:u w:val="single"/>
                </w:rPr>
                <w:t>10.17034/32633817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7">
              <w:r>
                <w:rPr>
                  <w:color w:val="0B4F9E"/>
                  <w:sz w:val="16"/>
                  <w:u w:val="single"/>
                </w:rPr>
                <w:t>Precipitate phase selection and grain boundary morphology in Cu-Ni-Si-Mn alloys: A machine-learning interatomic potentia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7">
              <w:r>
                <w:rPr>
                  <w:color w:val="0B4F9E"/>
                  <w:sz w:val="16"/>
                  <w:u w:val="single"/>
                </w:rPr>
                <w:t>10.1016/j.matdes.2026.117173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8">
              <w:r>
                <w:rPr>
                  <w:color w:val="0B4F9E"/>
                  <w:sz w:val="16"/>
                  <w:u w:val="single"/>
                </w:rPr>
                <w:t>Quantitative evaluation of hydrogen segregation at tilt grain boundaries and dislocations in Fe–Cr–Ni alloy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8">
              <w:r>
                <w:rPr>
                  <w:color w:val="0B4F9E"/>
                  <w:sz w:val="16"/>
                  <w:u w:val="single"/>
                </w:rPr>
                <w:t>10.1063/5.0354141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299">
              <w:r>
                <w:rPr>
                  <w:color w:val="0B4F9E"/>
                  <w:sz w:val="16"/>
                  <w:u w:val="single"/>
                </w:rPr>
                <w:t>Learning ab initio phase-field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299">
              <w:r>
                <w:rPr>
                  <w:color w:val="0B4F9E"/>
                  <w:sz w:val="16"/>
                  <w:u w:val="single"/>
                </w:rPr>
                <w:t>10.48550/arxiv.2610.01432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0">
              <w:r>
                <w:rPr>
                  <w:color w:val="0B4F9E"/>
                  <w:sz w:val="16"/>
                  <w:u w:val="single"/>
                </w:rPr>
                <w:t>Machine-Learning Interatomic Potential for Temperature-Dependent Properties of Nb2AlC MAX Phase as a Bond Coat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high pressure, Nb2AlC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0">
              <w:r>
                <w:rPr>
                  <w:color w:val="0B4F9E"/>
                  <w:sz w:val="16"/>
                  <w:u w:val="single"/>
                </w:rPr>
                <w:t>10.1016/j.jmrt.2026.10.001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1">
              <w:r>
                <w:rPr>
                  <w:color w:val="0B4F9E"/>
                  <w:sz w:val="16"/>
                  <w:u w:val="single"/>
                </w:rPr>
                <w:t>Deep learning based nanopore detection and quantification from transmission electron microscopy images of zirconium corr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alloy, oxide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1">
              <w:r>
                <w:rPr>
                  <w:color w:val="0B4F9E"/>
                  <w:sz w:val="16"/>
                  <w:u w:val="single"/>
                </w:rPr>
                <w:t>10.2139/ssrn.7549486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2">
              <w:r>
                <w:rPr>
                  <w:color w:val="0B4F9E"/>
                  <w:sz w:val="16"/>
                  <w:u w:val="single"/>
                </w:rPr>
                <w:t>BranchIP: Learning Adaptive Equivariant Computation for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2">
              <w:r>
                <w:rPr>
                  <w:color w:val="0B4F9E"/>
                  <w:sz w:val="16"/>
                  <w:u w:val="single"/>
                </w:rPr>
                <w:t>10.48550/arxiv.2610.02013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3">
              <w:r>
                <w:rPr>
                  <w:color w:val="0B4F9E"/>
                  <w:sz w:val="16"/>
                  <w:u w:val="single"/>
                </w:rPr>
                <w:t>Dynamic bond reconfiguration drives crack-tip carbon migration to strengthen iron grain boundaries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3">
              <w:r>
                <w:rPr>
                  <w:color w:val="0B4F9E"/>
                  <w:sz w:val="16"/>
                  <w:u w:val="single"/>
                </w:rPr>
                <w:t>10.1038/s41524-026-02352-y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4">
              <w:r>
                <w:rPr>
                  <w:color w:val="0B4F9E"/>
                  <w:sz w:val="16"/>
                  <w:u w:val="single"/>
                </w:rPr>
                <w:t>Coercivity-Aware Machine Learning Discovery of Rare-Earth-Free Soft Magnetic Alloys with First-Principles Magnetic Bench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5">
              <w:r>
                <w:rPr>
                  <w:color w:val="0B4F9E"/>
                  <w:sz w:val="16"/>
                  <w:u w:val="single"/>
                </w:rPr>
                <w:t>Unsupervised machine learning for automated crystal orientation mapping on noisy 4D-STEM data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6">
              <w:r>
                <w:rPr>
                  <w:color w:val="0B4F9E"/>
                  <w:sz w:val="16"/>
                  <w:u w:val="single"/>
                </w:rPr>
                <w:t>10.1038/s41524-026-02337-x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7">
              <w:r>
                <w:rPr>
                  <w:color w:val="0B4F9E"/>
                  <w:sz w:val="16"/>
                  <w:u w:val="single"/>
                </w:rPr>
                <w:t>Deep learning-assisted multi-objective optimization and microstructure property correlation in rotary friction welding 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7">
              <w:r>
                <w:rPr>
                  <w:color w:val="0B4F9E"/>
                  <w:sz w:val="16"/>
                  <w:u w:val="single"/>
                </w:rPr>
                <w:t>10.1007/s00170-026-19210-2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8">
              <w:r>
                <w:rPr>
                  <w:color w:val="0B4F9E"/>
                  <w:sz w:val="16"/>
                  <w:u w:val="single"/>
                </w:rPr>
                <w:t>Machine Learning-Accelerated Inverse Design of Sequence-Controlled Terpolymers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8">
              <w:r>
                <w:rPr>
                  <w:color w:val="0B4F9E"/>
                  <w:sz w:val="16"/>
                  <w:u w:val="single"/>
                </w:rPr>
                <w:t>10.26434/chemrxiv.15009833/v1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09">
              <w:r>
                <w:rPr>
                  <w:color w:val="0B4F9E"/>
                  <w:sz w:val="16"/>
                  <w:u w:val="single"/>
                </w:rPr>
                <w:t>From Computation-Ready to Claim-Ready: An Evidence Framework for MOF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MOF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09">
              <w:r>
                <w:rPr>
                  <w:color w:val="0B4F9E"/>
                  <w:sz w:val="16"/>
                  <w:u w:val="single"/>
                </w:rPr>
                <w:t>10.26434/chemrxiv.15009825/v1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0">
              <w:r>
                <w:rPr>
                  <w:color w:val="0B4F9E"/>
                  <w:sz w:val="16"/>
                  <w:u w:val="single"/>
                </w:rPr>
                <w:t>Data-driven and feature-sifting based state-of-health estimation for li-ion batteries using KPCA and NRBO-optimized tran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Li-ion battery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0">
              <w:r>
                <w:rPr>
                  <w:color w:val="0B4F9E"/>
                  <w:sz w:val="16"/>
                  <w:u w:val="single"/>
                </w:rPr>
                <w:t>10.1371/journal.pone.0359015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1">
              <w:r>
                <w:rPr>
                  <w:color w:val="0B4F9E"/>
                  <w:sz w:val="16"/>
                  <w:u w:val="single"/>
                </w:rPr>
                <w:t>ECAR and PM processing of AA2014 aerospace scrap, machine learning-parameter optimization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1">
              <w:r>
                <w:rPr>
                  <w:color w:val="0B4F9E"/>
                  <w:sz w:val="16"/>
                  <w:u w:val="single"/>
                </w:rPr>
                <w:t>10.1680/jemmr.26.00014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2">
              <w:r>
                <w:rPr>
                  <w:color w:val="0B4F9E"/>
                  <w:sz w:val="16"/>
                  <w:u w:val="single"/>
                </w:rPr>
                <w:t xml:space="preserve">A Machine Learning Approach for Classifying Rheological Behavior and Stability of Polymer Solutions Using a Naive Bayes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2">
              <w:r>
                <w:rPr>
                  <w:color w:val="0B4F9E"/>
                  <w:sz w:val="16"/>
                  <w:u w:val="single"/>
                </w:rPr>
                <w:t>10.69882/adba.iscms.2026071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3">
              <w:r>
                <w:rPr>
                  <w:color w:val="0B4F9E"/>
                  <w:sz w:val="16"/>
                  <w:u w:val="single"/>
                </w:rPr>
                <w:t>Explainable AI in Computational Materials Science: Mapping the Landscape of CALPHAD-Based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3">
              <w:r>
                <w:rPr>
                  <w:color w:val="0B4F9E"/>
                  <w:sz w:val="16"/>
                  <w:u w:val="single"/>
                </w:rPr>
                <w:t>10.69882/adba.iscms.2026074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4">
              <w:r>
                <w:rPr>
                  <w:color w:val="0B4F9E"/>
                  <w:sz w:val="16"/>
                  <w:u w:val="single"/>
                </w:rPr>
                <w:t>Modeling Phase Separation in Polymer-Derived Silicon Carbonitride Ceramics through Extended Machine Learning Molecular D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2D material, polymer,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4">
              <w:r>
                <w:rPr>
                  <w:color w:val="0B4F9E"/>
                  <w:sz w:val="16"/>
                  <w:u w:val="single"/>
                </w:rPr>
                <w:t>10.1021/acsnano.6c11958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5">
              <w:r>
                <w:rPr>
                  <w:color w:val="0B4F9E"/>
                  <w:sz w:val="16"/>
                  <w:u w:val="single"/>
                </w:rPr>
                <w:t>Base-Dependent Lewis Acidity in Substituted Boranes: Revisiting Intrinsic Acidity through DFT and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H2O, NH3, C5H5N, CH3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5">
              <w:r>
                <w:rPr>
                  <w:color w:val="0B4F9E"/>
                  <w:sz w:val="16"/>
                  <w:u w:val="single"/>
                </w:rPr>
                <w:t>10.26434/chemrxiv.15010041/v1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6">
              <w:r>
                <w:rPr>
                  <w:color w:val="0B4F9E"/>
                  <w:sz w:val="16"/>
                  <w:u w:val="single"/>
                </w:rPr>
                <w:t>Data-driven inverse design of biodegradable Zn–Mg–Li alloys using explainable machine learning and multi-objective optim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6">
              <w:r>
                <w:rPr>
                  <w:color w:val="0B4F9E"/>
                  <w:sz w:val="16"/>
                  <w:u w:val="single"/>
                </w:rPr>
                <w:t>10.1007/s10853-026-13880-9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7">
              <w:r>
                <w:rPr>
                  <w:color w:val="0B4F9E"/>
                  <w:sz w:val="16"/>
                  <w:u w:val="single"/>
                </w:rPr>
                <w:t>Accelerating dynamic polarizability calculations of organic molecules using equivariant graph neural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8">
              <w:r>
                <w:rPr>
                  <w:color w:val="0B4F9E"/>
                  <w:sz w:val="16"/>
                  <w:u w:val="single"/>
                </w:rPr>
                <w:t>PEACE: Covariant learning of nonadiabatic manifolds with parity-resolved Hamiltonians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19">
              <w:r>
                <w:rPr>
                  <w:color w:val="0B4F9E"/>
                  <w:sz w:val="16"/>
                  <w:u w:val="single"/>
                </w:rPr>
                <w:t>Data driven screening of CaCu$_5$-type magnetic structures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magnetic material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1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0">
              <w:r>
                <w:rPr>
                  <w:color w:val="0B4F9E"/>
                  <w:sz w:val="16"/>
                  <w:u w:val="single"/>
                </w:rPr>
                <w:t>Machine-Learning-Driven Simulations of Hyperthermal Atomic Oxygen Impacts on (0001) Al2O3 for Low-Altitude Satellite Des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Al2O3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AIMD,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0">
              <w:r>
                <w:rPr>
                  <w:color w:val="0B4F9E"/>
                  <w:sz w:val="16"/>
                  <w:u w:val="single"/>
                </w:rPr>
                <w:t>10.1021/acsami.6c14110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1">
              <w:r>
                <w:rPr>
                  <w:color w:val="0B4F9E"/>
                  <w:sz w:val="16"/>
                  <w:u w:val="single"/>
                </w:rPr>
                <w:t>Polymer Property Prediction via an Automated Molecular Dynamics Pipeline and Transfer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1">
              <w:r>
                <w:rPr>
                  <w:color w:val="0B4F9E"/>
                  <w:sz w:val="16"/>
                  <w:u w:val="single"/>
                </w:rPr>
                <w:t>10.26434/chemrxiv.15010097/v1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2">
              <w:r>
                <w:rPr>
                  <w:color w:val="0B4F9E"/>
                  <w:sz w:val="16"/>
                  <w:u w:val="single"/>
                </w:rPr>
                <w:t>Reversible Ion Transport Through an Irreversibly Percolating Li 2 S Interphase at the Li/Li 6 PS 5 Cl Interface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electrolyte, Li-ion battery, sulfide, surface / slab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2">
              <w:r>
                <w:rPr>
                  <w:color w:val="0B4F9E"/>
                  <w:sz w:val="16"/>
                  <w:u w:val="single"/>
                </w:rPr>
                <w:t>10.26434/chemrxiv.15010110/v1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3">
              <w:r>
                <w:rPr>
                  <w:color w:val="0B4F9E"/>
                  <w:sz w:val="16"/>
                  <w:u w:val="single"/>
                </w:rPr>
                <w:t>Physics-Informed Machine Learning for Accelerated Synthesis Optimization of the Lead-Free Layered Double Perovskite (BA)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perovskite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3">
              <w:r>
                <w:rPr>
                  <w:color w:val="0B4F9E"/>
                  <w:sz w:val="16"/>
                  <w:u w:val="single"/>
                </w:rPr>
                <w:t>10.2139/ssrn.7583498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4">
              <w:r>
                <w:rPr>
                  <w:color w:val="0B4F9E"/>
                  <w:sz w:val="16"/>
                  <w:u w:val="single"/>
                </w:rPr>
                <w:t>Isotope Effects at Classical Cost through Mass-Differentiable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5">
              <w:r>
                <w:rPr>
                  <w:color w:val="0B4F9E"/>
                  <w:sz w:val="16"/>
                  <w:u w:val="single"/>
                </w:rPr>
                <w:t>Thermal and mechanical modulation of interfacial thermal resistance in GaN/diamond heterostructures based on machine lea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nitride, 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GW, MD,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5">
              <w:r>
                <w:rPr>
                  <w:color w:val="0B4F9E"/>
                  <w:sz w:val="16"/>
                  <w:u w:val="single"/>
                </w:rPr>
                <w:t>10.1016/j.ijheatmasstransfer.2026.129697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6">
              <w:r>
                <w:rPr>
                  <w:color w:val="0B4F9E"/>
                  <w:sz w:val="16"/>
                  <w:u w:val="single"/>
                </w:rPr>
                <w:t>Machine Learning of Methacrylated Dextran Phase Separation for Prediction, Transferability, and Adaptation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polymer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6">
              <w:r>
                <w:rPr>
                  <w:color w:val="0B4F9E"/>
                  <w:sz w:val="16"/>
                  <w:u w:val="single"/>
                </w:rPr>
                <w:t>10.26434/chemrxiv.15010131/v1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7">
              <w:r>
                <w:rPr>
                  <w:color w:val="0B4F9E"/>
                  <w:sz w:val="16"/>
                  <w:u w:val="single"/>
                </w:rPr>
                <w:t>Distilling First-Principles Accuracy into Compact Machine Learning Potentials for Condensed-Phase Chemistry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TiO2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CCSD(T), DFT, MLIP,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7">
              <w:r>
                <w:rPr>
                  <w:color w:val="0B4F9E"/>
                  <w:sz w:val="16"/>
                  <w:u w:val="single"/>
                </w:rPr>
                <w:t>10.1021/acs.jctc.6c01131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8">
              <w:r>
                <w:rPr>
                  <w:color w:val="0B4F9E"/>
                  <w:sz w:val="16"/>
                  <w:u w:val="single"/>
                </w:rPr>
                <w:t>Machine learning accelerated exploration of the global high pressure phase diagram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high pressure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8">
              <w:r>
                <w:rPr>
                  <w:color w:val="0B4F9E"/>
                  <w:sz w:val="16"/>
                  <w:u w:val="single"/>
                </w:rPr>
                <w:t>10.1016/j.mattod.2026.103523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29">
              <w:r>
                <w:rPr>
                  <w:color w:val="0B4F9E"/>
                  <w:sz w:val="16"/>
                  <w:u w:val="single"/>
                </w:rPr>
                <w:t>Atomic-Scale Mechanisms of Nanovoid-Mediated Spallation and Ignition Precursors in a TiZrWV High-Entropy Alloy under Sho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alloy, glass / amorphous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29">
              <w:r>
                <w:rPr>
                  <w:color w:val="0B4F9E"/>
                  <w:sz w:val="16"/>
                  <w:u w:val="single"/>
                </w:rPr>
                <w:t>10.6084/m9.figshare.34291431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0">
              <w:r>
                <w:rPr>
                  <w:color w:val="0B4F9E"/>
                  <w:sz w:val="16"/>
                  <w:u w:val="single"/>
                </w:rPr>
                <w:t>Generative Inverse Design of Solid-State Fluoride-Ion Electrolyte Candidates in Data-Sparse Chemical Space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solid electrolyte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0">
              <w:r>
                <w:rPr>
                  <w:color w:val="0B4F9E"/>
                  <w:sz w:val="16"/>
                  <w:u w:val="single"/>
                </w:rPr>
                <w:t>10.21203/rs.3.rs-11026639/v1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1">
              <w:r>
                <w:rPr>
                  <w:color w:val="0B4F9E"/>
                  <w:sz w:val="16"/>
                  <w:u w:val="single"/>
                </w:rPr>
                <w:t>Dislocation mediated twin boundary faceting in $β$-Sn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alloy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2">
              <w:r>
                <w:rPr>
                  <w:color w:val="0B4F9E"/>
                  <w:sz w:val="16"/>
                  <w:u w:val="single"/>
                </w:rPr>
                <w:t>Improved screening of doped ZrO$_2$ catalysts for CO$_2$ hydrogenation from graph-based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catalyst, oxide, surface / slab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3">
              <w:r>
                <w:rPr>
                  <w:color w:val="0B4F9E"/>
                  <w:sz w:val="16"/>
                  <w:u w:val="single"/>
                </w:rPr>
                <w:t>Online Construction of Small-Signal Stability Regions for Hybrid Grid-Following/Grid-Forming Photovoltaic Plants via Eig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photovoltaic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3">
              <w:r>
                <w:rPr>
                  <w:color w:val="0B4F9E"/>
                  <w:sz w:val="16"/>
                  <w:u w:val="single"/>
                </w:rPr>
                <w:t>10.2139/ssrn.7597387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4">
              <w:r>
                <w:rPr>
                  <w:color w:val="0B4F9E"/>
                  <w:sz w:val="16"/>
                  <w:u w:val="single"/>
                </w:rPr>
                <w:t>pdb2reaction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molecule / organic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4">
              <w:r>
                <w:rPr>
                  <w:color w:val="0B4F9E"/>
                  <w:sz w:val="16"/>
                  <w:u w:val="single"/>
                </w:rPr>
                <w:t>10.5281/zenodo.23316378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5">
              <w:r>
                <w:rPr>
                  <w:color w:val="0B4F9E"/>
                  <w:sz w:val="16"/>
                  <w:u w:val="single"/>
                </w:rPr>
                <w:t>Certifying the Kinetics of Machine-Learned Interatomic Potentials from Single-Point Energies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Li3OCl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5">
              <w:r>
                <w:rPr>
                  <w:color w:val="0B4F9E"/>
                  <w:sz w:val="16"/>
                  <w:u w:val="single"/>
                </w:rPr>
                <w:t>10.26434/chemrxiv.15010329/v1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6">
              <w:r>
                <w:rPr>
                  <w:color w:val="0B4F9E"/>
                  <w:sz w:val="16"/>
                  <w:u w:val="single"/>
                </w:rPr>
                <w:t>From Empirical Design To Autonomous Ecosystems: AI-Driven Advances, Challenges, And Future Directions In Precision Nanom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6">
              <w:r>
                <w:rPr>
                  <w:color w:val="0B4F9E"/>
                  <w:sz w:val="16"/>
                  <w:u w:val="single"/>
                </w:rPr>
                <w:t>10.5281/zenodo.21931873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7">
              <w:r>
                <w:rPr>
                  <w:color w:val="0B4F9E"/>
                  <w:sz w:val="16"/>
                  <w:u w:val="single"/>
                </w:rPr>
                <w:t>Electrostatic Phenomenology Benchmarks for Machine-Learned Interatomic Potentials in Electrochemistry: Beyond the Energy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8">
              <w:r>
                <w:rPr>
                  <w:color w:val="0B4F9E"/>
                  <w:sz w:val="16"/>
                  <w:u w:val="single"/>
                </w:rPr>
                <w:t>The Past and Future of AI Scientists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39">
              <w:r>
                <w:rPr>
                  <w:color w:val="0B4F9E"/>
                  <w:sz w:val="16"/>
                  <w:u w:val="single"/>
                </w:rPr>
                <w:t>Graph neural network prediction of temperature-dependent hydrogen diffusion and thermal conductivity tensors of tungsten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3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0">
              <w:r>
                <w:rPr>
                  <w:color w:val="0B4F9E"/>
                  <w:sz w:val="16"/>
                  <w:u w:val="single"/>
                </w:rPr>
                <w:t>Machine Learning-Accelerated Band-Edge Engineering of Pnictogen Chalcohalide Solid Solutions for Solar Energy Technologi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1">
              <w:r>
                <w:rPr>
                  <w:color w:val="0B4F9E"/>
                  <w:sz w:val="16"/>
                  <w:u w:val="single"/>
                </w:rPr>
                <w:t xml:space="preserve">Extracting a nitrile-centered, ether-assisted motif hierarchy for lithium-battery electrolyte design from billion-scale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2">
              <w:r>
                <w:rPr>
                  <w:color w:val="0B4F9E"/>
                  <w:sz w:val="16"/>
                  <w:u w:val="single"/>
                </w:rPr>
                <w:t>Discovery of novel magnetic Y-Mn-B compounds via advanced machine learning guided framework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3">
              <w:r>
                <w:rPr>
                  <w:color w:val="0B4F9E"/>
                  <w:sz w:val="16"/>
                  <w:u w:val="single"/>
                </w:rPr>
                <w:t>Unlocking Multi-Component Bulk-Materials Molecular Dynamics with a Small-Footprint Machine Learning Interatomic Potentia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4">
              <w:r>
                <w:rPr>
                  <w:color w:val="0B4F9E"/>
                  <w:sz w:val="16"/>
                  <w:u w:val="single"/>
                </w:rPr>
                <w:t>ChemReporter: A Framework for Curating and Exporting Large-Scale Chemical Datasets for MLIP Training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5">
              <w:r>
                <w:rPr>
                  <w:color w:val="0B4F9E"/>
                  <w:sz w:val="16"/>
                  <w:u w:val="single"/>
                </w:rPr>
                <w:t>Active learning molecular beam epitaxy of complex quantum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6">
              <w:r>
                <w:rPr>
                  <w:color w:val="0B4F9E"/>
                  <w:sz w:val="16"/>
                  <w:u w:val="single"/>
                </w:rPr>
                <w:t>PyAPX: python toolkit for atomic configuration pattern exploration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6">
              <w:r>
                <w:rPr>
                  <w:color w:val="0B4F9E"/>
                  <w:sz w:val="16"/>
                  <w:u w:val="single"/>
                </w:rPr>
                <w:t>10.1038/s41598-026-66072-5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7">
              <w:r>
                <w:rPr>
                  <w:color w:val="0B4F9E"/>
                  <w:sz w:val="16"/>
                  <w:u w:val="single"/>
                </w:rPr>
                <w:t>A single design choice determines whether machine learning models of materials make physically impossible predictions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8">
              <w:r>
                <w:rPr>
                  <w:color w:val="0B4F9E"/>
                  <w:sz w:val="16"/>
                  <w:u w:val="single"/>
                </w:rPr>
                <w:t>Dynamic Ensembles of Phosphine-Stabilized Gold Nanoclusters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49">
              <w:r>
                <w:rPr>
                  <w:color w:val="0B4F9E"/>
                  <w:sz w:val="16"/>
                  <w:u w:val="single"/>
                </w:rPr>
                <w:t>Generative AI and Emerging Technologies: Transforming Engineering, Innovation and Entrepreneurship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49">
              <w:r>
                <w:rPr>
                  <w:color w:val="0B4F9E"/>
                  <w:sz w:val="16"/>
                  <w:u w:val="single"/>
                </w:rPr>
                <w:t>10.5281/zenodo.22025110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0">
              <w:r>
                <w:rPr>
                  <w:color w:val="0B4F9E"/>
                  <w:sz w:val="16"/>
                  <w:u w:val="single"/>
                </w:rPr>
                <w:t>Machine Learning to Foundation Models: Artificial Intelligence for Nanophotonic Modeling and Scientific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0">
              <w:r>
                <w:rPr>
                  <w:color w:val="0B4F9E"/>
                  <w:sz w:val="16"/>
                  <w:u w:val="single"/>
                </w:rPr>
                <w:t>10.48550/arxiv.2608.21612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1">
              <w:r>
                <w:rPr>
                  <w:color w:val="0B4F9E"/>
                  <w:sz w:val="16"/>
                  <w:u w:val="single"/>
                </w:rPr>
                <w:t>Diagnosing and narrowing the simulation-to-real gap in powder X-ray diffraction with a wet-dry agentic loop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2">
              <w:r>
                <w:rPr>
                  <w:color w:val="0B4F9E"/>
                  <w:sz w:val="16"/>
                  <w:u w:val="single"/>
                </w:rPr>
                <w:t xml:space="preserve">Dataset for the publication- A cylindrical sintering method for more realistic grain boundaries in nanocrystalline thin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2">
              <w:r>
                <w:rPr>
                  <w:color w:val="0B4F9E"/>
                  <w:sz w:val="16"/>
                  <w:u w:val="single"/>
                </w:rPr>
                <w:t>10.5281/zenodo.22111105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3">
              <w:r>
                <w:rPr>
                  <w:color w:val="0B4F9E"/>
                  <w:sz w:val="16"/>
                  <w:u w:val="single"/>
                </w:rPr>
                <w:t>Continuous Scalar Kernels for Quotients of Variable-Cell Periodic Structures: Compactness, Acquisition, and Target Bound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3">
              <w:r>
                <w:rPr>
                  <w:color w:val="0B4F9E"/>
                  <w:sz w:val="16"/>
                  <w:u w:val="single"/>
                </w:rPr>
                <w:t>10.26434/chemrxiv.15006891/v3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4">
              <w:r>
                <w:rPr>
                  <w:color w:val="0B4F9E"/>
                  <w:sz w:val="16"/>
                  <w:u w:val="single"/>
                </w:rPr>
                <w:t>Attention-based composition learning for thermodynamic and electronic property prediction in inorganic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4">
              <w:r>
                <w:rPr>
                  <w:color w:val="0B4F9E"/>
                  <w:sz w:val="16"/>
                  <w:u w:val="single"/>
                </w:rPr>
                <w:t>10.1016/j.nxmate.2026.103265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5">
              <w:r>
                <w:rPr>
                  <w:color w:val="0B4F9E"/>
                  <w:sz w:val="16"/>
                  <w:u w:val="single"/>
                </w:rPr>
                <w:t>Machine learning for biomaterials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5">
              <w:r>
                <w:rPr>
                  <w:color w:val="0B4F9E"/>
                  <w:sz w:val="16"/>
                  <w:u w:val="single"/>
                </w:rPr>
                <w:t>10.1038/s44222-026-00476-w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6">
              <w:r>
                <w:rPr>
                  <w:color w:val="0B4F9E"/>
                  <w:sz w:val="16"/>
                  <w:u w:val="single"/>
                </w:rPr>
                <w:t>DeepField: Condensed-Phase Quantum Learning for All-Atom Protein Dynamics in Explicit Water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6">
              <w:r>
                <w:rPr>
                  <w:color w:val="0B4F9E"/>
                  <w:sz w:val="16"/>
                  <w:u w:val="single"/>
                </w:rPr>
                <w:t>10.26434/chemrxiv.15007896/v1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7">
              <w:r>
                <w:rPr>
                  <w:color w:val="0B4F9E"/>
                  <w:sz w:val="16"/>
                  <w:u w:val="single"/>
                </w:rPr>
                <w:t xml:space="preserve">Preprint of the publication- A cylindrical sintering method for more realistic grain boundaries in nanocrystalline thin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7">
              <w:r>
                <w:rPr>
                  <w:color w:val="0B4F9E"/>
                  <w:sz w:val="16"/>
                  <w:u w:val="single"/>
                </w:rPr>
                <w:t>10.5281/zenodo.22112768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58">
              <w:r>
                <w:rPr>
                  <w:color w:val="0B4F9E"/>
                  <w:sz w:val="16"/>
                  <w:u w:val="single"/>
                </w:rPr>
                <w:t>Enhancing materials discovery with valence-constrained design in generative modeling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59">
              <w:r>
                <w:rPr>
                  <w:color w:val="0B4F9E"/>
                  <w:sz w:val="16"/>
                  <w:u w:val="single"/>
                </w:rPr>
                <w:t>10.1038/s43588-026-01037-2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0">
              <w:r>
                <w:rPr>
                  <w:color w:val="0B4F9E"/>
                  <w:sz w:val="16"/>
                  <w:u w:val="single"/>
                </w:rPr>
                <w:t>Bayesian Optimization for Self-Driving Materials Laboratories: From Algorithms to Physics-Informed Workflows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1">
              <w:r>
                <w:rPr>
                  <w:color w:val="0B4F9E"/>
                  <w:sz w:val="16"/>
                  <w:u w:val="single"/>
                </w:rPr>
                <w:t>Comparative study of ensemble-based uncertainty quantification methods for neural network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1">
              <w:r>
                <w:rPr>
                  <w:color w:val="0B4F9E"/>
                  <w:sz w:val="16"/>
                  <w:u w:val="single"/>
                </w:rPr>
                <w:t>10.1088/2632-2153/ae9fb4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2">
              <w:r>
                <w:rPr>
                  <w:color w:val="0B4F9E"/>
                  <w:sz w:val="16"/>
                  <w:u w:val="single"/>
                </w:rPr>
                <w:t>A multi-scale mixture of experts model for cross-size structural prediction of Cu nanoparticles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2">
              <w:r>
                <w:rPr>
                  <w:color w:val="0B4F9E"/>
                  <w:sz w:val="16"/>
                  <w:u w:val="single"/>
                </w:rPr>
                <w:t>10.1038/s41524-026-02280-x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3">
              <w:r>
                <w:rPr>
                  <w:color w:val="0B4F9E"/>
                  <w:sz w:val="16"/>
                  <w:u w:val="single"/>
                </w:rPr>
                <w:t>Benchmarking of Fast and Interpretable UF Machine 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3">
              <w:r>
                <w:rPr>
                  <w:color w:val="0B4F9E"/>
                  <w:sz w:val="16"/>
                  <w:u w:val="single"/>
                </w:rPr>
                <w:t>10.48550/arxiv.2608.27277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4">
              <w:r>
                <w:rPr>
                  <w:color w:val="0B4F9E"/>
                  <w:sz w:val="16"/>
                  <w:u w:val="single"/>
                </w:rPr>
                <w:t>Carbon Nanotube-Induced Magnetic Shielding Effects on 129Xe NMR from Equivariant Neural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4">
              <w:r>
                <w:rPr>
                  <w:color w:val="0B4F9E"/>
                  <w:sz w:val="16"/>
                  <w:u w:val="single"/>
                </w:rPr>
                <w:t>10.26434/chemrxiv.15007956/v1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5">
              <w:r>
                <w:rPr>
                  <w:color w:val="0B4F9E"/>
                  <w:sz w:val="16"/>
                  <w:u w:val="single"/>
                </w:rPr>
                <w:t>Commentary on ten selected 2025 papers in AI for Materials Science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5">
              <w:r>
                <w:rPr>
                  <w:color w:val="0B4F9E"/>
                  <w:sz w:val="16"/>
                  <w:u w:val="single"/>
                </w:rPr>
                <w:t>10.20517/jmi.2026.36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6">
              <w:r>
                <w:rPr>
                  <w:color w:val="0B4F9E"/>
                  <w:sz w:val="16"/>
                  <w:u w:val="single"/>
                </w:rPr>
                <w:t>Packora: Systematic Design for Generative Molecular Crystal Structure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7">
              <w:r>
                <w:rPr>
                  <w:color w:val="0B4F9E"/>
                  <w:sz w:val="16"/>
                  <w:u w:val="single"/>
                </w:rPr>
                <w:t>Docking-Score Landscapes Shape Active-Learning Performance across Vina, Glide, and SILCS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7">
              <w:r>
                <w:rPr>
                  <w:color w:val="0B4F9E"/>
                  <w:sz w:val="16"/>
                  <w:u w:val="single"/>
                </w:rPr>
                <w:t>10.26434/chemrxiv-2025-3t356/v2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8">
              <w:r>
                <w:rPr>
                  <w:color w:val="0B4F9E"/>
                  <w:sz w:val="16"/>
                  <w:u w:val="single"/>
                </w:rPr>
                <w:t>Autoregressive Generative Latent Diffusion Models for Magnetohydrodynamics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8">
              <w:r>
                <w:rPr>
                  <w:color w:val="0B4F9E"/>
                  <w:sz w:val="16"/>
                  <w:u w:val="single"/>
                </w:rPr>
                <w:t>10.1109/icops53334.2026.11660190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69">
              <w:r>
                <w:rPr>
                  <w:color w:val="0B4F9E"/>
                  <w:sz w:val="16"/>
                  <w:u w:val="single"/>
                </w:rPr>
                <w:t>Crystal structure prediction with nuclear quantum and finite-temperature effects via deep free energy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69">
              <w:r>
                <w:rPr>
                  <w:color w:val="0B4F9E"/>
                  <w:sz w:val="16"/>
                  <w:u w:val="single"/>
                </w:rPr>
                <w:t>10.1103/3qjr-mgv7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0">
              <w:r>
                <w:rPr>
                  <w:color w:val="0B4F9E"/>
                  <w:sz w:val="16"/>
                  <w:u w:val="single"/>
                </w:rPr>
                <w:t>Neural network finds twisted crystals that steer light at the nanoscale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1">
              <w:r>
                <w:rPr>
                  <w:color w:val="0B4F9E"/>
                  <w:sz w:val="16"/>
                  <w:u w:val="single"/>
                </w:rPr>
                <w:t>10.1038/s41563-026-02744-x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2">
              <w:r>
                <w:rPr>
                  <w:color w:val="0B4F9E"/>
                  <w:sz w:val="16"/>
                  <w:u w:val="single"/>
                </w:rPr>
                <w:t>OrbGNN: A Wave function-based Machine Learning Interelectronic Representation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3">
              <w:r>
                <w:rPr>
                  <w:color w:val="0B4F9E"/>
                  <w:sz w:val="16"/>
                  <w:u w:val="single"/>
                </w:rPr>
                <w:t>Volumetric reference data of the orbit: a deep learning MRI analysis in the German national cohort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3">
              <w:r>
                <w:rPr>
                  <w:color w:val="0B4F9E"/>
                  <w:sz w:val="16"/>
                  <w:u w:val="single"/>
                </w:rPr>
                <w:t>10.1038/s41598-026-68393-x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4">
              <w:r>
                <w:rPr>
                  <w:color w:val="0B4F9E"/>
                  <w:sz w:val="16"/>
                  <w:u w:val="single"/>
                </w:rPr>
                <w:t>DFT and machine learning insights into productive versus self-metathesis selectivity in ruthenium-catalyzed ethenolysis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4">
              <w:r>
                <w:rPr>
                  <w:color w:val="0B4F9E"/>
                  <w:sz w:val="16"/>
                  <w:u w:val="single"/>
                </w:rPr>
                <w:t>10.1016/j.jcat.2026.117142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5">
              <w:r>
                <w:rPr>
                  <w:color w:val="0B4F9E"/>
                  <w:sz w:val="16"/>
                  <w:u w:val="single"/>
                </w:rPr>
                <w:t>PCFM-based small-sample data augmentation and inverse design of an all-dielectric metasurface supporting triple Fano res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5">
              <w:r>
                <w:rPr>
                  <w:color w:val="0B4F9E"/>
                  <w:sz w:val="16"/>
                  <w:u w:val="single"/>
                </w:rPr>
                <w:t>10.1016/j.optcom.2026.133711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6">
              <w:r>
                <w:rPr>
                  <w:color w:val="0B4F9E"/>
                  <w:sz w:val="16"/>
                  <w:u w:val="single"/>
                </w:rPr>
                <w:t>Accelerating Materials Discovery: A Review of Machine Learning in X‐Ray Absorption Spectroscopy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6">
              <w:r>
                <w:rPr>
                  <w:color w:val="0B4F9E"/>
                  <w:sz w:val="16"/>
                  <w:u w:val="single"/>
                </w:rPr>
                <w:t>10.1002/aisy.70529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7">
              <w:r>
                <w:rPr>
                  <w:color w:val="0B4F9E"/>
                  <w:sz w:val="16"/>
                  <w:u w:val="single"/>
                </w:rPr>
                <w:t>Learning 3D void growth and coalescence in heterogeneous polycrystalline materials using vision Transformer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7">
              <w:r>
                <w:rPr>
                  <w:color w:val="0B4F9E"/>
                  <w:sz w:val="16"/>
                  <w:u w:val="single"/>
                </w:rPr>
                <w:t>10.1016/j.engfracmech.2026.112576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8">
              <w:r>
                <w:rPr>
                  <w:color w:val="0B4F9E"/>
                  <w:sz w:val="16"/>
                  <w:u w:val="single"/>
                </w:rPr>
                <w:t>DFA-Grasp: Depth Foundation Model-Augmented Transparent Object Depth Completion for Robotic Grasping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8">
              <w:r>
                <w:rPr>
                  <w:color w:val="0B4F9E"/>
                  <w:sz w:val="16"/>
                  <w:u w:val="single"/>
                </w:rPr>
                <w:t>10.1016/j.robot.2026.105733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79">
              <w:r>
                <w:rPr>
                  <w:color w:val="0B4F9E"/>
                  <w:sz w:val="16"/>
                  <w:u w:val="single"/>
                </w:rPr>
                <w:t>Cesium Clustering and Fluoroberyllate Network Disruption in FLiBe: A Total Scattering and Molecular Dynamics Study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7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0">
              <w:r>
                <w:rPr>
                  <w:color w:val="0B4F9E"/>
                  <w:sz w:val="16"/>
                  <w:u w:val="single"/>
                </w:rPr>
                <w:t>Compiling Matter: An AI-Driven Research Program for Universal Nanofabrication, Matter Compilation, and Programmable Matt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0">
              <w:r>
                <w:rPr>
                  <w:color w:val="0B4F9E"/>
                  <w:sz w:val="16"/>
                  <w:u w:val="single"/>
                </w:rPr>
                <w:t>10.5281/zenodo.22206444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1">
              <w:r>
                <w:rPr>
                  <w:color w:val="0B4F9E"/>
                  <w:sz w:val="16"/>
                  <w:u w:val="single"/>
                </w:rPr>
                <w:t>AdaptNTK: Adaptive Uncertainty Quantification and Active Learning for Neural Network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1">
              <w:r>
                <w:rPr>
                  <w:color w:val="0B4F9E"/>
                  <w:sz w:val="16"/>
                  <w:u w:val="single"/>
                </w:rPr>
                <w:t>10.48550/arxiv.2609.00488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2">
              <w:r>
                <w:rPr>
                  <w:color w:val="0B4F9E"/>
                  <w:sz w:val="16"/>
                  <w:u w:val="single"/>
                </w:rPr>
                <w:t>CrystalGRW: generative modeling of crystal structures with targeted crystallographic properties via geodesic random walk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2">
              <w:r>
                <w:rPr>
                  <w:color w:val="0B4F9E"/>
                  <w:sz w:val="16"/>
                  <w:u w:val="single"/>
                </w:rPr>
                <w:t>10.1038/s41598-026-62470-x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3">
              <w:r>
                <w:rPr>
                  <w:color w:val="0B4F9E"/>
                  <w:sz w:val="16"/>
                  <w:u w:val="single"/>
                </w:rPr>
                <w:t>Workflow design as a research variable in computational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3">
              <w:r>
                <w:rPr>
                  <w:color w:val="0B4F9E"/>
                  <w:sz w:val="16"/>
                  <w:u w:val="single"/>
                </w:rPr>
                <w:t>10.26434/chemrxiv.15008076/v1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4">
              <w:r>
                <w:rPr>
                  <w:color w:val="0B4F9E"/>
                  <w:sz w:val="16"/>
                  <w:u w:val="single"/>
                </w:rPr>
                <w:t>Nonlinear Crystal Structure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4">
              <w:r>
                <w:rPr>
                  <w:color w:val="0B4F9E"/>
                  <w:sz w:val="16"/>
                  <w:u w:val="single"/>
                </w:rPr>
                <w:t>10.5281/zenodo.22195386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5">
              <w:r>
                <w:rPr>
                  <w:color w:val="0B4F9E"/>
                  <w:sz w:val="16"/>
                  <w:u w:val="single"/>
                </w:rPr>
                <w:t>bayesaenet: uncertainty quantification for machine 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5">
              <w:r>
                <w:rPr>
                  <w:color w:val="0B4F9E"/>
                  <w:sz w:val="16"/>
                  <w:u w:val="single"/>
                </w:rPr>
                <w:t>10.5281/zenodo.22201403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6">
              <w:r>
                <w:rPr>
                  <w:color w:val="0B4F9E"/>
                  <w:sz w:val="16"/>
                  <w:u w:val="single"/>
                </w:rPr>
                <w:t>Learning Materials Properties from Scarce Labels and Unlabeled Crystals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7">
              <w:r>
                <w:rPr>
                  <w:color w:val="0B4F9E"/>
                  <w:sz w:val="16"/>
                  <w:u w:val="single"/>
                </w:rPr>
                <w:t>GigaPath-Flash and GigaTIME-Flash: Toward population-scale discovery with efficient pathology foundation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2026-08-31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8">
              <w:r>
                <w:rPr>
                  <w:color w:val="0B4F9E"/>
                  <w:sz w:val="16"/>
                  <w:u w:val="single"/>
                </w:rPr>
                <w:t>When Do Models Win? A Learning Curve Benchmark for Molecular Property Prediction in Low-Data Regimes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8">
              <w:r>
                <w:rPr>
                  <w:color w:val="0B4F9E"/>
                  <w:sz w:val="16"/>
                  <w:u w:val="single"/>
                </w:rPr>
                <w:t>10.26434/chemrxiv.15001253/v6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89">
              <w:r>
                <w:rPr>
                  <w:color w:val="0B4F9E"/>
                  <w:sz w:val="16"/>
                  <w:u w:val="single"/>
                </w:rPr>
                <w:t>Multicenter Validation of Foundation Model Adaptation for Automated Pancreatic Tumor Delineation on CT Scans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89">
              <w:r>
                <w:rPr>
                  <w:color w:val="0B4F9E"/>
                  <w:sz w:val="16"/>
                  <w:u w:val="single"/>
                </w:rPr>
                <w:t>10.3390/cancers18172836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0">
              <w:r>
                <w:rPr>
                  <w:color w:val="0B4F9E"/>
                  <w:sz w:val="16"/>
                  <w:u w:val="single"/>
                </w:rPr>
                <w:t>Conditional Latent-Prior Generative Compressed Sensing with Application to Petrophysical Target-Log Reconstruction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0">
              <w:r>
                <w:rPr>
                  <w:color w:val="0B4F9E"/>
                  <w:sz w:val="16"/>
                  <w:u w:val="single"/>
                </w:rPr>
                <w:t>10.2139/ssrn.7385284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1">
              <w:r>
                <w:rPr>
                  <w:color w:val="0B4F9E"/>
                  <w:sz w:val="16"/>
                  <w:u w:val="single"/>
                </w:rPr>
                <w:t>AtomVoxelizer: Periodic atom-centered voxel grids for fast spatial atomistic analysis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1">
              <w:r>
                <w:rPr>
                  <w:color w:val="0B4F9E"/>
                  <w:sz w:val="16"/>
                  <w:u w:val="single"/>
                </w:rPr>
                <w:t>10.1016/j.softx.2026.102992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2">
              <w:r>
                <w:rPr>
                  <w:color w:val="0B4F9E"/>
                  <w:sz w:val="16"/>
                  <w:u w:val="single"/>
                </w:rPr>
                <w:t>Active Learning for Neural Classifiers: Selecting Training and Test Areas in Satellite Image Object Recognition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2">
              <w:r>
                <w:rPr>
                  <w:color w:val="0B4F9E"/>
                  <w:sz w:val="16"/>
                  <w:u w:val="single"/>
                </w:rPr>
                <w:t>10.1007/978-3-032-16265-6_4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3">
              <w:r>
                <w:rPr>
                  <w:color w:val="0B4F9E"/>
                  <w:sz w:val="16"/>
                  <w:u w:val="single"/>
                </w:rPr>
                <w:t>Accelerating materials discovery for room-temperature qubits via Generative Quantum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3">
              <w:r>
                <w:rPr>
                  <w:color w:val="0B4F9E"/>
                  <w:sz w:val="16"/>
                  <w:u w:val="single"/>
                </w:rPr>
                <w:t>10.1016/j.physb.2026.419255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4">
              <w:r>
                <w:rPr>
                  <w:color w:val="0B4F9E"/>
                  <w:sz w:val="16"/>
                  <w:u w:val="single"/>
                </w:rPr>
                <w:t>Dynamical analysis of fractional order corruption diffusion model with optimal control and cost-effectiveness analysis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4">
              <w:r>
                <w:rPr>
                  <w:color w:val="0B4F9E"/>
                  <w:sz w:val="16"/>
                  <w:u w:val="single"/>
                </w:rPr>
                <w:t>10.1080/0022250x.2026.2726737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5">
              <w:r>
                <w:rPr>
                  <w:color w:val="0B4F9E"/>
                  <w:sz w:val="16"/>
                  <w:u w:val="single"/>
                </w:rPr>
                <w:t>Accelerating dynamic simulations of photoexcited materials and their evolution by electron-informed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6">
              <w:r>
                <w:rPr>
                  <w:color w:val="0B4F9E"/>
                  <w:sz w:val="16"/>
                  <w:u w:val="single"/>
                </w:rPr>
                <w:t>Why Multi-Layer Message Passing Works: Completeness Theory for Graph Neural Network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7">
              <w:r>
                <w:rPr>
                  <w:color w:val="0B4F9E"/>
                  <w:sz w:val="16"/>
                  <w:u w:val="single"/>
                </w:rPr>
                <w:t>Element priors and target support shape chemical transfer in materials graph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8">
              <w:r>
                <w:rPr>
                  <w:color w:val="0B4F9E"/>
                  <w:sz w:val="16"/>
                  <w:u w:val="single"/>
                </w:rPr>
                <w:t>Text-guided flow matching enables sample-efficient crystal structure generation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399">
              <w:r>
                <w:rPr>
                  <w:color w:val="0B4F9E"/>
                  <w:sz w:val="16"/>
                  <w:u w:val="single"/>
                </w:rPr>
                <w:t>Machine Learning Local Potentials for Accelerated Electron-Phonon Interactions Calculations within the Projector Augment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39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0">
              <w:r>
                <w:rPr>
                  <w:color w:val="0B4F9E"/>
                  <w:sz w:val="16"/>
                  <w:u w:val="single"/>
                </w:rPr>
                <w:t>A Machine Learning–Based Surrogate Model for the Assessment of Geological Fault Reactivation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0">
              <w:r>
                <w:rPr>
                  <w:color w:val="0B4F9E"/>
                  <w:sz w:val="16"/>
                  <w:u w:val="single"/>
                </w:rPr>
                <w:t>10.3997/2214-4609.202637038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1">
              <w:r>
                <w:rPr>
                  <w:color w:val="0B4F9E"/>
                  <w:sz w:val="16"/>
                  <w:u w:val="single"/>
                </w:rPr>
                <w:t>History matching of realistic oil fields using deep-learning based surrogate models and MCMC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1">
              <w:r>
                <w:rPr>
                  <w:color w:val="0B4F9E"/>
                  <w:sz w:val="16"/>
                  <w:u w:val="single"/>
                </w:rPr>
                <w:t>10.3997/2214-4609.202637181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2">
              <w:r>
                <w:rPr>
                  <w:color w:val="0B4F9E"/>
                  <w:sz w:val="16"/>
                  <w:u w:val="single"/>
                </w:rPr>
                <w:t>An MLP Surrogate Model for Accelerated Well Placement Optimization in Hydrocarbon Reservoirs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2">
              <w:r>
                <w:rPr>
                  <w:color w:val="0B4F9E"/>
                  <w:sz w:val="16"/>
                  <w:u w:val="single"/>
                </w:rPr>
                <w:t>10.3997/2214-4609.202637085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3">
              <w:r>
                <w:rPr>
                  <w:color w:val="0B4F9E"/>
                  <w:sz w:val="16"/>
                  <w:u w:val="single"/>
                </w:rPr>
                <w:t>Design of a real-time prediction device for lithium battery SOC based on BP neural network and STM32 chip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3">
              <w:r>
                <w:rPr>
                  <w:color w:val="0B4F9E"/>
                  <w:sz w:val="16"/>
                  <w:u w:val="single"/>
                </w:rPr>
                <w:t>10.1117/12.3122410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4">
              <w:r>
                <w:rPr>
                  <w:color w:val="0B4F9E"/>
                  <w:sz w:val="16"/>
                  <w:u w:val="single"/>
                </w:rPr>
                <w:t>Deep Learning Surrogate Models for Multiscale, Time-Dependent Heat Transport in Geothermal Reservoirs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4">
              <w:r>
                <w:rPr>
                  <w:color w:val="0B4F9E"/>
                  <w:sz w:val="16"/>
                  <w:u w:val="single"/>
                </w:rPr>
                <w:t>10.3997/2214-4609.202637011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5">
              <w:r>
                <w:rPr>
                  <w:color w:val="0B4F9E"/>
                  <w:sz w:val="16"/>
                  <w:u w:val="single"/>
                </w:rPr>
                <w:t>Deep Learning for Discovering Novel Materials with Desired Properties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5">
              <w:r>
                <w:rPr>
                  <w:color w:val="0B4F9E"/>
                  <w:sz w:val="16"/>
                  <w:u w:val="single"/>
                </w:rPr>
                <w:t>10.5281/zenodo.22270638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6">
              <w:r>
                <w:rPr>
                  <w:color w:val="0B4F9E"/>
                  <w:sz w:val="16"/>
                  <w:u w:val="single"/>
                </w:rPr>
                <w:t>A dynamic multi-objective optimization framework for geothermal systems via deep learning surrogate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6">
              <w:r>
                <w:rPr>
                  <w:color w:val="0B4F9E"/>
                  <w:sz w:val="16"/>
                  <w:u w:val="single"/>
                </w:rPr>
                <w:t>10.1016/j.icheatmasstransfer.2026.112491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7">
              <w:r>
                <w:rPr>
                  <w:color w:val="0B4F9E"/>
                  <w:sz w:val="16"/>
                  <w:u w:val="single"/>
                </w:rPr>
                <w:t>Inverse design of digital metamaterials with tailored mechanical responses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7">
              <w:r>
                <w:rPr>
                  <w:color w:val="0B4F9E"/>
                  <w:sz w:val="16"/>
                  <w:u w:val="single"/>
                </w:rPr>
                <w:t>10.1016/j.commatsci.2026.115034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8">
              <w:r>
                <w:rPr>
                  <w:color w:val="0B4F9E"/>
                  <w:sz w:val="16"/>
                  <w:u w:val="single"/>
                </w:rPr>
                <w:t>A Robust and Sustainable Machine Learning Framework for Indoor Localization in Mobile IoT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8">
              <w:r>
                <w:rPr>
                  <w:color w:val="0B4F9E"/>
                  <w:sz w:val="16"/>
                  <w:u w:val="single"/>
                </w:rPr>
                <w:t>10.3390/electronics15173994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09">
              <w:r>
                <w:rPr>
                  <w:color w:val="0B4F9E"/>
                  <w:sz w:val="16"/>
                  <w:u w:val="single"/>
                </w:rPr>
                <w:t xml:space="preserve">Field-aware and charge-informed machine learning for predicting molecular and condensed-phase responses and vibrational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09">
              <w:r>
                <w:rPr>
                  <w:color w:val="0B4F9E"/>
                  <w:sz w:val="16"/>
                  <w:u w:val="single"/>
                </w:rPr>
                <w:t>10.1038/s41524-026-02293-6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0">
              <w:r>
                <w:rPr>
                  <w:color w:val="0B4F9E"/>
                  <w:sz w:val="16"/>
                  <w:u w:val="single"/>
                </w:rPr>
                <w:t>Evaluating Sequence Foundation Models for Insect Olfactory Gene Discovery: Failure Modes, Evidence Standards, and a Benc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0">
              <w:r>
                <w:rPr>
                  <w:color w:val="0B4F9E"/>
                  <w:sz w:val="16"/>
                  <w:u w:val="single"/>
                </w:rPr>
                <w:t>10.3390/insects17090928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1">
              <w:r>
                <w:rPr>
                  <w:color w:val="0B4F9E"/>
                  <w:sz w:val="16"/>
                  <w:u w:val="single"/>
                </w:rPr>
                <w:t>UniTG: A Unified System for Efficient and Seamless Textual Graph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1">
              <w:r>
                <w:rPr>
                  <w:color w:val="0B4F9E"/>
                  <w:sz w:val="16"/>
                  <w:u w:val="single"/>
                </w:rPr>
                <w:t>10.14778/3836663.3836688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2">
              <w:r>
                <w:rPr>
                  <w:color w:val="0B4F9E"/>
                  <w:sz w:val="16"/>
                  <w:u w:val="single"/>
                </w:rPr>
                <w:t>Visible-infrared spectrum tunable aperiodic Ge 2 Sb 2 Te 5 photonic crystals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2">
              <w:r>
                <w:rPr>
                  <w:color w:val="0B4F9E"/>
                  <w:sz w:val="16"/>
                  <w:u w:val="single"/>
                </w:rPr>
                <w:t>10.1039/d6tc01283c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3">
              <w:r>
                <w:rPr>
                  <w:color w:val="0B4F9E"/>
                  <w:sz w:val="16"/>
                  <w:u w:val="single"/>
                </w:rPr>
                <w:t>Reaction - diffusion model of multicomponent myocardial injury based on Dirichlet concentration parameters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3">
              <w:r>
                <w:rPr>
                  <w:color w:val="0B4F9E"/>
                  <w:sz w:val="16"/>
                  <w:u w:val="single"/>
                </w:rPr>
                <w:t>10.20537/2076-7633-2026-18-4-929-972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4">
              <w:r>
                <w:rPr>
                  <w:color w:val="0B4F9E"/>
                  <w:sz w:val="16"/>
                  <w:u w:val="single"/>
                </w:rPr>
                <w:t>Voltage-embedded equivariant machine learning potential for open system simulations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5">
              <w:r>
                <w:rPr>
                  <w:color w:val="0B4F9E"/>
                  <w:sz w:val="16"/>
                  <w:u w:val="single"/>
                </w:rPr>
                <w:t xml:space="preserve">Hessian-based molecular conformation augmentation for a scalable and efficient strategy of machine learning interatomic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6">
              <w:r>
                <w:rPr>
                  <w:color w:val="0B4F9E"/>
                  <w:sz w:val="16"/>
                  <w:u w:val="single"/>
                </w:rPr>
                <w:t>Thermal conductivity predictions with foundation atomistic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6">
              <w:r>
                <w:rPr>
                  <w:color w:val="0B4F9E"/>
                  <w:sz w:val="16"/>
                  <w:u w:val="single"/>
                </w:rPr>
                <w:t>10.1038/s41467-026-76391-w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7">
              <w:r>
                <w:rPr>
                  <w:color w:val="0B4F9E"/>
                  <w:sz w:val="16"/>
                  <w:u w:val="single"/>
                </w:rPr>
                <w:t>Using Approximations of Practice to Support Calculus Instructors’ Enactment of Equitable Active Learning Teaching Practi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7">
              <w:r>
                <w:rPr>
                  <w:color w:val="0B4F9E"/>
                  <w:sz w:val="16"/>
                  <w:u w:val="single"/>
                </w:rPr>
                <w:t>10.1007/s40753-026-00315-8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8">
              <w:r>
                <w:rPr>
                  <w:color w:val="0B4F9E"/>
                  <w:sz w:val="16"/>
                  <w:u w:val="single"/>
                </w:rPr>
                <w:t>The Effect of Wayang Huruf Interactive Learning Media on Letter Recognition Skills in Children Aged 4–5 Years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8">
              <w:r>
                <w:rPr>
                  <w:color w:val="0B4F9E"/>
                  <w:sz w:val="16"/>
                  <w:u w:val="single"/>
                </w:rPr>
                <w:t>10.25273/jcare.v14i1.23550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19">
              <w:r>
                <w:rPr>
                  <w:color w:val="0B4F9E"/>
                  <w:sz w:val="16"/>
                  <w:u w:val="single"/>
                </w:rPr>
                <w:t>LOGIN: A Large Language Model Consulted Graph Neural Network Training Framework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19">
              <w:r>
                <w:rPr>
                  <w:color w:val="0B4F9E"/>
                  <w:sz w:val="16"/>
                  <w:u w:val="single"/>
                </w:rPr>
                <w:t>10.1145/3845996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0">
              <w:r>
                <w:rPr>
                  <w:color w:val="0B4F9E"/>
                  <w:sz w:val="16"/>
                  <w:u w:val="single"/>
                </w:rPr>
                <w:t>Process-Driven Property Variability in PEGDA-Based Photopolymers: Multiscale Characterization and Implications for Data-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0">
              <w:r>
                <w:rPr>
                  <w:color w:val="0B4F9E"/>
                  <w:sz w:val="16"/>
                  <w:u w:val="single"/>
                </w:rPr>
                <w:t>10.2139/ssrn.7422818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1">
              <w:r>
                <w:rPr>
                  <w:color w:val="0B4F9E"/>
                  <w:sz w:val="16"/>
                  <w:u w:val="single"/>
                </w:rPr>
                <w:t>Implementasi Gamifikasi Berbasis Canva AI dalam Pembelajaran Bahasa Inggris di Sekolah Dasar: Pendekatan Technology Acce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1">
              <w:r>
                <w:rPr>
                  <w:color w:val="0B4F9E"/>
                  <w:sz w:val="16"/>
                  <w:u w:val="single"/>
                </w:rPr>
                <w:t>10.63447/jimik.v7i3.2011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2">
              <w:r>
                <w:rPr>
                  <w:color w:val="0B4F9E"/>
                  <w:sz w:val="16"/>
                  <w:u w:val="single"/>
                </w:rPr>
                <w:t>Interactive Learning Media On Dynamic Electrical Materials For Concept-Based High School Students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2">
              <w:r>
                <w:rPr>
                  <w:color w:val="0B4F9E"/>
                  <w:sz w:val="16"/>
                  <w:u w:val="single"/>
                </w:rPr>
                <w:t>10.32764/20yhc152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3">
              <w:r>
                <w:rPr>
                  <w:color w:val="0B4F9E"/>
                  <w:sz w:val="16"/>
                  <w:u w:val="single"/>
                </w:rPr>
                <w:t>Inverse Design of a Wide-Angle Wideband Programmable THz Reflectarray Through Generative Adversarial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3">
              <w:r>
                <w:rPr>
                  <w:color w:val="0B4F9E"/>
                  <w:sz w:val="16"/>
                  <w:u w:val="single"/>
                </w:rPr>
                <w:t>10.66224/itrc.17.3.1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4">
              <w:r>
                <w:rPr>
                  <w:color w:val="0B4F9E"/>
                  <w:sz w:val="16"/>
                  <w:u w:val="single"/>
                </w:rPr>
                <w:t>Out-of-Distribution Inverse Design of Elastic Networks with Differentiable Graph Neural Network Molecular Dynamics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5">
              <w:r>
                <w:rPr>
                  <w:color w:val="0B4F9E"/>
                  <w:sz w:val="16"/>
                  <w:u w:val="single"/>
                </w:rPr>
                <w:t>Vessel-like Channeled Superelastic and Biocompatible Aerogels for Acoustic Absorption and Oil Removal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5">
              <w:r>
                <w:rPr>
                  <w:color w:val="0B4F9E"/>
                  <w:sz w:val="16"/>
                  <w:u w:val="single"/>
                </w:rPr>
                <w:t>10.1021/acsami.6c12142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6">
              <w:r>
                <w:rPr>
                  <w:color w:val="0B4F9E"/>
                  <w:sz w:val="16"/>
                  <w:u w:val="single"/>
                </w:rPr>
                <w:t>The tabGAP files for "A General-Purpose and Eﬀicient Machine-Learned Potential for SiC from Ambient to Extreme Environme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6">
              <w:r>
                <w:rPr>
                  <w:color w:val="0B4F9E"/>
                  <w:sz w:val="16"/>
                  <w:u w:val="single"/>
                </w:rPr>
                <w:t>10.6084/m9.figshare.33443881.v1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7">
              <w:r>
                <w:rPr>
                  <w:color w:val="0B4F9E"/>
                  <w:sz w:val="16"/>
                  <w:u w:val="single"/>
                </w:rPr>
                <w:t>PI-AttnGAN: Physics-informed attention generative modeling for cross-modal FT-IR-to-Raman serum spectral reconstruction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7">
              <w:r>
                <w:rPr>
                  <w:color w:val="0B4F9E"/>
                  <w:sz w:val="16"/>
                  <w:u w:val="single"/>
                </w:rPr>
                <w:t>10.1016/j.saa.2026.128744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8">
              <w:r>
                <w:rPr>
                  <w:color w:val="0B4F9E"/>
                  <w:sz w:val="16"/>
                  <w:u w:val="single"/>
                </w:rPr>
                <w:t>Scalable machine learning framework for multiphase identification from powder X-ray diffraction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29">
              <w:r>
                <w:rPr>
                  <w:color w:val="0B4F9E"/>
                  <w:sz w:val="16"/>
                  <w:u w:val="single"/>
                </w:rPr>
                <w:t>∆-Machine Learning for LC-DFT-level Excitation Energies of Bacteriochlorophyll Molecules in a LH2 Complex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tight-binding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29">
              <w:r>
                <w:rPr>
                  <w:color w:val="0B4F9E"/>
                  <w:sz w:val="16"/>
                  <w:u w:val="single"/>
                </w:rPr>
                <w:t>10.26434/chemrxiv.15002714/v2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0">
              <w:r>
                <w:rPr>
                  <w:color w:val="0B4F9E"/>
                  <w:sz w:val="16"/>
                  <w:u w:val="single"/>
                </w:rPr>
                <w:t>Research on the Architecture of Artificial Intelligence-Driven Personalized Customization Industrial Design System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0">
              <w:r>
                <w:rPr>
                  <w:color w:val="0B4F9E"/>
                  <w:sz w:val="16"/>
                  <w:u w:val="single"/>
                </w:rPr>
                <w:t>10.4018/ijismd.421484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1">
              <w:r>
                <w:rPr>
                  <w:color w:val="0B4F9E"/>
                  <w:sz w:val="16"/>
                  <w:u w:val="single"/>
                </w:rPr>
                <w:t>QSARmil: A Package for Molecular Multi-Instance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1">
              <w:r>
                <w:rPr>
                  <w:color w:val="0B4F9E"/>
                  <w:sz w:val="16"/>
                  <w:u w:val="single"/>
                </w:rPr>
                <w:t>10.26434/chemrxiv.15008449/v1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2">
              <w:r>
                <w:rPr>
                  <w:color w:val="0B4F9E"/>
                  <w:sz w:val="16"/>
                  <w:u w:val="single"/>
                </w:rPr>
                <w:t>Multicomponent reaction-diffusion model of glioblastoma with anisotropic invasion, immune microenvironment and fractiona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2">
              <w:r>
                <w:rPr>
                  <w:color w:val="0B4F9E"/>
                  <w:sz w:val="16"/>
                  <w:u w:val="single"/>
                </w:rPr>
                <w:t>10.36871/2618-9976.2026.08.003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3">
              <w:r>
                <w:rPr>
                  <w:color w:val="0B4F9E"/>
                  <w:sz w:val="16"/>
                  <w:u w:val="single"/>
                </w:rPr>
                <w:t>Identification and Experimental Validation of Candidate Biomarkers for Parkinson’s Disease through Integrated Bioinforma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3">
              <w:r>
                <w:rPr>
                  <w:color w:val="0B4F9E"/>
                  <w:sz w:val="16"/>
                  <w:u w:val="single"/>
                </w:rPr>
                <w:t>10.21203/rs.3.rs-10776401/v1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4">
              <w:r>
                <w:rPr>
                  <w:color w:val="0B4F9E"/>
                  <w:sz w:val="16"/>
                  <w:u w:val="single"/>
                </w:rPr>
                <w:t>Exploring the Need for Interactive Learning Multimedia to Foster Students’ Mathematical Computational Thinking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4">
              <w:r>
                <w:rPr>
                  <w:color w:val="0B4F9E"/>
                  <w:sz w:val="16"/>
                  <w:u w:val="single"/>
                </w:rPr>
                <w:t>10.56773/ierj.v4i1.144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5">
              <w:r>
                <w:rPr>
                  <w:color w:val="0B4F9E"/>
                  <w:sz w:val="16"/>
                  <w:u w:val="single"/>
                </w:rPr>
                <w:t>Accelerating density functional theory calculations using conditional generative-adversarial neural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6">
              <w:r>
                <w:rPr>
                  <w:color w:val="0B4F9E"/>
                  <w:sz w:val="16"/>
                  <w:u w:val="single"/>
                </w:rPr>
                <w:t>10.1038/s41524-026-02308-2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7">
              <w:r>
                <w:rPr>
                  <w:color w:val="0B4F9E"/>
                  <w:sz w:val="16"/>
                  <w:u w:val="single"/>
                </w:rPr>
                <w:t>Fast, Accurate, and Scalable Fermionic Neural Networks via Translation Equivariance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8">
              <w:r>
                <w:rPr>
                  <w:color w:val="0B4F9E"/>
                  <w:sz w:val="16"/>
                  <w:u w:val="single"/>
                </w:rPr>
                <w:t>Multifidelity machine learning interatomic potentials for charged point defects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8">
              <w:r>
                <w:rPr>
                  <w:color w:val="0B4F9E"/>
                  <w:sz w:val="16"/>
                  <w:u w:val="single"/>
                </w:rPr>
                <w:t>10.1103/tzwd-cl3y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39">
              <w:r>
                <w:rPr>
                  <w:color w:val="0B4F9E"/>
                  <w:sz w:val="16"/>
                  <w:u w:val="single"/>
                </w:rPr>
                <w:t>Accelerating Proton Affinity Prediction with Multi-Fidelity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hybrid DFT, 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39">
              <w:r>
                <w:rPr>
                  <w:color w:val="0B4F9E"/>
                  <w:sz w:val="16"/>
                  <w:u w:val="single"/>
                </w:rPr>
                <w:t>10.26434/chemrxiv.15002556/v2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0">
              <w:r>
                <w:rPr>
                  <w:color w:val="0B4F9E"/>
                  <w:sz w:val="16"/>
                  <w:u w:val="single"/>
                </w:rPr>
                <w:t>Artificial Intelligence-Based Alzheimer’s Disease Classification Using Brain MRI: A Review of Machine Learning, Deep Lea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0">
              <w:r>
                <w:rPr>
                  <w:color w:val="0B4F9E"/>
                  <w:sz w:val="16"/>
                  <w:u w:val="single"/>
                </w:rPr>
                <w:t>10.9734/jerr/2026/v28i91998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1">
              <w:r>
                <w:rPr>
                  <w:color w:val="0B4F9E"/>
                  <w:sz w:val="16"/>
                  <w:u w:val="single"/>
                </w:rPr>
                <w:t>Machine Learning‐Driven Design of Electrolytes and Interfaces for Solid‐State Lithium Batteries: Progress and Outlook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1">
              <w:r>
                <w:rPr>
                  <w:color w:val="0B4F9E"/>
                  <w:sz w:val="16"/>
                  <w:u w:val="single"/>
                </w:rPr>
                <w:t>10.1002/adfm.78357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2">
              <w:r>
                <w:rPr>
                  <w:color w:val="0B4F9E"/>
                  <w:sz w:val="16"/>
                  <w:u w:val="single"/>
                </w:rPr>
                <w:t>Machine learning-accelerated calculation of diffusion coefficients in crystalline structures from molecular dynamics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2">
              <w:r>
                <w:rPr>
                  <w:color w:val="0B4F9E"/>
                  <w:sz w:val="16"/>
                  <w:u w:val="single"/>
                </w:rPr>
                <w:t>10.1016/j.commatsci.2026.115079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3">
              <w:r>
                <w:rPr>
                  <w:color w:val="0B4F9E"/>
                  <w:sz w:val="16"/>
                  <w:u w:val="single"/>
                </w:rPr>
                <w:t>Modeling and design optimization of off-axis beam expanders using super element method and active learning-based Kriging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3">
              <w:r>
                <w:rPr>
                  <w:color w:val="0B4F9E"/>
                  <w:sz w:val="16"/>
                  <w:u w:val="single"/>
                </w:rPr>
                <w:t>10.1117/12.3122199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4">
              <w:r>
                <w:rPr>
                  <w:color w:val="0B4F9E"/>
                  <w:sz w:val="16"/>
                  <w:u w:val="single"/>
                </w:rPr>
                <w:t>Machine Learning for Magnetite Nanoparticles Contaminant Adsorption under Uncertainty: Revealing Data Quality Limits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4">
              <w:r>
                <w:rPr>
                  <w:color w:val="0B4F9E"/>
                  <w:sz w:val="16"/>
                  <w:u w:val="single"/>
                </w:rPr>
                <w:t>10.1021/acsestwater.6c00772.s001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5">
              <w:r>
                <w:rPr>
                  <w:color w:val="0B4F9E"/>
                  <w:sz w:val="16"/>
                  <w:u w:val="single"/>
                </w:rPr>
                <w:t>A Survey of Automated Time Series Forecasting: From Deep Learning to Foundation Models with Financial Applications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5">
              <w:r>
                <w:rPr>
                  <w:color w:val="0B4F9E"/>
                  <w:sz w:val="16"/>
                  <w:u w:val="single"/>
                </w:rPr>
                <w:t>10.70267/aitia.2026316325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6">
              <w:r>
                <w:rPr>
                  <w:color w:val="0B4F9E"/>
                  <w:sz w:val="16"/>
                  <w:u w:val="single"/>
                </w:rPr>
                <w:t>Towards human-centered and efficient video synthesis: a survey of multimodal diffusion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6">
              <w:r>
                <w:rPr>
                  <w:color w:val="0B4F9E"/>
                  <w:sz w:val="16"/>
                  <w:u w:val="single"/>
                </w:rPr>
                <w:t>10.1007/s10462-026-11699-z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7">
              <w:r>
                <w:rPr>
                  <w:color w:val="0B4F9E"/>
                  <w:sz w:val="16"/>
                  <w:u w:val="single"/>
                </w:rPr>
                <w:t>The Impact of Artificial Intelligence on the Generative Design and Cross-Domain Performance of Athletic Footwear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7">
              <w:r>
                <w:rPr>
                  <w:color w:val="0B4F9E"/>
                  <w:sz w:val="16"/>
                  <w:u w:val="single"/>
                </w:rPr>
                <w:t>10.70267/aitia.2026435440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8">
              <w:r>
                <w:rPr>
                  <w:color w:val="0B4F9E"/>
                  <w:sz w:val="16"/>
                  <w:u w:val="single"/>
                </w:rPr>
                <w:t>OmniTCR: a foundation model unifying T cell receptor recognition prediction and conditional sequence generation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8">
              <w:r>
                <w:rPr>
                  <w:color w:val="0B4F9E"/>
                  <w:sz w:val="16"/>
                  <w:u w:val="single"/>
                </w:rPr>
                <w:t>10.64898/2026.09.10.750588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49">
              <w:r>
                <w:rPr>
                  <w:color w:val="0B4F9E"/>
                  <w:sz w:val="16"/>
                  <w:u w:val="single"/>
                </w:rPr>
                <w:t>A Review of the Applications of Artificial Intelligence in the Full-Process Design of Integrated Circuits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49">
              <w:r>
                <w:rPr>
                  <w:color w:val="0B4F9E"/>
                  <w:sz w:val="16"/>
                  <w:u w:val="single"/>
                </w:rPr>
                <w:t>10.70267/aitia.2026266270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0">
              <w:r>
                <w:rPr>
                  <w:color w:val="0B4F9E"/>
                  <w:sz w:val="16"/>
                  <w:u w:val="single"/>
                </w:rPr>
                <w:t>AGENTIC SOCIO-TECHNICAL SYSTEMS FOR AGING DEMOGRAPHICS: INTEGRATING GRAPH NEURAL NETWORKS AND DEEP REINFORCEMENT LEARNIN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0">
              <w:r>
                <w:rPr>
                  <w:color w:val="0B4F9E"/>
                  <w:sz w:val="16"/>
                  <w:u w:val="single"/>
                </w:rPr>
                <w:t>10.58257/ijprems53211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1">
              <w:r>
                <w:rPr>
                  <w:color w:val="0B4F9E"/>
                  <w:sz w:val="16"/>
                  <w:u w:val="single"/>
                </w:rPr>
                <w:t>El Agente Potente: High-Throughput Agentic Atomistic Simulations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2">
              <w:r>
                <w:rPr>
                  <w:color w:val="0B4F9E"/>
                  <w:sz w:val="16"/>
                  <w:u w:val="single"/>
                </w:rPr>
                <w:t>Multi4D: an end-to-end neural network for structural determination at complex material interfaces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3">
              <w:r>
                <w:rPr>
                  <w:color w:val="0B4F9E"/>
                  <w:sz w:val="16"/>
                  <w:u w:val="single"/>
                </w:rPr>
                <w:t>AI-Driven Self-Healing Automation in Large-Scale Distributed Systems: Predictive Detection, Autonomous Recovery, and Rel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3">
              <w:r>
                <w:rPr>
                  <w:color w:val="0B4F9E"/>
                  <w:sz w:val="16"/>
                  <w:u w:val="single"/>
                </w:rPr>
                <w:t>10.32628/ijsrset261255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4">
              <w:r>
                <w:rPr>
                  <w:color w:val="0B4F9E"/>
                  <w:sz w:val="16"/>
                  <w:u w:val="single"/>
                </w:rPr>
                <w:t>Domain-Informed AI Multimodal Foundation Model for Materials Science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4">
              <w:r>
                <w:rPr>
                  <w:color w:val="0B4F9E"/>
                  <w:sz w:val="16"/>
                  <w:u w:val="single"/>
                </w:rPr>
                <w:t>10.26434/chemrxiv.15008789/v1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5">
              <w:r>
                <w:rPr>
                  <w:color w:val="0B4F9E"/>
                  <w:sz w:val="16"/>
                  <w:u w:val="single"/>
                </w:rPr>
                <w:t>A cylindrical sintering method for more realistic grain boundaries in nanocrystalline thin films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5">
              <w:r>
                <w:rPr>
                  <w:color w:val="0B4F9E"/>
                  <w:sz w:val="16"/>
                  <w:u w:val="single"/>
                </w:rPr>
                <w:t>10.48550/arxiv.2609.15246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6">
              <w:r>
                <w:rPr>
                  <w:color w:val="0B4F9E"/>
                  <w:sz w:val="16"/>
                  <w:u w:val="single"/>
                </w:rPr>
                <w:t>FastNano Liquid: An Automated Platform for Small‐Angle X‐ray Scattering‐Based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6">
              <w:r>
                <w:rPr>
                  <w:color w:val="0B4F9E"/>
                  <w:sz w:val="16"/>
                  <w:u w:val="single"/>
                </w:rPr>
                <w:t>10.1002/adem.71267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7">
              <w:r>
                <w:rPr>
                  <w:color w:val="0B4F9E"/>
                  <w:sz w:val="16"/>
                  <w:u w:val="single"/>
                </w:rPr>
                <w:t>Unveiling Urban Thermal Dynamics at the Micro-Neighborhood Scale: A Vision Foundation Model and UAV Approach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7">
              <w:r>
                <w:rPr>
                  <w:color w:val="0B4F9E"/>
                  <w:sz w:val="16"/>
                  <w:u w:val="single"/>
                </w:rPr>
                <w:t>10.2139/ssrn.7460674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8">
              <w:r>
                <w:rPr>
                  <w:color w:val="0B4F9E"/>
                  <w:sz w:val="16"/>
                  <w:u w:val="single"/>
                </w:rPr>
                <w:t>Flexible Supercapacitors Based on Conducting and Hybrid Materials: Materials Design, Mechanical Tolerance, and Stability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58">
              <w:r>
                <w:rPr>
                  <w:color w:val="0B4F9E"/>
                  <w:sz w:val="16"/>
                  <w:u w:val="single"/>
                </w:rPr>
                <w:t>10.1016/j.synthmet.2026.118300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59">
              <w:r>
                <w:rPr>
                  <w:color w:val="0B4F9E"/>
                  <w:sz w:val="16"/>
                  <w:u w:val="single"/>
                </w:rPr>
                <w:t>Materials design for biocompatible electronics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0">
              <w:r>
                <w:rPr>
                  <w:color w:val="0B4F9E"/>
                  <w:sz w:val="16"/>
                  <w:u w:val="single"/>
                </w:rPr>
                <w:t>10.1038/s41563-026-02739-8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1">
              <w:r>
                <w:rPr>
                  <w:color w:val="0B4F9E"/>
                  <w:sz w:val="16"/>
                  <w:u w:val="single"/>
                </w:rPr>
                <w:t>Multi-Task Graph Neural Network Predictions of Auger-Electron and X-ray Photoelectron Spectroscopy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2">
              <w:r>
                <w:rPr>
                  <w:color w:val="0B4F9E"/>
                  <w:sz w:val="16"/>
                  <w:u w:val="single"/>
                </w:rPr>
                <w:t>Neural-Network Solutions to Real-Space Charge Density and Generalization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3">
              <w:r>
                <w:rPr>
                  <w:color w:val="0B4F9E"/>
                  <w:sz w:val="16"/>
                  <w:u w:val="single"/>
                </w:rPr>
                <w:t>Machine-Learning-Assisted Inverse Design of Biopharmaceutical Formulations and Delivery Systems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3">
              <w:r>
                <w:rPr>
                  <w:color w:val="0B4F9E"/>
                  <w:sz w:val="16"/>
                  <w:u w:val="single"/>
                </w:rPr>
                <w:t>10.20944/preprints202609.1142.v1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4">
              <w:r>
                <w:rPr>
                  <w:color w:val="0B4F9E"/>
                  <w:sz w:val="16"/>
                  <w:u w:val="single"/>
                </w:rPr>
                <w:t>Generative AI in Science: Challenges and Opportunities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4">
              <w:r>
                <w:rPr>
                  <w:color w:val="0B4F9E"/>
                  <w:sz w:val="16"/>
                  <w:u w:val="single"/>
                </w:rPr>
                <w:t>10.1093/9780197852712.003.0208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5">
              <w:r>
                <w:rPr>
                  <w:color w:val="0B4F9E"/>
                  <w:sz w:val="16"/>
                  <w:u w:val="single"/>
                </w:rPr>
                <w:t>Robust and Efficient AI Frameworks for Scalable Material Design and Property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5">
              <w:r>
                <w:rPr>
                  <w:color w:val="0B4F9E"/>
                  <w:sz w:val="16"/>
                  <w:u w:val="single"/>
                </w:rPr>
                <w:t>10.48550/arxiv.2609.17646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6">
              <w:r>
                <w:rPr>
                  <w:color w:val="0B4F9E"/>
                  <w:sz w:val="16"/>
                  <w:u w:val="single"/>
                </w:rPr>
                <w:t>Symbolic Ensemble Learning Enables Discovery of Fast Accurate Physics-Based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Monte Carlo, 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6">
              <w:r>
                <w:rPr>
                  <w:color w:val="0B4F9E"/>
                  <w:sz w:val="16"/>
                  <w:u w:val="single"/>
                </w:rPr>
                <w:t>10.48550/arxiv.2609.16526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7">
              <w:r>
                <w:rPr>
                  <w:color w:val="0B4F9E"/>
                  <w:sz w:val="16"/>
                  <w:u w:val="single"/>
                </w:rPr>
                <w:t>Artificial Intelligence in Materials Discovery: A Comprehensive Review of Methods, Applications, and Future Directions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7">
              <w:r>
                <w:rPr>
                  <w:color w:val="0B4F9E"/>
                  <w:sz w:val="16"/>
                  <w:u w:val="single"/>
                </w:rPr>
                <w:t>10.56201/wjimt.v10.no3.2026.pg9.25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8">
              <w:r>
                <w:rPr>
                  <w:color w:val="0B4F9E"/>
                  <w:sz w:val="16"/>
                  <w:u w:val="single"/>
                </w:rPr>
                <w:t>Leveraging Machine Learning Interatomic Potentials into Fitting Fast and Accurate AMBER-Compatible Precise Force Field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68">
              <w:r>
                <w:rPr>
                  <w:color w:val="0B4F9E"/>
                  <w:sz w:val="16"/>
                  <w:u w:val="single"/>
                </w:rPr>
                <w:t>10.26434/chemrxiv.15008812/v1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69">
              <w:r>
                <w:rPr>
                  <w:color w:val="0B4F9E"/>
                  <w:sz w:val="16"/>
                  <w:u w:val="single"/>
                </w:rPr>
                <w:t>Prediction of vacancy formation energies in Ni-based superalloys by density functional theory calculations and machine 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0">
              <w:r>
                <w:rPr>
                  <w:color w:val="0B4F9E"/>
                  <w:sz w:val="16"/>
                  <w:u w:val="single"/>
                </w:rPr>
                <w:t>10.1038/s41524-026-02284-7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1">
              <w:r>
                <w:rPr>
                  <w:color w:val="0B4F9E"/>
                  <w:sz w:val="16"/>
                  <w:u w:val="single"/>
                </w:rPr>
                <w:t>QALPA: Property-guided diffusion modeling for efficient exploration of chemical spaces of flexible molecules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2">
              <w:r>
                <w:rPr>
                  <w:color w:val="0B4F9E"/>
                  <w:sz w:val="16"/>
                  <w:u w:val="single"/>
                </w:rPr>
                <w:t>Machine learning kinetics from molecular dynamics data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3">
              <w:r>
                <w:rPr>
                  <w:color w:val="0B4F9E"/>
                  <w:sz w:val="16"/>
                  <w:u w:val="single"/>
                </w:rPr>
                <w:t>Scaling LLM Agents for Materials Design through Hierarchical Collective Reasoning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4">
              <w:r>
                <w:rPr>
                  <w:color w:val="0B4F9E"/>
                  <w:sz w:val="16"/>
                  <w:u w:val="single"/>
                </w:rPr>
                <w:t>Load balancing for adaptive-precision interatomic potentials in materials science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4">
              <w:r>
                <w:rPr>
                  <w:color w:val="0B4F9E"/>
                  <w:sz w:val="16"/>
                  <w:u w:val="single"/>
                </w:rPr>
                <w:t>10.48550/arxiv.2609.18604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5">
              <w:r>
                <w:rPr>
                  <w:color w:val="0B4F9E"/>
                  <w:sz w:val="16"/>
                  <w:u w:val="single"/>
                </w:rPr>
                <w:t>Deep learning in lung cancer imaging: A narrative review of CT, MRI, PET, and X-ray-based diagnostic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5">
              <w:r>
                <w:rPr>
                  <w:color w:val="0B4F9E"/>
                  <w:sz w:val="16"/>
                  <w:u w:val="single"/>
                </w:rPr>
                <w:t>10.1556/1647.2026.00454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6">
              <w:r>
                <w:rPr>
                  <w:color w:val="0B4F9E"/>
                  <w:sz w:val="16"/>
                  <w:u w:val="single"/>
                </w:rPr>
                <w:t>A Systematic Approach to Batch Active Learning for Material Optimization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6">
              <w:r>
                <w:rPr>
                  <w:color w:val="0B4F9E"/>
                  <w:sz w:val="16"/>
                  <w:u w:val="single"/>
                </w:rPr>
                <w:t>10.26434/chemrxiv.15008883/v1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7">
              <w:r>
                <w:rPr>
                  <w:color w:val="0B4F9E"/>
                  <w:sz w:val="16"/>
                  <w:u w:val="single"/>
                </w:rPr>
                <w:t>TCA-Net: A Multi-Frequency Interactive Learning Network for Automatic Modulation Recognition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7">
              <w:r>
                <w:rPr>
                  <w:color w:val="0B4F9E"/>
                  <w:sz w:val="16"/>
                  <w:u w:val="single"/>
                </w:rPr>
                <w:t>10.1016/j.sigpro.2026.110914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8">
              <w:r>
                <w:rPr>
                  <w:color w:val="0B4F9E"/>
                  <w:sz w:val="16"/>
                  <w:u w:val="single"/>
                </w:rPr>
                <w:t>Uncertainty-guided multi-stage adaptive active learning framework for pareto optimization of blast-resistant fiber-metal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8">
              <w:r>
                <w:rPr>
                  <w:color w:val="0B4F9E"/>
                  <w:sz w:val="16"/>
                  <w:u w:val="single"/>
                </w:rPr>
                <w:t>10.1016/j.matdes.2026.117066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79">
              <w:r>
                <w:rPr>
                  <w:color w:val="0B4F9E"/>
                  <w:sz w:val="16"/>
                  <w:u w:val="single"/>
                </w:rPr>
                <w:t>Hypothesis-Driven Autonomous Materials Synthesis with Multimodal LLM Agents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7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0">
              <w:r>
                <w:rPr>
                  <w:color w:val="0B4F9E"/>
                  <w:sz w:val="16"/>
                  <w:u w:val="single"/>
                </w:rPr>
                <w:t>Gauge-including neural-network quantum Monte Carlo for molecules in magnetic fields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QMC, 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1">
              <w:r>
                <w:rPr>
                  <w:color w:val="0B4F9E"/>
                  <w:sz w:val="16"/>
                  <w:u w:val="single"/>
                </w:rPr>
                <w:t>Machine-Learned Dynamical Representations for Accelerated RiteWeight Convergence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2">
              <w:r>
                <w:rPr>
                  <w:color w:val="0B4F9E"/>
                  <w:sz w:val="16"/>
                  <w:u w:val="single"/>
                </w:rPr>
                <w:t xml:space="preserve">TopoCrackSAM: A Topology-Aware, Parameter-Efficient Fine-Tuned Segment Anything Model for Multi-Class Pavement Distress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2">
              <w:r>
                <w:rPr>
                  <w:color w:val="0B4F9E"/>
                  <w:sz w:val="16"/>
                  <w:u w:val="single"/>
                </w:rPr>
                <w:t>10.2139/ssrn.7465044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3">
              <w:r>
                <w:rPr>
                  <w:color w:val="0B4F9E"/>
                  <w:sz w:val="16"/>
                  <w:u w:val="single"/>
                </w:rPr>
                <w:t>A Review of Atomistic Machine Learning for Grain Boundaries in Advanced Manufacturing: From Metastable Structures to Pro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3">
              <w:r>
                <w:rPr>
                  <w:color w:val="0B4F9E"/>
                  <w:sz w:val="16"/>
                  <w:u w:val="single"/>
                </w:rPr>
                <w:t>10.1007/s11837-026-08693-9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4">
              <w:r>
                <w:rPr>
                  <w:color w:val="0B4F9E"/>
                  <w:sz w:val="16"/>
                  <w:u w:val="single"/>
                </w:rPr>
                <w:t>Closed-Loop Autonomous Laboratories: SiLA 2 gRPC Orchestration, Self-Optimizing Bayesian DoE, and Zero-Human-in-the-Loop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4">
              <w:r>
                <w:rPr>
                  <w:color w:val="0B4F9E"/>
                  <w:sz w:val="16"/>
                  <w:u w:val="single"/>
                </w:rPr>
                <w:t>10.5281/zenodo.22818736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5">
              <w:r>
                <w:rPr>
                  <w:color w:val="0B4F9E"/>
                  <w:sz w:val="16"/>
                  <w:u w:val="single"/>
                </w:rPr>
                <w:t>Truncated automatic sparse differentiation for machine 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5">
              <w:r>
                <w:rPr>
                  <w:color w:val="0B4F9E"/>
                  <w:sz w:val="16"/>
                  <w:u w:val="single"/>
                </w:rPr>
                <w:t>10.48550/arxiv.2609.20510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6">
              <w:r>
                <w:rPr>
                  <w:color w:val="0B4F9E"/>
                  <w:sz w:val="16"/>
                  <w:u w:val="single"/>
                </w:rPr>
                <w:t>aiida-mlip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6">
              <w:r>
                <w:rPr>
                  <w:color w:val="0B4F9E"/>
                  <w:sz w:val="16"/>
                  <w:u w:val="single"/>
                </w:rPr>
                <w:t>10.5281/zenodo.22817570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7">
              <w:r>
                <w:rPr>
                  <w:color w:val="0B4F9E"/>
                  <w:sz w:val="16"/>
                  <w:u w:val="single"/>
                </w:rPr>
                <w:t>Agentic System for Autonomous Electromagnetic Research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7">
              <w:r>
                <w:rPr>
                  <w:color w:val="0B4F9E"/>
                  <w:sz w:val="16"/>
                  <w:u w:val="single"/>
                </w:rPr>
                <w:t>10.46620/ursigass26/bcuo4549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88">
              <w:r>
                <w:rPr>
                  <w:color w:val="0B4F9E"/>
                  <w:sz w:val="16"/>
                  <w:u w:val="single"/>
                </w:rPr>
                <w:t>Materials design and integration strategies for next-generation smart batteries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89">
              <w:r>
                <w:rPr>
                  <w:color w:val="0B4F9E"/>
                  <w:sz w:val="16"/>
                  <w:u w:val="single"/>
                </w:rPr>
                <w:t>10.1038/s41578-026-00957-9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0">
              <w:r>
                <w:rPr>
                  <w:color w:val="0B4F9E"/>
                  <w:sz w:val="16"/>
                  <w:u w:val="single"/>
                </w:rPr>
                <w:t>Physics-guided diffusion models for inverse design of disordered metamaterials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1">
              <w:r>
                <w:rPr>
                  <w:color w:val="0B4F9E"/>
                  <w:sz w:val="16"/>
                  <w:u w:val="single"/>
                </w:rPr>
                <w:t>10.1038/s41524-026-02328-y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2">
              <w:r>
                <w:rPr>
                  <w:color w:val="0B4F9E"/>
                  <w:sz w:val="16"/>
                  <w:u w:val="single"/>
                </w:rPr>
                <w:t>European Enterprise Foundation Model Law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2">
              <w:r>
                <w:rPr>
                  <w:color w:val="0B4F9E"/>
                  <w:sz w:val="16"/>
                  <w:u w:val="single"/>
                </w:rPr>
                <w:t>10.2139/ssrn.7482201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3">
              <w:r>
                <w:rPr>
                  <w:color w:val="0B4F9E"/>
                  <w:sz w:val="16"/>
                  <w:u w:val="single"/>
                </w:rPr>
                <w:t>High-quality, high-information datasets for universal atomistic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r2SCAN, meta-GGA, 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3">
              <w:r>
                <w:rPr>
                  <w:color w:val="0B4F9E"/>
                  <w:sz w:val="16"/>
                  <w:u w:val="single"/>
                </w:rPr>
                <w:t>10.24435/materialscloud:9g-68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4">
              <w:r>
                <w:rPr>
                  <w:color w:val="0B4F9E"/>
                  <w:sz w:val="16"/>
                  <w:u w:val="single"/>
                </w:rPr>
                <w:t xml:space="preserve">A Molecular Generation–Validation Workflow Combining Reversible Junction Tree Reinforcement Learning and Semi-empirical 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tight-binding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4">
              <w:r>
                <w:rPr>
                  <w:color w:val="0B4F9E"/>
                  <w:sz w:val="16"/>
                  <w:u w:val="single"/>
                </w:rPr>
                <w:t>10.26434/chemrxiv.15009066/v1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5">
              <w:r>
                <w:rPr>
                  <w:color w:val="0B4F9E"/>
                  <w:sz w:val="16"/>
                  <w:u w:val="single"/>
                </w:rPr>
                <w:t>A Systems-Approach Framework for Fatigue-Aware Interactive Evolutionary Design Adaptive Human-AI Evaluation and Generati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5">
              <w:r>
                <w:rPr>
                  <w:color w:val="0B4F9E"/>
                  <w:sz w:val="16"/>
                  <w:u w:val="single"/>
                </w:rPr>
                <w:t>10.4018/ijitsa.422315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6">
              <w:r>
                <w:rPr>
                  <w:color w:val="0B4F9E"/>
                  <w:sz w:val="16"/>
                  <w:u w:val="single"/>
                </w:rPr>
                <w:t>Machine learning magnetic interactions from neutron powder diffraction data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7">
              <w:r>
                <w:rPr>
                  <w:color w:val="0B4F9E"/>
                  <w:sz w:val="16"/>
                  <w:u w:val="single"/>
                </w:rPr>
                <w:t>Complete Neural Electronic Initialization Accelerates Materials DFT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8">
              <w:r>
                <w:rPr>
                  <w:color w:val="0B4F9E"/>
                  <w:sz w:val="16"/>
                  <w:u w:val="single"/>
                </w:rPr>
                <w:t>cboamd: A Machine Learning Molecular Dynamics Framework for Vibrational Strong Coupling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499">
              <w:r>
                <w:rPr>
                  <w:color w:val="0B4F9E"/>
                  <w:sz w:val="16"/>
                  <w:u w:val="single"/>
                </w:rPr>
                <w:t>Synthetic-data-trained deep learning enables quantitative terahertz metrology in pharmaceutical coatings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499">
              <w:r>
                <w:rPr>
                  <w:color w:val="0B4F9E"/>
                  <w:sz w:val="16"/>
                  <w:u w:val="single"/>
                </w:rPr>
                <w:t>10.1038/s41598-026-71052-w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0">
              <w:r>
                <w:rPr>
                  <w:color w:val="0B4F9E"/>
                  <w:sz w:val="16"/>
                  <w:u w:val="single"/>
                </w:rPr>
                <w:t>VPMDK: VASP-Protocol Machine-learning Dynamics Kit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0">
              <w:r>
                <w:rPr>
                  <w:color w:val="0B4F9E"/>
                  <w:sz w:val="16"/>
                  <w:u w:val="single"/>
                </w:rPr>
                <w:t>10.5281/zenodo.20236617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1">
              <w:r>
                <w:rPr>
                  <w:color w:val="0B4F9E"/>
                  <w:sz w:val="16"/>
                  <w:u w:val="single"/>
                </w:rPr>
                <w:t>ECENet: An Edge Cluster Expansion Line-Graph Neural Network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2">
              <w:r>
                <w:rPr>
                  <w:color w:val="0B4F9E"/>
                  <w:sz w:val="16"/>
                  <w:u w:val="single"/>
                </w:rPr>
                <w:t>Task-restricted learning of generic structural cues for transferable segmentation in image-based analysis of constructio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2">
              <w:r>
                <w:rPr>
                  <w:color w:val="0B4F9E"/>
                  <w:sz w:val="16"/>
                  <w:u w:val="single"/>
                </w:rPr>
                <w:t>10.2139/ssrn.7492880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3">
              <w:r>
                <w:rPr>
                  <w:color w:val="0B4F9E"/>
                  <w:sz w:val="16"/>
                  <w:u w:val="single"/>
                </w:rPr>
                <w:t>Learning through Graph Neural Networks: Efficient Surrogate Modeling for Preliminary Building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3">
              <w:r>
                <w:rPr>
                  <w:color w:val="0B4F9E"/>
                  <w:sz w:val="16"/>
                  <w:u w:val="single"/>
                </w:rPr>
                <w:t>10.2139/ssrn.7492881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4">
              <w:r>
                <w:rPr>
                  <w:color w:val="0B4F9E"/>
                  <w:sz w:val="16"/>
                  <w:u w:val="single"/>
                </w:rPr>
                <w:t>Large-Scale Formation Energy Prediction in One Million Crystalline Materials Using Deep Learning and Principal Component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4">
              <w:r>
                <w:rPr>
                  <w:color w:val="0B4F9E"/>
                  <w:sz w:val="16"/>
                  <w:u w:val="single"/>
                </w:rPr>
                <w:t>10.32604/cmc.2026.089520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5">
              <w:r>
                <w:rPr>
                  <w:color w:val="0B4F9E"/>
                  <w:sz w:val="16"/>
                  <w:u w:val="single"/>
                </w:rPr>
                <w:t>De-biasing Skeleton-Based Action Recognition with Convex Hull Adaptive Shift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5">
              <w:r>
                <w:rPr>
                  <w:color w:val="0B4F9E"/>
                  <w:sz w:val="16"/>
                  <w:u w:val="single"/>
                </w:rPr>
                <w:t>10.1007/s11263-026-03037-1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6">
              <w:r>
                <w:rPr>
                  <w:color w:val="0B4F9E"/>
                  <w:sz w:val="16"/>
                  <w:u w:val="single"/>
                </w:rPr>
                <w:t>Hydration-Mechanism-Based Strength Modeling and Binder-Level Inverse Design of Low-Carbon Slag–Fly Ash Ternary Concrete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6">
              <w:r>
                <w:rPr>
                  <w:color w:val="0B4F9E"/>
                  <w:sz w:val="16"/>
                  <w:u w:val="single"/>
                </w:rPr>
                <w:t>10.3390/buildings16183719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7">
              <w:r>
                <w:rPr>
                  <w:color w:val="0B4F9E"/>
                  <w:sz w:val="16"/>
                  <w:u w:val="single"/>
                </w:rPr>
                <w:t>Large Language Models in Chemistry and Materials Science: A Comprehensive Survey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7">
              <w:r>
                <w:rPr>
                  <w:color w:val="0B4F9E"/>
                  <w:sz w:val="16"/>
                  <w:u w:val="single"/>
                </w:rPr>
                <w:t>10.26434/chemrxiv.15009184/v1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8">
              <w:r>
                <w:rPr>
                  <w:color w:val="0B4F9E"/>
                  <w:sz w:val="16"/>
                  <w:u w:val="single"/>
                </w:rPr>
                <w:t>Graph Neural Network-Driven Adaptive MARL with Meta-Learning for Resilient Dynamic Optimization of Sports Building Facil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8">
              <w:r>
                <w:rPr>
                  <w:color w:val="0B4F9E"/>
                  <w:sz w:val="16"/>
                  <w:u w:val="single"/>
                </w:rPr>
                <w:t>10.3390/buildings16183720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09">
              <w:r>
                <w:rPr>
                  <w:color w:val="0B4F9E"/>
                  <w:sz w:val="16"/>
                  <w:u w:val="single"/>
                </w:rPr>
                <w:t>Inverse design and back-substitution validation of dual-EIT photonic crystal structures based on CVAE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09">
              <w:r>
                <w:rPr>
                  <w:color w:val="0B4F9E"/>
                  <w:sz w:val="16"/>
                  <w:u w:val="single"/>
                </w:rPr>
                <w:t>10.1117/12.3125670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0">
              <w:r>
                <w:rPr>
                  <w:color w:val="0B4F9E"/>
                  <w:sz w:val="16"/>
                  <w:u w:val="single"/>
                </w:rPr>
                <w:t>Small-supercell and Small-dataset Training Strategy of Machine Learning Interatomic Potentials for Point Defects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0">
              <w:r>
                <w:rPr>
                  <w:color w:val="0B4F9E"/>
                  <w:sz w:val="16"/>
                  <w:u w:val="single"/>
                </w:rPr>
                <w:t>10.48550/arxiv.2609.24293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1">
              <w:r>
                <w:rPr>
                  <w:color w:val="0B4F9E"/>
                  <w:sz w:val="16"/>
                  <w:u w:val="single"/>
                </w:rPr>
                <w:t>Implementation of Deep Learning-Based Interactive Learning Media in Strengthening the Graduate Profile Dimension (DPL) 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1">
              <w:r>
                <w:rPr>
                  <w:color w:val="0B4F9E"/>
                  <w:sz w:val="16"/>
                  <w:u w:val="single"/>
                </w:rPr>
                <w:t>10.70610/edujavare.2072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2">
              <w:r>
                <w:rPr>
                  <w:color w:val="0B4F9E"/>
                  <w:sz w:val="16"/>
                  <w:u w:val="single"/>
                </w:rPr>
                <w:t>Colour me shocked: Exact Molecular Hessians from local MLIPs in O(N) time using sparse differentiation!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2">
              <w:r>
                <w:rPr>
                  <w:color w:val="0B4F9E"/>
                  <w:sz w:val="16"/>
                  <w:u w:val="single"/>
                </w:rPr>
                <w:t>10.48550/arxiv.2609.24720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3">
              <w:r>
                <w:rPr>
                  <w:color w:val="0B4F9E"/>
                  <w:sz w:val="16"/>
                  <w:u w:val="single"/>
                </w:rPr>
                <w:t>Associating panting levels of broiler breeders in commercial battery cage barns with environmental and age factors via 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3">
              <w:r>
                <w:rPr>
                  <w:color w:val="0B4F9E"/>
                  <w:sz w:val="16"/>
                  <w:u w:val="single"/>
                </w:rPr>
                <w:t>10.1016/j.psj.2026.107819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4">
              <w:r>
                <w:rPr>
                  <w:color w:val="0B4F9E"/>
                  <w:sz w:val="16"/>
                  <w:u w:val="single"/>
                </w:rPr>
                <w:t>A hybrid Fourier neural operator–convolutional surrogate for predicting geometrically necessary dislocation density in p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5">
              <w:r>
                <w:rPr>
                  <w:color w:val="0B4F9E"/>
                  <w:sz w:val="16"/>
                  <w:u w:val="single"/>
                </w:rPr>
                <w:t>Does enforcing physics improve evapotranspiration downscaling? A controlled comparison of mass-conserving and direct dee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5">
              <w:r>
                <w:rPr>
                  <w:color w:val="0B4F9E"/>
                  <w:sz w:val="16"/>
                  <w:u w:val="single"/>
                </w:rPr>
                <w:t>10.21203/rs.3.rs-10805791/v1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6">
              <w:r>
                <w:rPr>
                  <w:color w:val="0B4F9E"/>
                  <w:sz w:val="16"/>
                  <w:u w:val="single"/>
                </w:rPr>
                <w:t>Topology-Stratified Materials Discovery with A Flow-Based Generative Model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6">
              <w:r>
                <w:rPr>
                  <w:color w:val="0B4F9E"/>
                  <w:sz w:val="16"/>
                  <w:u w:val="single"/>
                </w:rPr>
                <w:t>10.48550/arxiv.2609.26547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7">
              <w:r>
                <w:rPr>
                  <w:color w:val="0B4F9E"/>
                  <w:sz w:val="16"/>
                  <w:u w:val="single"/>
                </w:rPr>
                <w:t>OMatG-flash: An All-Atom Flow Map with Reinforce Adjoint Matching for Scalable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7">
              <w:r>
                <w:rPr>
                  <w:color w:val="0B4F9E"/>
                  <w:sz w:val="16"/>
                  <w:u w:val="single"/>
                </w:rPr>
                <w:t>10.48550/arxiv.2609.26402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8">
              <w:r>
                <w:rPr>
                  <w:color w:val="0B4F9E"/>
                  <w:sz w:val="16"/>
                  <w:u w:val="single"/>
                </w:rPr>
                <w:t>Learning to Ask Efficiently in Dialogue: Reinforcement Learning Extensions for Stream-based Active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8">
              <w:r>
                <w:rPr>
                  <w:color w:val="0B4F9E"/>
                  <w:sz w:val="16"/>
                  <w:u w:val="single"/>
                </w:rPr>
                <w:t>10.18653/v1/2025.sigdial-1.34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19">
              <w:r>
                <w:rPr>
                  <w:color w:val="0B4F9E"/>
                  <w:sz w:val="16"/>
                  <w:u w:val="single"/>
                </w:rPr>
                <w:t>Towards Extended Active Learning for Modelling Ferroelectric Switching: the Need for 'Gold Standards'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r2SCAN, PBE, 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1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0">
              <w:r>
                <w:rPr>
                  <w:color w:val="0B4F9E"/>
                  <w:sz w:val="16"/>
                  <w:u w:val="single"/>
                </w:rPr>
                <w:t>Deep Generative Crystal Structure Prediction: A Benchmark Study and a Controlled Test of Prototype Dependence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1">
              <w:r>
                <w:rPr>
                  <w:color w:val="0B4F9E"/>
                  <w:sz w:val="16"/>
                  <w:u w:val="single"/>
                </w:rPr>
                <w:t>Docking, Molecular Dynamics, QSAR, and Machine Learning in Alzheimer's Small-Molecule Drug Discovery: Current Utility, 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1">
              <w:r>
                <w:rPr>
                  <w:color w:val="0B4F9E"/>
                  <w:sz w:val="16"/>
                  <w:u w:val="single"/>
                </w:rPr>
                <w:t>10.26434/chemrxiv.15009354/v1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2">
              <w:r>
                <w:rPr>
                  <w:color w:val="0B4F9E"/>
                  <w:sz w:val="16"/>
                  <w:u w:val="single"/>
                </w:rPr>
                <w:t>Integrative Physics and Machine Learning-Based Optimal Binding Pose Generator for Protein-Ligand Complexes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2">
              <w:r>
                <w:rPr>
                  <w:color w:val="0B4F9E"/>
                  <w:sz w:val="16"/>
                  <w:u w:val="single"/>
                </w:rPr>
                <w:t>10.26434/chemrxiv.15009330/v1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3">
              <w:r>
                <w:rPr>
                  <w:color w:val="0B4F9E"/>
                  <w:sz w:val="16"/>
                  <w:u w:val="single"/>
                </w:rPr>
                <w:t>Energy-aware routing in underwater wireless sensor networks via temporal graph neural network and reinforcement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3">
              <w:r>
                <w:rPr>
                  <w:color w:val="0B4F9E"/>
                  <w:sz w:val="16"/>
                  <w:u w:val="single"/>
                </w:rPr>
                <w:t>10.1016/j.oceaneng.2026.128200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4">
              <w:r>
                <w:rPr>
                  <w:color w:val="0B4F9E"/>
                  <w:sz w:val="16"/>
                  <w:u w:val="single"/>
                </w:rPr>
                <w:t>The Mechanics of Delta Learning: Target Design for Generalizable Scientific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5">
              <w:r>
                <w:rPr>
                  <w:color w:val="0B4F9E"/>
                  <w:sz w:val="16"/>
                  <w:u w:val="single"/>
                </w:rPr>
                <w:t>COFFlow: Building-Block-Based Generative Modeling for Two-Dimensional Covalent Organic Framework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5">
              <w:r>
                <w:rPr>
                  <w:color w:val="0B4F9E"/>
                  <w:sz w:val="16"/>
                  <w:u w:val="single"/>
                </w:rPr>
                <w:t>10.1021/acs.chemmater.6c01524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6">
              <w:r>
                <w:rPr>
                  <w:color w:val="0B4F9E"/>
                  <w:sz w:val="16"/>
                  <w:u w:val="single"/>
                </w:rPr>
                <w:t>UpTCR: a unified progressive knowledge transfer foundation model for robust T-cell receptor-antigen binding recognition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7">
              <w:r>
                <w:rPr>
                  <w:color w:val="0B4F9E"/>
                  <w:sz w:val="16"/>
                  <w:u w:val="single"/>
                </w:rPr>
                <w:t>10.1038/s41467-026-78075-x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8">
              <w:r>
                <w:rPr>
                  <w:color w:val="0B4F9E"/>
                  <w:sz w:val="16"/>
                  <w:u w:val="single"/>
                </w:rPr>
                <w:t>lrcfmd/pigen: PIGEN: Physics-Informed Generative Diffusion Model for Crystal Structure Exploration Beyond Known Motifs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8">
              <w:r>
                <w:rPr>
                  <w:color w:val="0B4F9E"/>
                  <w:sz w:val="16"/>
                  <w:u w:val="single"/>
                </w:rPr>
                <w:t>10.5281/zenodo.22941518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29">
              <w:r>
                <w:rPr>
                  <w:color w:val="0B4F9E"/>
                  <w:sz w:val="16"/>
                  <w:u w:val="single"/>
                </w:rPr>
                <w:t>A Sentinel-3 Foundation Model for Ocean Color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29">
              <w:r>
                <w:rPr>
                  <w:color w:val="0B4F9E"/>
                  <w:sz w:val="16"/>
                  <w:u w:val="single"/>
                </w:rPr>
                <w:t>10.1109/tgrs.2026.3732792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0">
              <w:r>
                <w:rPr>
                  <w:color w:val="0B4F9E"/>
                  <w:sz w:val="16"/>
                  <w:u w:val="single"/>
                </w:rPr>
                <w:t>DRD-SSALNet: A Dual-Representation Decoupled Self-Supervised Active Learning Network for Remote Sensing Semantic Segment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0">
              <w:r>
                <w:rPr>
                  <w:color w:val="0B4F9E"/>
                  <w:sz w:val="16"/>
                  <w:u w:val="single"/>
                </w:rPr>
                <w:t>10.1109/lgrs.2026.3736365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1">
              <w:r>
                <w:rPr>
                  <w:color w:val="0B4F9E"/>
                  <w:sz w:val="16"/>
                  <w:u w:val="single"/>
                </w:rPr>
                <w:t>MARS: Feature-guided physics-informed deep learning for real-time battery health and lifetime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1">
              <w:r>
                <w:rPr>
                  <w:color w:val="0B4F9E"/>
                  <w:sz w:val="16"/>
                  <w:u w:val="single"/>
                </w:rPr>
                <w:t>10.1109/tte.2026.3734031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2">
              <w:r>
                <w:rPr>
                  <w:color w:val="0B4F9E"/>
                  <w:sz w:val="16"/>
                  <w:u w:val="single"/>
                </w:rPr>
                <w:t>A Sentinel-3 foundation model for ocean color_supp1-3732792.pdf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2">
              <w:r>
                <w:rPr>
                  <w:color w:val="0B4F9E"/>
                  <w:sz w:val="16"/>
                  <w:u w:val="single"/>
                </w:rPr>
                <w:t>10.1109/tgrs.2026.3732792/mm1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3">
              <w:r>
                <w:rPr>
                  <w:color w:val="0B4F9E"/>
                  <w:sz w:val="16"/>
                  <w:u w:val="single"/>
                </w:rPr>
                <w:t>Growth-Inspired Graph Generation and Inverse Design of Mechanical Lattices via Dot Matrices Database Augmentation and GC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4">
              <w:r>
                <w:rPr>
                  <w:color w:val="0B4F9E"/>
                  <w:sz w:val="16"/>
                  <w:u w:val="single"/>
                </w:rPr>
                <w:t>Efficient MoE Training for Biological Foundation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5">
              <w:r>
                <w:rPr>
                  <w:color w:val="0B4F9E"/>
                  <w:sz w:val="16"/>
                  <w:u w:val="single"/>
                </w:rPr>
                <w:t>Bridging the Training–Application Gap in Kohn–Sham Hamiltonian Learning through Dual-Space Supervision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5">
              <w:r>
                <w:rPr>
                  <w:color w:val="0B4F9E"/>
                  <w:sz w:val="16"/>
                  <w:u w:val="single"/>
                </w:rPr>
                <w:t>10.26434/chemrxiv.15009467/v1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6">
              <w:r>
                <w:rPr>
                  <w:color w:val="0B4F9E"/>
                  <w:sz w:val="16"/>
                  <w:u w:val="single"/>
                </w:rPr>
                <w:t>From Control-Oriented AI to Generative AI: A Conceptual Review of Artificial Intelligence in Engineering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6">
              <w:r>
                <w:rPr>
                  <w:color w:val="0B4F9E"/>
                  <w:sz w:val="16"/>
                  <w:u w:val="single"/>
                </w:rPr>
                <w:t>10.2139/ssrn.7524650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7">
              <w:r>
                <w:rPr>
                  <w:color w:val="0B4F9E"/>
                  <w:sz w:val="16"/>
                  <w:u w:val="single"/>
                </w:rPr>
                <w:t>Optimal Design of the Microwave Oven Magnetic Shunt Transformer Using Physics-Based Equivalent Circuit Model and GNN-Gui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7">
              <w:r>
                <w:rPr>
                  <w:color w:val="0B4F9E"/>
                  <w:sz w:val="16"/>
                  <w:u w:val="single"/>
                </w:rPr>
                <w:t>10.3390/electronics15194423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8">
              <w:r>
                <w:rPr>
                  <w:color w:val="0B4F9E"/>
                  <w:sz w:val="16"/>
                  <w:u w:val="single"/>
                </w:rPr>
                <w:t>Development of a Surrogate Model for Predicting Hydraulic Fracture Geometry Using Proppant Distribution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8">
              <w:r>
                <w:rPr>
                  <w:color w:val="0B4F9E"/>
                  <w:sz w:val="16"/>
                  <w:u w:val="single"/>
                </w:rPr>
                <w:t>10.2139/ssrn.7524652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39">
              <w:r>
                <w:rPr>
                  <w:color w:val="0B4F9E"/>
                  <w:sz w:val="16"/>
                  <w:u w:val="single"/>
                </w:rPr>
                <w:t>CorrTie: Correction-Aware Tie-Breaking for Active Learning with Vision-Language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39">
              <w:r>
                <w:rPr>
                  <w:color w:val="0B4F9E"/>
                  <w:sz w:val="16"/>
                  <w:u w:val="single"/>
                </w:rPr>
                <w:t>10.1007/978-981-92-5699-0_26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0">
              <w:r>
                <w:rPr>
                  <w:color w:val="0B4F9E"/>
                  <w:sz w:val="16"/>
                  <w:u w:val="single"/>
                </w:rPr>
                <w:t>Topology-aware E(3)-equivariant learning for physically consistent piezoelectric tensor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1">
              <w:r>
                <w:rPr>
                  <w:color w:val="0B4F9E"/>
                  <w:sz w:val="16"/>
                  <w:u w:val="single"/>
                </w:rPr>
                <w:t>10.1038/s41524-026-02331-3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2">
              <w:r>
                <w:rPr>
                  <w:color w:val="0B4F9E"/>
                  <w:sz w:val="16"/>
                  <w:u w:val="single"/>
                </w:rPr>
                <w:t>Energetically Driven Structure Matching for Autonomous Total X-ray Scattering Experiments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2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3">
              <w:r>
                <w:rPr>
                  <w:color w:val="0B4F9E"/>
                  <w:sz w:val="16"/>
                  <w:u w:val="single"/>
                </w:rPr>
                <w:t>Multivariate conformal uncertainty propagation in multitask atomistic simulation: Successes and pitfalls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4">
              <w:r>
                <w:rPr>
                  <w:color w:val="0B4F9E"/>
                  <w:sz w:val="16"/>
                  <w:u w:val="single"/>
                </w:rPr>
                <w:t>Artificial Intelligence-Assisted Design of Affinity Peptide Ligand for Botulinum Neurotoxin 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free energy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4">
              <w:r>
                <w:rPr>
                  <w:color w:val="0B4F9E"/>
                  <w:sz w:val="16"/>
                  <w:u w:val="single"/>
                </w:rPr>
                <w:t>10.2139/ssrn.7528337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5">
              <w:r>
                <w:rPr>
                  <w:color w:val="0B4F9E"/>
                  <w:sz w:val="16"/>
                  <w:u w:val="single"/>
                </w:rPr>
                <w:t>Unveiling the calcium-sensing receptor mechanism underlying kokumi perception in Wuding chicken soup: An integrated mach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5">
              <w:r>
                <w:rPr>
                  <w:color w:val="0B4F9E"/>
                  <w:sz w:val="16"/>
                  <w:u w:val="single"/>
                </w:rPr>
                <w:t>10.1016/j.lwt.2026.119987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6">
              <w:r>
                <w:rPr>
                  <w:color w:val="0B4F9E"/>
                  <w:sz w:val="16"/>
                  <w:u w:val="single"/>
                </w:rPr>
                <w:t>Site-Selective Initial Hydration of Boron at Multicomponent Borosilicate GlassWater Interfaces Revealed Using Machine Le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6">
              <w:r>
                <w:rPr>
                  <w:color w:val="0B4F9E"/>
                  <w:sz w:val="16"/>
                  <w:u w:val="single"/>
                </w:rPr>
                <w:t>10.1021/acsami.6c09704.s002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7">
              <w:r>
                <w:rPr>
                  <w:color w:val="0B4F9E"/>
                  <w:sz w:val="16"/>
                  <w:u w:val="single"/>
                </w:rPr>
                <w:t>🌍🤖 AI, RESPONSIBLE SCALE &amp; NANOTECHNOLOGY CIVILIZATION AT THE LIMIT Artificial Intelligence, NanoEHS, Circularity, Auton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7">
              <w:r>
                <w:rPr>
                  <w:color w:val="0B4F9E"/>
                  <w:sz w:val="16"/>
                  <w:u w:val="single"/>
                </w:rPr>
                <w:t>10.5281/zenodo.23001576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8">
              <w:r>
                <w:rPr>
                  <w:color w:val="0B4F9E"/>
                  <w:sz w:val="16"/>
                  <w:u w:val="single"/>
                </w:rPr>
                <w:t>Performance changes in automated lesion detection under federated learning with sequential institution addition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8">
              <w:r>
                <w:rPr>
                  <w:color w:val="0B4F9E"/>
                  <w:sz w:val="16"/>
                  <w:u w:val="single"/>
                </w:rPr>
                <w:t>10.1007/s11548-026-03795-w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49">
              <w:r>
                <w:rPr>
                  <w:color w:val="0B4F9E"/>
                  <w:sz w:val="16"/>
                  <w:u w:val="single"/>
                </w:rPr>
                <w:t>Democratizing Atomistic Simulation Workflows for the AI Era with the Quantum Accelerator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tight-binding,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49">
              <w:r>
                <w:rPr>
                  <w:color w:val="0B4F9E"/>
                  <w:sz w:val="16"/>
                  <w:u w:val="single"/>
                </w:rPr>
                <w:t>10.48550/arxiv.2609.33823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0">
              <w:r>
                <w:rPr>
                  <w:color w:val="0B4F9E"/>
                  <w:sz w:val="16"/>
                  <w:u w:val="single"/>
                </w:rPr>
                <w:t>Let CSP Be Your ANCHOR: Adaptive Crystal Search over Frozen Structure Priors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1">
              <w:r>
                <w:rPr>
                  <w:color w:val="0B4F9E"/>
                  <w:sz w:val="16"/>
                  <w:u w:val="single"/>
                </w:rPr>
                <w:t>CalibHyper: Chance-Corrected Relational Hypergraphs for Few-Shot Molecular Property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2">
              <w:r>
                <w:rPr>
                  <w:color w:val="0B4F9E"/>
                  <w:sz w:val="16"/>
                  <w:u w:val="single"/>
                </w:rPr>
                <w:t>Physics Based Machine Learning Surrogate Model for Real-Time Mooring Condition Assessment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2">
              <w:r>
                <w:rPr>
                  <w:color w:val="0B4F9E"/>
                  <w:sz w:val="16"/>
                  <w:u w:val="single"/>
                </w:rPr>
                <w:t>10.1115/omae2026-182350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3">
              <w:r>
                <w:rPr>
                  <w:color w:val="0B4F9E"/>
                  <w:sz w:val="16"/>
                  <w:u w:val="single"/>
                </w:rPr>
                <w:t>Toward Sustainable AI in Digital Financial Services: A Hybrid Data-Grounded Architecture for Reducing Generative Model D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3">
              <w:r>
                <w:rPr>
                  <w:color w:val="0B4F9E"/>
                  <w:sz w:val="16"/>
                  <w:u w:val="single"/>
                </w:rPr>
                <w:t>10.3390/su18199907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4">
              <w:r>
                <w:rPr>
                  <w:color w:val="0B4F9E"/>
                  <w:sz w:val="16"/>
                  <w:u w:val="single"/>
                </w:rPr>
                <w:t>An Active Learning Framework for Long-Term Prediction of Mean Outcrossing Rates in Wave-Induced Ship Responses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4">
              <w:r>
                <w:rPr>
                  <w:color w:val="0B4F9E"/>
                  <w:sz w:val="16"/>
                  <w:u w:val="single"/>
                </w:rPr>
                <w:t>10.1115/omae2026-174907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5">
              <w:r>
                <w:rPr>
                  <w:color w:val="0B4F9E"/>
                  <w:sz w:val="16"/>
                  <w:u w:val="single"/>
                </w:rPr>
                <w:t>Intelligent Design of Offshore Jacket Structures Based on Topology Optimization and Graph Neural Networks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5">
              <w:r>
                <w:rPr>
                  <w:color w:val="0B4F9E"/>
                  <w:sz w:val="16"/>
                  <w:u w:val="single"/>
                </w:rPr>
                <w:t>10.1115/omae2026-174737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6">
              <w:r>
                <w:rPr>
                  <w:color w:val="0B4F9E"/>
                  <w:sz w:val="16"/>
                  <w:u w:val="single"/>
                </w:rPr>
                <w:t>Attribution assignment for deep-generative sequence models enables interpretability analysis using positive-only data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6">
              <w:r>
                <w:rPr>
                  <w:color w:val="0B4F9E"/>
                  <w:sz w:val="16"/>
                  <w:u w:val="single"/>
                </w:rPr>
                <w:t>10.1371/journal.pcbi.1014805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7">
              <w:r>
                <w:rPr>
                  <w:color w:val="0B4F9E"/>
                  <w:sz w:val="16"/>
                  <w:u w:val="single"/>
                </w:rPr>
                <w:t>Soft-Templated Carbon Models Elucidate the Anomalous Increase of Capacitance in Nanopores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7">
              <w:r>
                <w:rPr>
                  <w:color w:val="0B4F9E"/>
                  <w:sz w:val="16"/>
                  <w:u w:val="single"/>
                </w:rPr>
                <w:t>10.1021/acsnano.6c11953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8">
              <w:r>
                <w:rPr>
                  <w:color w:val="0B4F9E"/>
                  <w:sz w:val="16"/>
                  <w:u w:val="single"/>
                </w:rPr>
                <w:t>Machine Learning Interatomic Potentials for Modeling Solid-State Batteries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8">
              <w:r>
                <w:rPr>
                  <w:color w:val="0B4F9E"/>
                  <w:sz w:val="16"/>
                  <w:u w:val="single"/>
                </w:rPr>
                <w:t>10.1021/acs.chemmater.6c01051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59">
              <w:r>
                <w:rPr>
                  <w:color w:val="0B4F9E"/>
                  <w:sz w:val="16"/>
                  <w:u w:val="single"/>
                </w:rPr>
                <w:t>Flexible On-the-Fly Active Learning for Molecular Infrared Spectra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59">
              <w:r>
                <w:rPr>
                  <w:color w:val="0B4F9E"/>
                  <w:sz w:val="16"/>
                  <w:u w:val="single"/>
                </w:rPr>
                <w:t>10.1021/acs.jctc.6c00756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0">
              <w:r>
                <w:rPr>
                  <w:color w:val="0B4F9E"/>
                  <w:sz w:val="16"/>
                  <w:u w:val="single"/>
                </w:rPr>
                <w:t>Topology-aware AI for porous materials: from structural representation to counterfactual testing and inverse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0">
              <w:r>
                <w:rPr>
                  <w:color w:val="0B4F9E"/>
                  <w:sz w:val="16"/>
                  <w:u w:val="single"/>
                </w:rPr>
                <w:t>10.21203/rs.3.rs-10932955/v1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1">
              <w:r>
                <w:rPr>
                  <w:color w:val="0B4F9E"/>
                  <w:sz w:val="16"/>
                  <w:u w:val="single"/>
                </w:rPr>
                <w:t>Enabling Domain-Specific Atomistic Models: A Machine Learning Potential for the Solid Acid Family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1">
              <w:r>
                <w:rPr>
                  <w:color w:val="0B4F9E"/>
                  <w:sz w:val="16"/>
                  <w:u w:val="single"/>
                </w:rPr>
                <w:t>10.48550/arxiv.2609.38531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2">
              <w:r>
                <w:rPr>
                  <w:color w:val="0B4F9E"/>
                  <w:sz w:val="16"/>
                  <w:u w:val="single"/>
                </w:rPr>
                <w:t>A Divide-and-Conquer Embedded Correlated Wavefunction Transfer Learning Approach for Chemically Accurate Condensed-Phase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CCSD(T), 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2">
              <w:r>
                <w:rPr>
                  <w:color w:val="0B4F9E"/>
                  <w:sz w:val="16"/>
                  <w:u w:val="single"/>
                </w:rPr>
                <w:t>10.1021/acs.jpclett.6c02897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3">
              <w:r>
                <w:rPr>
                  <w:color w:val="0B4F9E"/>
                  <w:sz w:val="16"/>
                  <w:u w:val="single"/>
                </w:rPr>
                <w:t>Beyond Expensive Simulations: Trustworthy Machine Learning Surrogates for Scalable Geophysical Predictions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3">
              <w:r>
                <w:rPr>
                  <w:color w:val="0B4F9E"/>
                  <w:sz w:val="16"/>
                  <w:u w:val="single"/>
                </w:rPr>
                <w:t>10.2139/ssrn.7541037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4">
              <w:r>
                <w:rPr>
                  <w:color w:val="0B4F9E"/>
                  <w:sz w:val="16"/>
                  <w:u w:val="single"/>
                </w:rPr>
                <w:t>RetroGEF: Dynamic Graph Edit Flow for Single-Step Retrosynthesis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4">
              <w:r>
                <w:rPr>
                  <w:color w:val="0B4F9E"/>
                  <w:sz w:val="16"/>
                  <w:u w:val="single"/>
                </w:rPr>
                <w:t>10.48550/arxiv.2609.38484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5">
              <w:r>
                <w:rPr>
                  <w:color w:val="0B4F9E"/>
                  <w:sz w:val="16"/>
                  <w:u w:val="single"/>
                </w:rPr>
                <w:t>Deep Learning GW Quasiparticle Hamiltonians for Many-Body Excited-State Electronic Structure at Scale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GW, 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6">
              <w:r>
                <w:rPr>
                  <w:color w:val="0B4F9E"/>
                  <w:sz w:val="16"/>
                  <w:u w:val="single"/>
                </w:rPr>
                <w:t>Linear-Scaling Quantum Transport from Machine-Learning Density Functional Theory Hamiltonians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7">
              <w:r>
                <w:rPr>
                  <w:color w:val="0B4F9E"/>
                  <w:sz w:val="16"/>
                  <w:u w:val="single"/>
                </w:rPr>
                <w:t>From Automated Simulation to Autonomous Discovery: A Hierarchical Framework for Agentic Computational Materials Science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8">
              <w:r>
                <w:rPr>
                  <w:color w:val="0B4F9E"/>
                  <w:sz w:val="16"/>
                  <w:u w:val="single"/>
                </w:rPr>
                <w:t>How 'Foundational' Are Current Molecular Foundation Models?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69">
              <w:r>
                <w:rPr>
                  <w:color w:val="0B4F9E"/>
                  <w:sz w:val="16"/>
                  <w:u w:val="single"/>
                </w:rPr>
                <w:t>Riemannian Flow Models with Reinforcement Learning for Molecular Crystal Structure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69">
              <w:r>
                <w:rPr>
                  <w:color w:val="0B4F9E"/>
                  <w:sz w:val="16"/>
                  <w:u w:val="single"/>
                </w:rPr>
                <w:t>10.48550/arxiv.2609.39773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0">
              <w:r>
                <w:rPr>
                  <w:color w:val="0B4F9E"/>
                  <w:sz w:val="16"/>
                  <w:u w:val="single"/>
                </w:rPr>
                <w:t>Large language model-driven inverse design of acoustic valley-Hall insulators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1">
              <w:r>
                <w:rPr>
                  <w:color w:val="0B4F9E"/>
                  <w:sz w:val="16"/>
                  <w:u w:val="single"/>
                </w:rPr>
                <w:t>10.1038/s41524-026-02349-7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2">
              <w:r>
                <w:rPr>
                  <w:color w:val="0B4F9E"/>
                  <w:sz w:val="16"/>
                  <w:u w:val="single"/>
                </w:rPr>
                <w:t>Reference-free certification of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2">
              <w:r>
                <w:rPr>
                  <w:color w:val="0B4F9E"/>
                  <w:sz w:val="16"/>
                  <w:u w:val="single"/>
                </w:rPr>
                <w:t>10.48550/arxiv.2610.00585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3">
              <w:r>
                <w:rPr>
                  <w:color w:val="0B4F9E"/>
                  <w:sz w:val="16"/>
                  <w:u w:val="single"/>
                </w:rPr>
                <w:t>Cluster-based Structural Similarity for Dataset Visualization and Data Selection for Machine Learning Interatomic Potent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3">
              <w:r>
                <w:rPr>
                  <w:color w:val="0B4F9E"/>
                  <w:sz w:val="16"/>
                  <w:u w:val="single"/>
                </w:rPr>
                <w:t>10.48550/arxiv.2609.39984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4">
              <w:r>
                <w:rPr>
                  <w:color w:val="0B4F9E"/>
                  <w:sz w:val="16"/>
                  <w:u w:val="single"/>
                </w:rPr>
                <w:t>Numerical simulation-based optimization of riser design and defect control for ductile iron castings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4">
              <w:r>
                <w:rPr>
                  <w:color w:val="0B4F9E"/>
                  <w:sz w:val="16"/>
                  <w:u w:val="single"/>
                </w:rPr>
                <w:t>10.1117/12.3124555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5">
              <w:r>
                <w:rPr>
                  <w:color w:val="0B4F9E"/>
                  <w:sz w:val="16"/>
                  <w:u w:val="single"/>
                </w:rPr>
                <w:t>MyTm: An Automated Melting Temperature Calculation Toolkit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6">
              <w:r>
                <w:rPr>
                  <w:color w:val="0B4F9E"/>
                  <w:sz w:val="16"/>
                  <w:u w:val="single"/>
                </w:rPr>
                <w:t>10.17632/hdx3fwwxx8.1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7">
              <w:r>
                <w:rPr>
                  <w:color w:val="0B4F9E"/>
                  <w:sz w:val="16"/>
                  <w:u w:val="single"/>
                </w:rPr>
                <w:t>BioAnalyst: A foundation model for biodiversity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7">
              <w:r>
                <w:rPr>
                  <w:color w:val="0B4F9E"/>
                  <w:sz w:val="16"/>
                  <w:u w:val="single"/>
                </w:rPr>
                <w:t>10.1016/j.ecoinf.2026.104066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8">
              <w:r>
                <w:rPr>
                  <w:color w:val="0B4F9E"/>
                  <w:sz w:val="16"/>
                  <w:u w:val="single"/>
                </w:rPr>
                <w:t>DMR-GNN: Differential multi-relational graph neural network for scalable multi-view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8">
              <w:r>
                <w:rPr>
                  <w:color w:val="0B4F9E"/>
                  <w:sz w:val="16"/>
                  <w:u w:val="single"/>
                </w:rPr>
                <w:t>10.1016/j.knosys.2026.117128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79">
              <w:r>
                <w:rPr>
                  <w:color w:val="0B4F9E"/>
                  <w:sz w:val="16"/>
                  <w:u w:val="single"/>
                </w:rPr>
                <w:t>Quantitative modeling of phonon-bridge modulated heat transport at GaN/Al interfaces using machine 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79">
              <w:r>
                <w:rPr>
                  <w:color w:val="0B4F9E"/>
                  <w:sz w:val="16"/>
                  <w:u w:val="single"/>
                </w:rPr>
                <w:t>10.1016/j.apsusc.2026.168554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0">
              <w:r>
                <w:rPr>
                  <w:color w:val="0B4F9E"/>
                  <w:sz w:val="16"/>
                  <w:u w:val="single"/>
                </w:rPr>
                <w:t>A strategic roadmap for an atomistic machine-learning ecosystem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2026-09-30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1">
              <w:r>
                <w:rPr>
                  <w:color w:val="0B4F9E"/>
                  <w:sz w:val="16"/>
                  <w:u w:val="single"/>
                </w:rPr>
                <w:t>Interatomic potentials for ionic liquids: A comparative case study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1">
              <w:r>
                <w:rPr>
                  <w:color w:val="0B4F9E"/>
                  <w:sz w:val="16"/>
                  <w:u w:val="single"/>
                </w:rPr>
                <w:t>10.15826/elmattech.2026.5.081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2">
              <w:r>
                <w:rPr>
                  <w:color w:val="0B4F9E"/>
                  <w:sz w:val="16"/>
                  <w:u w:val="single"/>
                </w:rPr>
                <w:t>Thermal pathway reconstruction exposes a reliability gap for AI-guided materials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2">
              <w:r>
                <w:rPr>
                  <w:color w:val="0B4F9E"/>
                  <w:sz w:val="16"/>
                  <w:u w:val="single"/>
                </w:rPr>
                <w:t>10.26434/chemrxiv.15009710/v1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3">
              <w:r>
                <w:rPr>
                  <w:color w:val="0B4F9E"/>
                  <w:sz w:val="16"/>
                  <w:u w:val="single"/>
                </w:rPr>
                <w:t>Toward automated discovery with generative models multimodal learning and closed loop workflows in inverse materials des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3">
              <w:r>
                <w:rPr>
                  <w:color w:val="0B4F9E"/>
                  <w:sz w:val="16"/>
                  <w:u w:val="single"/>
                </w:rPr>
                <w:t>10.1016/j.xcrp.2026.103561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4">
              <w:r>
                <w:rPr>
                  <w:color w:val="0B4F9E"/>
                  <w:sz w:val="16"/>
                  <w:u w:val="single"/>
                </w:rPr>
                <w:t>Contrastive Conditional–Unconditional Alignment for Long-Tailed Diffusion Model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4">
              <w:r>
                <w:rPr>
                  <w:color w:val="0B4F9E"/>
                  <w:sz w:val="16"/>
                  <w:u w:val="single"/>
                </w:rPr>
                <w:t>10.1007/978-3-032-37520-9_23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5">
              <w:r>
                <w:rPr>
                  <w:color w:val="0B4F9E"/>
                  <w:sz w:val="16"/>
                  <w:u w:val="single"/>
                </w:rPr>
                <w:t>Langevin-Informed Transfer Learning: Replacing Target Samples by Black-Box Feedback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6">
              <w:r>
                <w:rPr>
                  <w:color w:val="0B4F9E"/>
                  <w:sz w:val="16"/>
                  <w:u w:val="single"/>
                </w:rPr>
                <w:t>EP-Flow: Disordered Crystal Structure Prediction without Site-Level Annotations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7">
              <w:r>
                <w:rPr>
                  <w:color w:val="0B4F9E"/>
                  <w:sz w:val="16"/>
                  <w:u w:val="single"/>
                </w:rPr>
                <w:t>From Energy-Force Weighting to Primal-Dual Optimization of Machine-Learned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8">
              <w:r>
                <w:rPr>
                  <w:color w:val="0B4F9E"/>
                  <w:sz w:val="16"/>
                  <w:u w:val="single"/>
                </w:rPr>
                <w:t>GEODE: Symmetry-Preserving Cartesian Diffusion for Crystal Generation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89">
              <w:r>
                <w:rPr>
                  <w:color w:val="0B4F9E"/>
                  <w:sz w:val="16"/>
                  <w:u w:val="single"/>
                </w:rPr>
                <w:t>Tolerance-Robust Design Optimization of an Automotive Inner Tie Rod Assembly Using a Chance-Constrained Surrogate Model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89">
              <w:r>
                <w:rPr>
                  <w:color w:val="0B4F9E"/>
                  <w:sz w:val="16"/>
                  <w:u w:val="single"/>
                </w:rPr>
                <w:t>10.2139/ssrn.7553098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0">
              <w:r>
                <w:rPr>
                  <w:color w:val="0B4F9E"/>
                  <w:sz w:val="16"/>
                  <w:u w:val="single"/>
                </w:rPr>
                <w:t>Neural Posterior Estimation via Hierarchical Bayesian Distillation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0">
              <w:r>
                <w:rPr>
                  <w:color w:val="0B4F9E"/>
                  <w:sz w:val="16"/>
                  <w:u w:val="single"/>
                </w:rPr>
                <w:t>10.20381/ruor-32290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1">
              <w:r>
                <w:rPr>
                  <w:color w:val="0B4F9E"/>
                  <w:sz w:val="16"/>
                  <w:u w:val="single"/>
                </w:rPr>
                <w:t>ICDP: an irreducible Cartesian dynamic-attention potential for atomistic simulations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1">
              <w:r>
                <w:rPr>
                  <w:color w:val="0B4F9E"/>
                  <w:sz w:val="16"/>
                  <w:u w:val="single"/>
                </w:rPr>
                <w:t>10.1016/j.commatsci.2026.115125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2">
              <w:r>
                <w:rPr>
                  <w:color w:val="0B4F9E"/>
                  <w:sz w:val="16"/>
                  <w:u w:val="single"/>
                </w:rPr>
                <w:t>Unsupervised deep generative models for anomaly detection in neuroimaging: A systematic scoping review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2">
              <w:r>
                <w:rPr>
                  <w:color w:val="0B4F9E"/>
                  <w:sz w:val="16"/>
                  <w:u w:val="single"/>
                </w:rPr>
                <w:t>10.1016/j.bspc.2026.111572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3">
              <w:r>
                <w:rPr>
                  <w:color w:val="0B4F9E"/>
                  <w:sz w:val="16"/>
                  <w:u w:val="single"/>
                </w:rPr>
                <w:t>Equivariant Flow Matching for Electron Density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4">
              <w:r>
                <w:rPr>
                  <w:color w:val="0B4F9E"/>
                  <w:sz w:val="16"/>
                  <w:u w:val="single"/>
                </w:rPr>
                <w:t>Predicting barrier-fluid failure for temporary abandonment of petroleum wells with a tabular foundation model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4">
              <w:r>
                <w:rPr>
                  <w:color w:val="0B4F9E"/>
                  <w:sz w:val="16"/>
                  <w:u w:val="single"/>
                </w:rPr>
                <w:t>10.1038/s41598-026-72944-7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5">
              <w:r>
                <w:rPr>
                  <w:color w:val="0B4F9E"/>
                  <w:sz w:val="16"/>
                  <w:u w:val="single"/>
                </w:rPr>
                <w:t>TCM-Complexity: a complexity-aware hybrid active learning framework for drug–target interaction prediction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5">
              <w:r>
                <w:rPr>
                  <w:color w:val="0B4F9E"/>
                  <w:sz w:val="16"/>
                  <w:u w:val="single"/>
                </w:rPr>
                <w:t>10.1186/s12859-026-06684-w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6">
              <w:r>
                <w:rPr>
                  <w:color w:val="0B4F9E"/>
                  <w:sz w:val="16"/>
                  <w:u w:val="single"/>
                </w:rPr>
                <w:t>CA-DIFF: enhancing stylistic consistency in handwriting generation—a diffusion model perspective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6">
              <w:r>
                <w:rPr>
                  <w:color w:val="0B4F9E"/>
                  <w:sz w:val="16"/>
                  <w:u w:val="single"/>
                </w:rPr>
                <w:t>10.1007/s10032-026-00623-4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7">
              <w:r>
                <w:rPr>
                  <w:color w:val="0B4F9E"/>
                  <w:sz w:val="16"/>
                  <w:u w:val="single"/>
                </w:rPr>
                <w:t>ManifoldCache: Training-Free Diffusion Acceleration via Constraint Manifold Caching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8">
              <w:r>
                <w:rPr>
                  <w:color w:val="0B4F9E"/>
                  <w:sz w:val="16"/>
                  <w:u w:val="single"/>
                </w:rPr>
                <w:t>Dielectric Response of Short and Long Range Models of Nonuniform Liquids and Implications for Machine Learned Interatomi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599">
              <w:r>
                <w:rPr>
                  <w:color w:val="0B4F9E"/>
                  <w:sz w:val="16"/>
                  <w:u w:val="single"/>
                </w:rPr>
                <w:t>Molecular Crystal Structure Prediction from Conditional Flow on the Unit Cells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59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0">
              <w:r>
                <w:rPr>
                  <w:color w:val="0B4F9E"/>
                  <w:sz w:val="16"/>
                  <w:u w:val="single"/>
                </w:rPr>
                <w:t>Advanced machine learning strategies for predicting therapy response in preclinical glioblastoma using longitudinal MRI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0">
              <w:r>
                <w:rPr>
                  <w:color w:val="0B4F9E"/>
                  <w:sz w:val="16"/>
                  <w:u w:val="single"/>
                </w:rPr>
                <w:t>10.1038/s41598-026-73929-2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1">
              <w:r>
                <w:rPr>
                  <w:color w:val="0B4F9E"/>
                  <w:sz w:val="16"/>
                  <w:u w:val="single"/>
                </w:rPr>
                <w:t>Reference Conventions and Structure Types, Rather Than 4f Occupancy, Shape Lanthanide Errors in Universal Machine-Learni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1">
              <w:r>
                <w:rPr>
                  <w:color w:val="0B4F9E"/>
                  <w:sz w:val="16"/>
                  <w:u w:val="single"/>
                </w:rPr>
                <w:t>10.6084/m9.figshare.34057440.v2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2">
              <w:r>
                <w:rPr>
                  <w:color w:val="0B4F9E"/>
                  <w:sz w:val="16"/>
                  <w:u w:val="single"/>
                </w:rPr>
                <w:t>Hybrid Deep Learning Finite Difference Time Domain Modeling via Surface Equivalence Theorem for Accelerating Electromagn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2">
              <w:r>
                <w:rPr>
                  <w:color w:val="0B4F9E"/>
                  <w:sz w:val="16"/>
                  <w:u w:val="single"/>
                </w:rPr>
                <w:t>10.5829/ije.2027.40.04a.20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3">
              <w:r>
                <w:rPr>
                  <w:color w:val="0B4F9E"/>
                  <w:sz w:val="16"/>
                  <w:u w:val="single"/>
                </w:rPr>
                <w:t>Deep learning-enabled invisible electromagnetic scattering amplifier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3">
              <w:r>
                <w:rPr>
                  <w:color w:val="0B4F9E"/>
                  <w:sz w:val="16"/>
                  <w:u w:val="single"/>
                </w:rPr>
                <w:t>10.1016/j.optlastec.2026.116531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4">
              <w:r>
                <w:rPr>
                  <w:color w:val="0B4F9E"/>
                  <w:sz w:val="16"/>
                  <w:u w:val="single"/>
                </w:rPr>
                <w:t>CrystalJev: thinking fast and slow with atomistic foundation models for materials discovery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4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5">
              <w:r>
                <w:rPr>
                  <w:color w:val="0B4F9E"/>
                  <w:sz w:val="16"/>
                  <w:u w:val="single"/>
                </w:rPr>
                <w:t>Spatially resolved reaction–diffusion modeling reveals effects of intracellular spatial heterogeneity on yeast galactose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5">
              <w:r>
                <w:rPr>
                  <w:color w:val="0B4F9E"/>
                  <w:sz w:val="16"/>
                  <w:u w:val="single"/>
                </w:rPr>
                <w:t>10.1371/journal.pcbi.1014811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6">
              <w:r>
                <w:rPr>
                  <w:color w:val="0B4F9E"/>
                  <w:sz w:val="16"/>
                  <w:u w:val="single"/>
                </w:rPr>
                <w:t>REAL-TIME PEST DETECTION USING DEEP LEARNING ON EDGE DEVICES FOR PRECISION FARMING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6">
              <w:r>
                <w:rPr>
                  <w:color w:val="0B4F9E"/>
                  <w:sz w:val="16"/>
                  <w:u w:val="single"/>
                </w:rPr>
                <w:t>10.5935/jetia.v12i61.3553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7">
              <w:r>
                <w:rPr>
                  <w:color w:val="0B4F9E"/>
                  <w:sz w:val="16"/>
                  <w:u w:val="single"/>
                </w:rPr>
                <w:t>A time-dependent mesoscopic stochastic fracture model for concrete subjected to sulfate attack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7">
              <w:r>
                <w:rPr>
                  <w:color w:val="0B4F9E"/>
                  <w:sz w:val="16"/>
                  <w:u w:val="single"/>
                </w:rPr>
                <w:t>10.2139/ssrn.7566457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8">
              <w:r>
                <w:rPr>
                  <w:color w:val="0B4F9E"/>
                  <w:sz w:val="16"/>
                  <w:u w:val="single"/>
                </w:rPr>
                <w:t>Preservice Early Childhood Educators’ Engagement with Generative AI in Science Activity Design: The Case of Magnetism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8">
              <w:r>
                <w:rPr>
                  <w:color w:val="0B4F9E"/>
                  <w:sz w:val="16"/>
                  <w:u w:val="single"/>
                </w:rPr>
                <w:t>10.35542/osf.io/m5erf_v1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09">
              <w:r>
                <w:rPr>
                  <w:color w:val="0B4F9E"/>
                  <w:sz w:val="16"/>
                  <w:u w:val="single"/>
                </w:rPr>
                <w:t>AI expert collaborative generative model for predicting pathologic response to neoadjuvant chemoimmunotherapy in NSCLC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09">
              <w:r>
                <w:rPr>
                  <w:color w:val="0B4F9E"/>
                  <w:sz w:val="16"/>
                  <w:u w:val="single"/>
                </w:rPr>
                <w:t>10.1038/s43856-026-01938-3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0">
              <w:r>
                <w:rPr>
                  <w:color w:val="0B4F9E"/>
                  <w:sz w:val="16"/>
                  <w:u w:val="single"/>
                </w:rPr>
                <w:t>FlashCart: Fast Cartesian Tensor Products for Equivariant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1">
              <w:r>
                <w:rPr>
                  <w:color w:val="0B4F9E"/>
                  <w:sz w:val="16"/>
                  <w:u w:val="single"/>
                </w:rPr>
                <w:t>Predicting Thermophysical Properties of Halide Salts Using On-the-Fly Machine-Learned Interatomic Potentials Across Mult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PBE, DFT, AIMD, 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1">
              <w:r>
                <w:rPr>
                  <w:color w:val="0B4F9E"/>
                  <w:sz w:val="16"/>
                  <w:u w:val="single"/>
                </w:rPr>
                <w:t>10.26434/chemrxiv.15008809/v2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2">
              <w:r>
                <w:rPr>
                  <w:color w:val="0B4F9E"/>
                  <w:sz w:val="16"/>
                  <w:u w:val="single"/>
                </w:rPr>
                <w:t>Beyond Visual Fidelity: Distribution Shift and Morphological Bias in Diffusion-Based Synthesis of CT-Derived Composite M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2">
              <w:r>
                <w:rPr>
                  <w:color w:val="0B4F9E"/>
                  <w:sz w:val="16"/>
                  <w:u w:val="single"/>
                </w:rPr>
                <w:t>10.2139/ssrn.7571501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3">
              <w:r>
                <w:rPr>
                  <w:color w:val="0B4F9E"/>
                  <w:sz w:val="16"/>
                  <w:u w:val="single"/>
                </w:rPr>
                <w:t>A Feasible Machine Learning Approach to Improve Cognitive Screening in Multiple Sclerosis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3">
              <w:r>
                <w:rPr>
                  <w:color w:val="0B4F9E"/>
                  <w:sz w:val="16"/>
                  <w:u w:val="single"/>
                </w:rPr>
                <w:t>10.3390/biomedicines14102262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4">
              <w:r>
                <w:rPr>
                  <w:color w:val="0B4F9E"/>
                  <w:sz w:val="16"/>
                  <w:u w:val="single"/>
                </w:rPr>
                <w:t>Learning consistent molecular mechanics force fields from first principles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4">
              <w:r>
                <w:rPr>
                  <w:color w:val="0B4F9E"/>
                  <w:sz w:val="16"/>
                  <w:u w:val="single"/>
                </w:rPr>
                <w:t>10.48550/arxiv.2610.08020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5">
              <w:r>
                <w:rPr>
                  <w:color w:val="0B4F9E"/>
                  <w:sz w:val="16"/>
                  <w:u w:val="single"/>
                </w:rPr>
                <w:t>A generative diffusion framework for physically consistent 3D turbulence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5">
              <w:r>
                <w:rPr>
                  <w:color w:val="0B4F9E"/>
                  <w:sz w:val="16"/>
                  <w:u w:val="single"/>
                </w:rPr>
                <w:t>10.1038/s41467-026-78265-7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6">
              <w:r>
                <w:rPr>
                  <w:color w:val="0B4F9E"/>
                  <w:sz w:val="16"/>
                  <w:u w:val="single"/>
                </w:rPr>
                <w:t>Machine Learning-Powered Simulations of Confinement-Driven 129 Xe Nuclear Spin Relaxation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6">
              <w:r>
                <w:rPr>
                  <w:color w:val="0B4F9E"/>
                  <w:sz w:val="16"/>
                  <w:u w:val="single"/>
                </w:rPr>
                <w:t>10.26434/chemrxiv.15009993/v1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7">
              <w:r>
                <w:rPr>
                  <w:color w:val="0B4F9E"/>
                  <w:sz w:val="16"/>
                  <w:u w:val="single"/>
                </w:rPr>
                <w:t>OxiGen: Oxidation-State-Aware Crystal Generation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7">
              <w:r>
                <w:rPr>
                  <w:color w:val="0B4F9E"/>
                  <w:sz w:val="16"/>
                  <w:u w:val="single"/>
                </w:rPr>
                <w:t>10.48550/arxiv.2610.08296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8">
              <w:r>
                <w:rPr>
                  <w:color w:val="0B4F9E"/>
                  <w:sz w:val="16"/>
                  <w:u w:val="single"/>
                </w:rPr>
                <w:t>Steering Diffusion Models to Rare Events with Sequential Monte Carlo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19">
              <w:r>
                <w:rPr>
                  <w:color w:val="0B4F9E"/>
                  <w:sz w:val="16"/>
                  <w:u w:val="single"/>
                </w:rPr>
                <w:t>NEMORA: Neural Equivariant Multipole Operators for Long-Range Atomistic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19">
              <w:r>
                <w:rPr>
                  <w:color w:val="0B4F9E"/>
                  <w:sz w:val="16"/>
                  <w:u w:val="single"/>
                </w:rPr>
                <w:t>10.48550/arxiv.2610.10776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0">
              <w:r>
                <w:rPr>
                  <w:color w:val="0B4F9E"/>
                  <w:sz w:val="16"/>
                  <w:u w:val="single"/>
                </w:rPr>
                <w:t>Accelerating discovery of phosphorescent blue OLED emitters using chemical foundation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0">
              <w:r>
                <w:rPr>
                  <w:color w:val="0B4F9E"/>
                  <w:sz w:val="16"/>
                  <w:u w:val="single"/>
                </w:rPr>
                <w:t>10.26434/chemrxiv.15003869/v2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1">
              <w:r>
                <w:rPr>
                  <w:color w:val="0B4F9E"/>
                  <w:sz w:val="16"/>
                  <w:u w:val="single"/>
                </w:rPr>
                <w:t>Research on optimization design of fully integrated magnetic structure for dual Buck/Boost–CLLC four-port topology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1">
              <w:r>
                <w:rPr>
                  <w:color w:val="0B4F9E"/>
                  <w:sz w:val="16"/>
                  <w:u w:val="single"/>
                </w:rPr>
                <w:t>10.1063/5.0352018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2">
              <w:r>
                <w:rPr>
                  <w:color w:val="0B4F9E"/>
                  <w:sz w:val="16"/>
                  <w:u w:val="single"/>
                </w:rPr>
                <w:t>Overcoming the limitations of body-ordered potentials for atomistic machine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2">
              <w:r>
                <w:rPr>
                  <w:color w:val="0B4F9E"/>
                  <w:sz w:val="16"/>
                  <w:u w:val="single"/>
                </w:rPr>
                <w:t>10.48550/arxiv.2610.10830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3">
              <w:r>
                <w:rPr>
                  <w:color w:val="0B4F9E"/>
                  <w:sz w:val="16"/>
                  <w:u w:val="single"/>
                </w:rPr>
                <w:t>Automatically Building and Updating a Knowledge Graph of MLIP Models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3">
              <w:r>
                <w:rPr>
                  <w:color w:val="0B4F9E"/>
                  <w:sz w:val="16"/>
                  <w:u w:val="single"/>
                </w:rPr>
                <w:t>10.48550/arxiv.2610.09644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4">
              <w:r>
                <w:rPr>
                  <w:color w:val="0B4F9E"/>
                  <w:sz w:val="16"/>
                  <w:u w:val="single"/>
                </w:rPr>
                <w:t>Homogeneous and inhomogeneous screening benchmarks for machine-learning interatomic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4">
              <w:r>
                <w:rPr>
                  <w:color w:val="0B4F9E"/>
                  <w:sz w:val="16"/>
                  <w:u w:val="single"/>
                </w:rPr>
                <w:t>10.5281/zenodo.23205505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5">
              <w:r>
                <w:rPr>
                  <w:color w:val="0B4F9E"/>
                  <w:sz w:val="16"/>
                  <w:u w:val="single"/>
                </w:rPr>
                <w:t>Deep learning driven framework for optimization of polycrystalline microstructures under competing strength requirements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5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6">
              <w:r>
                <w:rPr>
                  <w:color w:val="0B4F9E"/>
                  <w:sz w:val="16"/>
                  <w:u w:val="single"/>
                </w:rPr>
                <w:t>ASPIRE: Saddle-Point Discovery through Set Prediction and Physical Refinement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6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7">
              <w:r>
                <w:rPr>
                  <w:color w:val="0B4F9E"/>
                  <w:sz w:val="16"/>
                  <w:u w:val="single"/>
                </w:rPr>
                <w:t>Transition Path Sampling Using Koopman Operators and Exit-Time Optimal Control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7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8">
              <w:r>
                <w:rPr>
                  <w:color w:val="0B4F9E"/>
                  <w:sz w:val="16"/>
                  <w:u w:val="single"/>
                </w:rPr>
                <w:t>Origins of Universal Machine Learning Force-Field Errors in Multicomponent Materials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8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29">
              <w:r>
                <w:rPr>
                  <w:color w:val="0B4F9E"/>
                  <w:sz w:val="16"/>
                  <w:u w:val="single"/>
                </w:rPr>
                <w:t>Representations of Atomic Environments and effects on Body-Ordering and Electrostatics on Machine-Learning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2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0">
              <w:r>
                <w:rPr>
                  <w:color w:val="0B4F9E"/>
                  <w:sz w:val="16"/>
                  <w:u w:val="single"/>
                </w:rPr>
                <w:t>IoT-Enabled PocketLabs and the Instructional Model for Active Learning in Control Systems Education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0">
              <w:r>
                <w:rPr>
                  <w:color w:val="0B4F9E"/>
                  <w:sz w:val="16"/>
                  <w:u w:val="single"/>
                </w:rPr>
                <w:t>10.28945/5884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1">
              <w:r>
                <w:rPr>
                  <w:color w:val="0B4F9E"/>
                  <w:sz w:val="16"/>
                  <w:u w:val="single"/>
                </w:rPr>
                <w:t>ScolioLDM: Towards Accurate Postoperative Radiograph Synthesis for Scoliosis with Morphology-Guided Latent Diffusion Mod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1">
              <w:r>
                <w:rPr>
                  <w:color w:val="0B4F9E"/>
                  <w:sz w:val="16"/>
                  <w:u w:val="single"/>
                </w:rPr>
                <w:t>10.2139/ssrn.7570288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2">
              <w:r>
                <w:rPr>
                  <w:color w:val="0B4F9E"/>
                  <w:sz w:val="16"/>
                  <w:u w:val="single"/>
                </w:rPr>
                <w:t>The Shear-Bond Descriptor and Universal Machine-Learning Potential Enable Large-Scale Discovery of Negative Thermal Expa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2">
              <w:r>
                <w:rPr>
                  <w:color w:val="0B4F9E"/>
                  <w:sz w:val="16"/>
                  <w:u w:val="single"/>
                </w:rPr>
                <w:t>10.1021/jacs.6c07432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3">
              <w:r>
                <w:rPr>
                  <w:color w:val="0B4F9E"/>
                  <w:sz w:val="16"/>
                  <w:u w:val="single"/>
                </w:rPr>
                <w:t>Specialized machine learning force fields for materials dynamics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3">
              <w:r>
                <w:rPr>
                  <w:color w:val="0B4F9E"/>
                  <w:sz w:val="16"/>
                  <w:u w:val="single"/>
                </w:rPr>
                <w:t>10.48550/arxiv.2610.12151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4">
              <w:r>
                <w:rPr>
                  <w:color w:val="0B4F9E"/>
                  <w:sz w:val="16"/>
                  <w:u w:val="single"/>
                </w:rPr>
                <w:t>Zatom-2: Multitask Pretraining on Atomistic Data for Generative Modeling across Domains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4">
              <w:r>
                <w:rPr>
                  <w:color w:val="0B4F9E"/>
                  <w:sz w:val="16"/>
                  <w:u w:val="single"/>
                </w:rPr>
                <w:t>10.48550/arxiv.2610.11454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5">
              <w:r>
                <w:rPr>
                  <w:color w:val="0B4F9E"/>
                  <w:sz w:val="16"/>
                  <w:u w:val="single"/>
                </w:rPr>
                <w:t>YB_Mol Studio: an agent-integrated visual editing platform for molecular and materials design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5">
              <w:r>
                <w:rPr>
                  <w:color w:val="0B4F9E"/>
                  <w:sz w:val="16"/>
                  <w:u w:val="single"/>
                </w:rPr>
                <w:t>10.26434/chemrxiv.15010106/v1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6">
              <w:r>
                <w:rPr>
                  <w:color w:val="0B4F9E"/>
                  <w:sz w:val="16"/>
                  <w:u w:val="single"/>
                </w:rPr>
                <w:t>Comprehensive study of massively overlapping cascades in common elemental metals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6">
              <w:r>
                <w:rPr>
                  <w:color w:val="0B4F9E"/>
                  <w:sz w:val="16"/>
                  <w:u w:val="single"/>
                </w:rPr>
                <w:t>10.48550/arxiv.2610.11910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7">
              <w:r>
                <w:rPr>
                  <w:color w:val="0B4F9E"/>
                  <w:sz w:val="16"/>
                  <w:u w:val="single"/>
                </w:rPr>
                <w:t>Kenzie Robotics: A Review of the Production Cycle through Active Learning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7">
              <w:r>
                <w:rPr>
                  <w:color w:val="0B4F9E"/>
                  <w:sz w:val="16"/>
                  <w:u w:val="single"/>
                </w:rPr>
                <w:t>10.2308/issues-2023-083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8">
              <w:r>
                <w:rPr>
                  <w:color w:val="0B4F9E"/>
                  <w:sz w:val="16"/>
                  <w:u w:val="single"/>
                </w:rPr>
                <w:t>Revisiting quantum effects on dislocation glide in bcc metals from DFT calculations and machine-learning potentials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8">
              <w:r>
                <w:rPr>
                  <w:color w:val="0B4F9E"/>
                  <w:sz w:val="16"/>
                  <w:u w:val="single"/>
                </w:rPr>
                <w:t>10.1103/ncxc-4lc3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39">
              <w:r>
                <w:rPr>
                  <w:color w:val="0B4F9E"/>
                  <w:sz w:val="16"/>
                  <w:u w:val="single"/>
                </w:rPr>
                <w:t>An audit-ready EHR foundation model for order-time medication-safety auditing across health systems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39">
              <w:r>
                <w:rPr>
                  <w:color w:val="0B4F9E"/>
                  <w:sz w:val="16"/>
                  <w:u w:val="single"/>
                </w:rPr>
                <w:t>10.1038/s41746-026-03243-8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0">
              <w:r>
                <w:rPr>
                  <w:color w:val="0B4F9E"/>
                  <w:sz w:val="16"/>
                  <w:u w:val="single"/>
                </w:rPr>
                <w:t>Graph neural network-based visual design element association analysis and style transfer model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0">
              <w:r>
                <w:rPr>
                  <w:color w:val="0B4F9E"/>
                  <w:sz w:val="16"/>
                  <w:u w:val="single"/>
                </w:rPr>
                <w:t>10.1007/s43926-026-00464-x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1">
              <w:r>
                <w:rPr>
                  <w:color w:val="0B4F9E"/>
                  <w:sz w:val="16"/>
                  <w:u w:val="single"/>
                </w:rPr>
                <w:t>The road to self-driving laboratories in industry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2">
              <w:r>
                <w:rPr>
                  <w:color w:val="0B4F9E"/>
                  <w:sz w:val="16"/>
                  <w:u w:val="single"/>
                </w:rPr>
                <w:t>10.1038/s44160-026-01194-2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3">
              <w:r>
                <w:rPr>
                  <w:color w:val="0B4F9E"/>
                  <w:sz w:val="16"/>
                  <w:u w:val="single"/>
                </w:rPr>
                <w:t>Can end-to-end learning from raw electronic structure explain magnetic anisotropy?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4">
              <w:r>
                <w:rPr>
                  <w:color w:val="0B4F9E"/>
                  <w:sz w:val="16"/>
                  <w:u w:val="single"/>
                </w:rPr>
                <w:t>Interaction-Aware Machine Learning Interatomic Potential Guidance for Diffusion-Based 3D Ligand Generation in Protein Po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4">
              <w:r>
                <w:rPr>
                  <w:color w:val="0B4F9E"/>
                  <w:sz w:val="16"/>
                  <w:u w:val="single"/>
                </w:rPr>
                <w:t>10.5281/zenodo.23253725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5">
              <w:r>
                <w:rPr>
                  <w:color w:val="0B4F9E"/>
                  <w:sz w:val="16"/>
                  <w:u w:val="single"/>
                </w:rPr>
                <w:t>Generative inverse design steers human hematopoietic cell fate in vitro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5">
              <w:r>
                <w:rPr>
                  <w:color w:val="0B4F9E"/>
                  <w:sz w:val="16"/>
                  <w:u w:val="single"/>
                </w:rPr>
                <w:t>10.64898/2026.10.07.756550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6">
              <w:r>
                <w:rPr>
                  <w:color w:val="0B4F9E"/>
                  <w:sz w:val="16"/>
                  <w:u w:val="single"/>
                </w:rPr>
                <w:t>General-purpose LLMs as constrained crystal composition generators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6">
              <w:r>
                <w:rPr>
                  <w:color w:val="0B4F9E"/>
                  <w:sz w:val="16"/>
                  <w:u w:val="single"/>
                </w:rPr>
                <w:t>10.1038/s41524-026-02339-9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7">
              <w:r>
                <w:rPr>
                  <w:color w:val="0B4F9E"/>
                  <w:sz w:val="16"/>
                  <w:u w:val="single"/>
                </w:rPr>
                <w:t>Tuning Pore Confinement and Chemistry of Fluorine-Free Membranes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MD,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7">
              <w:r>
                <w:rPr>
                  <w:color w:val="0B4F9E"/>
                  <w:sz w:val="16"/>
                  <w:u w:val="single"/>
                </w:rPr>
                <w:t>10.1021/jacs.6c15621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8">
              <w:r>
                <w:rPr>
                  <w:color w:val="0B4F9E"/>
                  <w:sz w:val="16"/>
                  <w:u w:val="single"/>
                </w:rPr>
                <w:t>Conditional Diffusion Model of Image Restoration: Theory, Architecture and Experimental Evaluation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8">
              <w:r>
                <w:rPr>
                  <w:color w:val="0B4F9E"/>
                  <w:sz w:val="16"/>
                  <w:u w:val="single"/>
                </w:rPr>
                <w:t>10.1007/978-3-032-27834-0_23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49">
              <w:r>
                <w:rPr>
                  <w:color w:val="0B4F9E"/>
                  <w:sz w:val="16"/>
                  <w:u w:val="single"/>
                </w:rPr>
                <w:t>Electron-Density-Informed Molecular Property Prediction Using Surrogate Functionals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49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0">
              <w:r>
                <w:rPr>
                  <w:color w:val="0B4F9E"/>
                  <w:sz w:val="16"/>
                  <w:u w:val="single"/>
                </w:rPr>
                <w:t>VN-GraphGG: von Neumann--Mullins--based graph grain growth simulation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0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1">
              <w:r>
                <w:rPr>
                  <w:color w:val="0B4F9E"/>
                  <w:sz w:val="16"/>
                  <w:u w:val="single"/>
                </w:rPr>
                <w:t>Atomic Edge Resonators Flatten Phonon Bands in Biphenylene Nanoribbons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phonons, tight-binding, 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1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2">
              <w:r>
                <w:rPr>
                  <w:color w:val="0B4F9E"/>
                  <w:sz w:val="16"/>
                  <w:u w:val="single"/>
                </w:rPr>
                <w:t>Streamline pathology foundation model by cross-magnification distillation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2">
              <w:r>
                <w:rPr>
                  <w:color w:val="0B4F9E"/>
                  <w:sz w:val="16"/>
                  <w:u w:val="single"/>
                </w:rPr>
                <w:t>10.1016/j.media.2026.104352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3">
              <w:r>
                <w:rPr>
                  <w:color w:val="0B4F9E"/>
                  <w:sz w:val="16"/>
                  <w:u w:val="single"/>
                </w:rPr>
                <w:t>Resource-aware local quantum generative modeling for few-shot visual representations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3">
              <w:r>
                <w:rPr>
                  <w:color w:val="0B4F9E"/>
                  <w:sz w:val="16"/>
                  <w:u w:val="single"/>
                </w:rPr>
                <w:t>10.1016/j.chaos.2026.119308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4">
              <w:r>
                <w:rPr>
                  <w:color w:val="0B4F9E"/>
                  <w:sz w:val="16"/>
                  <w:u w:val="single"/>
                </w:rPr>
                <w:t>An efficient conditional diffusion model for meteorological data super-resolution based on stochastic differential equat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4">
              <w:r>
                <w:rPr>
                  <w:color w:val="0B4F9E"/>
                  <w:sz w:val="16"/>
                  <w:u w:val="single"/>
                </w:rPr>
                <w:t>10.1016/j.jclepro.2026.149688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5">
              <w:r>
                <w:rPr>
                  <w:color w:val="0B4F9E"/>
                  <w:sz w:val="16"/>
                  <w:u w:val="single"/>
                </w:rPr>
                <w:t>Designing Trustworthy AI Output Interfaces: A UX Framework for Graceful Handling of Generative Model Uncertainty in Cons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5">
              <w:r>
                <w:rPr>
                  <w:color w:val="0B4F9E"/>
                  <w:sz w:val="16"/>
                  <w:u w:val="single"/>
                </w:rPr>
                <w:t>10.63125/4m5fjb12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6">
              <w:r>
                <w:rPr>
                  <w:color w:val="0B4F9E"/>
                  <w:sz w:val="16"/>
                  <w:u w:val="single"/>
                </w:rPr>
                <w:t>Machine Learning-accelerated Discovery of Broadband Electromagnetic Absorbers: Uncovering Structural-functional Correlat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finite element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6">
              <w:r>
                <w:rPr>
                  <w:color w:val="0B4F9E"/>
                  <w:sz w:val="16"/>
                  <w:u w:val="single"/>
                </w:rPr>
                <w:t>10.25073/2588-1124/vnumap.5160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7">
              <w:r>
                <w:rPr>
                  <w:color w:val="0B4F9E"/>
                  <w:sz w:val="16"/>
                  <w:u w:val="single"/>
                </w:rPr>
                <w:t>Graph Neural Network–Enhanced Semantic Representation Learning for Document-Level Relation Extraction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7">
              <w:r>
                <w:rPr>
                  <w:color w:val="0B4F9E"/>
                  <w:sz w:val="16"/>
                  <w:u w:val="single"/>
                </w:rPr>
                <w:t>10.1109/iccmrai67732.2026.11723456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8">
              <w:r>
                <w:rPr>
                  <w:color w:val="0B4F9E"/>
                  <w:sz w:val="16"/>
                  <w:u w:val="single"/>
                </w:rPr>
                <w:t>A Historically Validated Multiphysics MOOSE Model of the XE-Prime Nuclear Thermal Rocket Engine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Monte Carlo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8">
              <w:r>
                <w:rPr>
                  <w:color w:val="0B4F9E"/>
                  <w:sz w:val="16"/>
                  <w:u w:val="single"/>
                </w:rPr>
                <w:t>10.2139/ssrn.7607805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59">
              <w:r>
                <w:rPr>
                  <w:color w:val="0B4F9E"/>
                  <w:sz w:val="16"/>
                  <w:u w:val="single"/>
                </w:rPr>
                <w:t>Machine Learning and Life Cycle Assessment for Geopolymer Construction Materials: From Precursor Variability to Scalable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59">
              <w:r>
                <w:rPr>
                  <w:color w:val="0B4F9E"/>
                  <w:sz w:val="16"/>
                  <w:u w:val="single"/>
                </w:rPr>
                <w:t>10.1016/j.cesys.2026.100492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60">
              <w:r>
                <w:rPr>
                  <w:color w:val="0B4F9E"/>
                  <w:sz w:val="16"/>
                  <w:u w:val="single"/>
                </w:rPr>
                <w:t>Leveraging Machine Learning Interatomic Potentials for Fast and Accurate AMBER-Compatible Force Field Parameterization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MLIP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60">
              <w:r>
                <w:rPr>
                  <w:color w:val="0B4F9E"/>
                  <w:sz w:val="16"/>
                  <w:u w:val="single"/>
                </w:rPr>
                <w:t>10.26434/chemrxiv.15008812/v2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61">
              <w:r>
                <w:rPr>
                  <w:color w:val="0B4F9E"/>
                  <w:sz w:val="16"/>
                  <w:u w:val="single"/>
                </w:rPr>
                <w:t>HIP: Hessian Interatomic Potentials without derivatives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62">
              <w:r>
                <w:rPr>
                  <w:color w:val="0B4F9E"/>
                  <w:sz w:val="16"/>
                  <w:u w:val="single"/>
                </w:rPr>
                <w:t>10.1038/s43588-026-01066-x</w:t>
              </w:r>
            </w:hyperlink>
          </w:p>
        </w:tc>
      </w:tr>
      <w:tr>
        <w:tc>
          <w:tcPr>
            <w:tcW w:type="dxa" w:w="1680"/>
          </w:tcPr>
          <w:p>
            <w:pPr>
              <w:jc w:val="left"/>
            </w:pPr>
            <w:r/>
            <w:hyperlink r:id="rId663">
              <w:r>
                <w:rPr>
                  <w:color w:val="0B4F9E"/>
                  <w:sz w:val="16"/>
                  <w:u w:val="single"/>
                </w:rPr>
                <w:t>NVIDIA/nvalchemi-toolkit-ops v0.5.0</w:t>
              </w:r>
            </w:hyperlink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DFT, DFT-D3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sz w:val="16"/>
              </w:rPr>
              <w:t>2026-10-13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hyperlink r:id="rId663">
              <w:r>
                <w:rPr>
                  <w:color w:val="0B4F9E"/>
                  <w:sz w:val="16"/>
                  <w:u w:val="single"/>
                </w:rPr>
                <w:t>link</w:t>
              </w:r>
            </w:hyperlink>
          </w:p>
        </w:tc>
      </w:tr>
    </w:tbl>
    <w:p/>
    <w:p>
      <w:pPr>
        <w:pStyle w:val="Heading2"/>
      </w:pPr>
      <w:r>
        <w:t>Summary of gaps</w:t>
      </w:r>
    </w:p>
    <w:p>
      <w:pPr>
        <w:pStyle w:val="ListBullet"/>
      </w:pPr>
      <w:r>
        <w:t xml:space="preserve">Studies with no identifiable model name: </w:t>
      </w:r>
      <w:r>
        <w:rPr>
          <w:b/>
        </w:rPr>
        <w:t>562</w:t>
      </w:r>
    </w:p>
    <w:p>
      <w:pPr>
        <w:pStyle w:val="ListBullet"/>
      </w:pPr>
      <w:r>
        <w:t xml:space="preserve">Studies with no identifiable calculation method: </w:t>
      </w:r>
      <w:r>
        <w:rPr>
          <w:b/>
        </w:rPr>
        <w:t>277</w:t>
      </w:r>
    </w:p>
    <w:p>
      <w:pPr>
        <w:pStyle w:val="ListBullet"/>
      </w:pPr>
      <w:r>
        <w:t xml:space="preserve">Studies with no numeric metric: </w:t>
      </w:r>
      <w:r>
        <w:rPr>
          <w:b/>
        </w:rPr>
        <w:t>604</w:t>
      </w:r>
    </w:p>
    <w:p>
      <w:pPr>
        <w:pStyle w:val="ListBullet"/>
      </w:pPr>
      <w:r>
        <w:t xml:space="preserve">Benchmarked models missing at least one field: </w:t>
      </w:r>
      <w:r>
        <w:rPr>
          <w:b/>
        </w:rPr>
        <w:t>15</w:t>
      </w:r>
    </w:p>
    <w:p>
      <w:r>
        <w:t>The dominant cause is structural, not fixable by better parsing: abstracts rarely quote error values, and full text is usually paywalled.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4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60"/>
      <w:contextualSpacing/>
      <w:jc w:val="left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60"/>
      <w:contextualSpacing/>
      <w:jc w:val="left"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ceedings.mlr.press/v267/lee25l.html" TargetMode="External"/><Relationship Id="rId10" Type="http://schemas.openxmlformats.org/officeDocument/2006/relationships/hyperlink" Target="https://github.com/SamsungDS/GGNN" TargetMode="External"/><Relationship Id="rId11" Type="http://schemas.openxmlformats.org/officeDocument/2006/relationships/hyperlink" Target="https://doi.org/10.1038/s41586-023-06735-9" TargetMode="External"/><Relationship Id="rId12" Type="http://schemas.openxmlformats.org/officeDocument/2006/relationships/hyperlink" Target="https://github.com/google-deepmind/materials_discovery" TargetMode="External"/><Relationship Id="rId13" Type="http://schemas.openxmlformats.org/officeDocument/2006/relationships/hyperlink" Target="https://github.com/yzchen08/eqnorm" TargetMode="External"/><Relationship Id="rId14" Type="http://schemas.openxmlformats.org/officeDocument/2006/relationships/hyperlink" Target="https://doi.org/10.21203/rs.3.rs-5979703/v1" TargetMode="External"/><Relationship Id="rId15" Type="http://schemas.openxmlformats.org/officeDocument/2006/relationships/hyperlink" Target="https://github.com/zzz-sl/ESNet" TargetMode="External"/><Relationship Id="rId16" Type="http://schemas.openxmlformats.org/officeDocument/2006/relationships/hyperlink" Target="https://doi.org/10.1038/s41524-021-00650-1" TargetMode="External"/><Relationship Id="rId17" Type="http://schemas.openxmlformats.org/officeDocument/2006/relationships/hyperlink" Target="https://github.com/usnistgov/alignn" TargetMode="External"/><Relationship Id="rId18" Type="http://schemas.openxmlformats.org/officeDocument/2006/relationships/hyperlink" Target="https://doi.org/10.1021/acs.chemmater.9b01294" TargetMode="External"/><Relationship Id="rId19" Type="http://schemas.openxmlformats.org/officeDocument/2006/relationships/hyperlink" Target="https://github.com/materialsvirtuallab/megnet" TargetMode="External"/><Relationship Id="rId20" Type="http://schemas.openxmlformats.org/officeDocument/2006/relationships/hyperlink" Target="https://doi.org/10.1103/PhysRevLett.120.145301" TargetMode="External"/><Relationship Id="rId21" Type="http://schemas.openxmlformats.org/officeDocument/2006/relationships/hyperlink" Target="https://github.com/CompRhys/aviary" TargetMode="External"/><Relationship Id="rId22" Type="http://schemas.openxmlformats.org/officeDocument/2006/relationships/hyperlink" Target="https://doi.org/10.6084/m9.figshare.33111509" TargetMode="External"/><Relationship Id="rId23" Type="http://schemas.openxmlformats.org/officeDocument/2006/relationships/hyperlink" Target="https://github.com/submerged-in-matrix/gnome-repro-structural" TargetMode="External"/><Relationship Id="rId24" Type="http://schemas.openxmlformats.org/officeDocument/2006/relationships/hyperlink" Target="https://doi.org/10.1038/s41524-022-00891-8" TargetMode="External"/><Relationship Id="rId25" Type="http://schemas.openxmlformats.org/officeDocument/2006/relationships/hyperlink" Target="https://github.com/JasonGibsonUfl/Augmented_CGCNN" TargetMode="External"/><Relationship Id="rId26" Type="http://schemas.openxmlformats.org/officeDocument/2006/relationships/hyperlink" Target="https://doi.org/10.1126/sciadv.abn4117" TargetMode="External"/><Relationship Id="rId27" Type="http://schemas.openxmlformats.org/officeDocument/2006/relationships/hyperlink" Target="https://doi.org/10.26434/chemrxiv-2024-r4dnl" TargetMode="External"/><Relationship Id="rId28" Type="http://schemas.openxmlformats.org/officeDocument/2006/relationships/hyperlink" Target="https://gitee.com/liuxiaotong15/alchemBERT" TargetMode="External"/><Relationship Id="rId29" Type="http://schemas.openxmlformats.org/officeDocument/2006/relationships/hyperlink" Target="https://doi.org/10.1016/j.mattod.2021.08.012" TargetMode="External"/><Relationship Id="rId30" Type="http://schemas.openxmlformats.org/officeDocument/2006/relationships/hyperlink" Target="https://github.com/materialsvirtuallab/maml" TargetMode="External"/><Relationship Id="rId31" Type="http://schemas.openxmlformats.org/officeDocument/2006/relationships/hyperlink" Target="https://doi.org/10.1103/PhysRevB.96.024104" TargetMode="External"/><Relationship Id="rId32" Type="http://schemas.openxmlformats.org/officeDocument/2006/relationships/hyperlink" Target="https://github.com/janosh/matbench-discovery" TargetMode="External"/><Relationship Id="rId33" Type="http://schemas.openxmlformats.org/officeDocument/2006/relationships/hyperlink" Target="https://doi.org/10.1039/D2DD00096B" TargetMode="External"/><Relationship Id="rId34" Type="http://schemas.openxmlformats.org/officeDocument/2006/relationships/hyperlink" Target="https://doi.org/10.26434/chemrxiv.15007478/v1" TargetMode="External"/><Relationship Id="rId35" Type="http://schemas.openxmlformats.org/officeDocument/2006/relationships/hyperlink" Target="https://doi.org/10.5281/zenodo.22003592" TargetMode="External"/><Relationship Id="rId36" Type="http://schemas.openxmlformats.org/officeDocument/2006/relationships/hyperlink" Target="https://doi.org/10.5281/zenodo.22021890" TargetMode="External"/><Relationship Id="rId37" Type="http://schemas.openxmlformats.org/officeDocument/2006/relationships/hyperlink" Target="https://doi.org/10.5281/zenodo.22059539" TargetMode="External"/><Relationship Id="rId38" Type="http://schemas.openxmlformats.org/officeDocument/2006/relationships/hyperlink" Target="https://doi.org/10.5281/zenodo.22063807" TargetMode="External"/><Relationship Id="rId39" Type="http://schemas.openxmlformats.org/officeDocument/2006/relationships/hyperlink" Target="https://doi.org/10.26434/chemrxiv.15007985/v1" TargetMode="External"/><Relationship Id="rId40" Type="http://schemas.openxmlformats.org/officeDocument/2006/relationships/hyperlink" Target="http://arxiv.org/abs/2609.00099v1" TargetMode="External"/><Relationship Id="rId41" Type="http://schemas.openxmlformats.org/officeDocument/2006/relationships/hyperlink" Target="https://doi.org/10.5281/zenodo.22199074" TargetMode="External"/><Relationship Id="rId42" Type="http://schemas.openxmlformats.org/officeDocument/2006/relationships/hyperlink" Target="https://doi.org/10.26434/chemrxiv.15008248/v1" TargetMode="External"/><Relationship Id="rId43" Type="http://schemas.openxmlformats.org/officeDocument/2006/relationships/hyperlink" Target="https://doi.org/10.5281/zenodo.22651559" TargetMode="External"/><Relationship Id="rId44" Type="http://schemas.openxmlformats.org/officeDocument/2006/relationships/hyperlink" Target="https://doi.org/10.26434/chemrxiv.15007873/v2" TargetMode="External"/><Relationship Id="rId45" Type="http://schemas.openxmlformats.org/officeDocument/2006/relationships/hyperlink" Target="https://doi.org/10.48550/arxiv.2609.08399" TargetMode="External"/><Relationship Id="rId46" Type="http://schemas.openxmlformats.org/officeDocument/2006/relationships/hyperlink" Target="http://arxiv.org/abs/2609.09293v1" TargetMode="External"/><Relationship Id="rId47" Type="http://schemas.openxmlformats.org/officeDocument/2006/relationships/hyperlink" Target="https://doi.org/10.1021/acsami.6c10770" TargetMode="External"/><Relationship Id="rId48" Type="http://schemas.openxmlformats.org/officeDocument/2006/relationships/hyperlink" Target="https://doi.org/10.1088/2632-2153/aea5d8" TargetMode="External"/><Relationship Id="rId49" Type="http://schemas.openxmlformats.org/officeDocument/2006/relationships/hyperlink" Target="https://doi.org/10.48550/arxiv.2609.15299" TargetMode="External"/><Relationship Id="rId50" Type="http://schemas.openxmlformats.org/officeDocument/2006/relationships/hyperlink" Target="https://doi.org/10.1063/5.0329286" TargetMode="External"/><Relationship Id="rId51" Type="http://schemas.openxmlformats.org/officeDocument/2006/relationships/hyperlink" Target="https://doi.org/10.48550/arxiv.2609.19487" TargetMode="External"/><Relationship Id="rId52" Type="http://schemas.openxmlformats.org/officeDocument/2006/relationships/hyperlink" Target="https://doi.org/10.1021/acsmaterialsau.6c00155" TargetMode="External"/><Relationship Id="rId53" Type="http://schemas.openxmlformats.org/officeDocument/2006/relationships/hyperlink" Target="https://doi.org/10.5281/zenodo.22869726" TargetMode="External"/><Relationship Id="rId54" Type="http://schemas.openxmlformats.org/officeDocument/2006/relationships/hyperlink" Target="https://doi.org/10.26434/chemrxiv.15007359/v2" TargetMode="External"/><Relationship Id="rId55" Type="http://schemas.openxmlformats.org/officeDocument/2006/relationships/hyperlink" Target="https://doi.org/10.5281/zenodo.20540263" TargetMode="External"/><Relationship Id="rId56" Type="http://schemas.openxmlformats.org/officeDocument/2006/relationships/hyperlink" Target="https://doi.org/10.5281/zenodo.22951096" TargetMode="External"/><Relationship Id="rId57" Type="http://schemas.openxmlformats.org/officeDocument/2006/relationships/hyperlink" Target="https://doi.org/10.5281/zenodo.23002311" TargetMode="External"/><Relationship Id="rId58" Type="http://schemas.openxmlformats.org/officeDocument/2006/relationships/hyperlink" Target="https://doi.org/10.5281/zenodo.20142455" TargetMode="External"/><Relationship Id="rId59" Type="http://schemas.openxmlformats.org/officeDocument/2006/relationships/hyperlink" Target="https://doi.org/10.20517/jmi.2026.63" TargetMode="External"/><Relationship Id="rId60" Type="http://schemas.openxmlformats.org/officeDocument/2006/relationships/hyperlink" Target="http://arxiv.org/abs/2609.38518v1" TargetMode="External"/><Relationship Id="rId61" Type="http://schemas.openxmlformats.org/officeDocument/2006/relationships/hyperlink" Target="https://doi.org/10.5281/zenodo.23072381" TargetMode="External"/><Relationship Id="rId62" Type="http://schemas.openxmlformats.org/officeDocument/2006/relationships/hyperlink" Target="https://www.nature.com/articles/s41524-026-02335-z" TargetMode="External"/><Relationship Id="rId63" Type="http://schemas.openxmlformats.org/officeDocument/2006/relationships/hyperlink" Target="https://doi.org/10.1038/s41524-026-02335-z" TargetMode="External"/><Relationship Id="rId64" Type="http://schemas.openxmlformats.org/officeDocument/2006/relationships/hyperlink" Target="https://doi.org/10.26434/chemrxiv.15009355/v2" TargetMode="External"/><Relationship Id="rId65" Type="http://schemas.openxmlformats.org/officeDocument/2006/relationships/hyperlink" Target="https://doi.org/10.5281/zenodo.23158509" TargetMode="External"/><Relationship Id="rId66" Type="http://schemas.openxmlformats.org/officeDocument/2006/relationships/hyperlink" Target="https://doi.org/10.48550/arxiv.2610.08013" TargetMode="External"/><Relationship Id="rId67" Type="http://schemas.openxmlformats.org/officeDocument/2006/relationships/hyperlink" Target="https://doi.org/10.48550/arxiv.2610.08291" TargetMode="External"/><Relationship Id="rId68" Type="http://schemas.openxmlformats.org/officeDocument/2006/relationships/hyperlink" Target="https://doi.org/10.26434/chemrxiv.15010002/v1" TargetMode="External"/><Relationship Id="rId69" Type="http://schemas.openxmlformats.org/officeDocument/2006/relationships/hyperlink" Target="https://doi.org/10.1021/acsomega.6c08242" TargetMode="External"/><Relationship Id="rId70" Type="http://schemas.openxmlformats.org/officeDocument/2006/relationships/hyperlink" Target="https://doi.org/10.1088/1674-1056/aeb246" TargetMode="External"/><Relationship Id="rId71" Type="http://schemas.openxmlformats.org/officeDocument/2006/relationships/hyperlink" Target="https://www.nature.com/articles/s41524-026-02333-1" TargetMode="External"/><Relationship Id="rId72" Type="http://schemas.openxmlformats.org/officeDocument/2006/relationships/hyperlink" Target="https://doi.org/10.1038/s41524-026-02333-1" TargetMode="External"/><Relationship Id="rId73" Type="http://schemas.openxmlformats.org/officeDocument/2006/relationships/hyperlink" Target="https://doi.org/10.5281/zenodo.23262749" TargetMode="External"/><Relationship Id="rId74" Type="http://schemas.openxmlformats.org/officeDocument/2006/relationships/hyperlink" Target="http://arxiv.org/abs/2608.14502v1" TargetMode="External"/><Relationship Id="rId75" Type="http://schemas.openxmlformats.org/officeDocument/2006/relationships/hyperlink" Target="http://arxiv.org/abs/2608.14899v1" TargetMode="External"/><Relationship Id="rId76" Type="http://schemas.openxmlformats.org/officeDocument/2006/relationships/hyperlink" Target="https://doi.org/10.26434/chemrxiv.15001529/v2" TargetMode="External"/><Relationship Id="rId77" Type="http://schemas.openxmlformats.org/officeDocument/2006/relationships/hyperlink" Target="https://developer.nvidia.com/blog/how-ai-coding-agents-can-unlock-materials-simulation-with-nvidia-alchemi-toolkit/" TargetMode="External"/><Relationship Id="rId78" Type="http://schemas.openxmlformats.org/officeDocument/2006/relationships/hyperlink" Target="https://doi.org/10.17615/xd5h-sd62" TargetMode="External"/><Relationship Id="rId79" Type="http://schemas.openxmlformats.org/officeDocument/2006/relationships/hyperlink" Target="https://doi.org/10.26434/chemrxiv.15007720/v1" TargetMode="External"/><Relationship Id="rId80" Type="http://schemas.openxmlformats.org/officeDocument/2006/relationships/hyperlink" Target="https://doi.org/10.1021/acs.jctc.6c00917" TargetMode="External"/><Relationship Id="rId81" Type="http://schemas.openxmlformats.org/officeDocument/2006/relationships/hyperlink" Target="https://doi.org/10.1021/acs.jpclett.6c02446" TargetMode="External"/><Relationship Id="rId82" Type="http://schemas.openxmlformats.org/officeDocument/2006/relationships/hyperlink" Target="https://doi.org/10.5281/zenodo.22051980" TargetMode="External"/><Relationship Id="rId83" Type="http://schemas.openxmlformats.org/officeDocument/2006/relationships/hyperlink" Target="https://doi.org/10.1088/3050-287x/ae9ee4" TargetMode="External"/><Relationship Id="rId84" Type="http://schemas.openxmlformats.org/officeDocument/2006/relationships/hyperlink" Target="https://doi.org/10.48550/arxiv.2608.27273" TargetMode="External"/><Relationship Id="rId85" Type="http://schemas.openxmlformats.org/officeDocument/2006/relationships/hyperlink" Target="https://doi.org/10.5281/zenodo.22215787" TargetMode="External"/><Relationship Id="rId86" Type="http://schemas.openxmlformats.org/officeDocument/2006/relationships/hyperlink" Target="https://doi.org/10.26434/chemrxiv.15007895/v2" TargetMode="External"/><Relationship Id="rId87" Type="http://schemas.openxmlformats.org/officeDocument/2006/relationships/hyperlink" Target="https://doi.org/10.48550/arxiv.2609.00674" TargetMode="External"/><Relationship Id="rId88" Type="http://schemas.openxmlformats.org/officeDocument/2006/relationships/hyperlink" Target="http://arxiv.org/abs/2609.01911v1" TargetMode="External"/><Relationship Id="rId89" Type="http://schemas.openxmlformats.org/officeDocument/2006/relationships/hyperlink" Target="https://doi.org/10.26434/chemrxiv.15008201/v1" TargetMode="External"/><Relationship Id="rId90" Type="http://schemas.openxmlformats.org/officeDocument/2006/relationships/hyperlink" Target="https://doi.org/10.5281/zenodo.22336573" TargetMode="External"/><Relationship Id="rId91" Type="http://schemas.openxmlformats.org/officeDocument/2006/relationships/hyperlink" Target="https://doi.org/10.48550/arxiv.2609.07477" TargetMode="External"/><Relationship Id="rId92" Type="http://schemas.openxmlformats.org/officeDocument/2006/relationships/hyperlink" Target="https://doi.org/10.48550/arxiv.2609.09799" TargetMode="External"/><Relationship Id="rId93" Type="http://schemas.openxmlformats.org/officeDocument/2006/relationships/hyperlink" Target="https://doi.org/10.5281/zenodo.22756144" TargetMode="External"/><Relationship Id="rId94" Type="http://schemas.openxmlformats.org/officeDocument/2006/relationships/hyperlink" Target="https://doi.org/10.26434/chemrxiv.15009104/v1" TargetMode="External"/><Relationship Id="rId95" Type="http://schemas.openxmlformats.org/officeDocument/2006/relationships/hyperlink" Target="https://doi.org/10.5281/zenodo.22882668" TargetMode="External"/><Relationship Id="rId96" Type="http://schemas.openxmlformats.org/officeDocument/2006/relationships/hyperlink" Target="https://doi.org/10.5281/zenodo.22885284" TargetMode="External"/><Relationship Id="rId97" Type="http://schemas.openxmlformats.org/officeDocument/2006/relationships/hyperlink" Target="https://doi.org/10.26434/chemrxiv.15009322/v1" TargetMode="External"/><Relationship Id="rId98" Type="http://schemas.openxmlformats.org/officeDocument/2006/relationships/hyperlink" Target="https://doi.org/10.1002/cphc.70575" TargetMode="External"/><Relationship Id="rId99" Type="http://schemas.openxmlformats.org/officeDocument/2006/relationships/hyperlink" Target="https://doi.org/10.48550/arxiv.2609.29105" TargetMode="External"/><Relationship Id="rId100" Type="http://schemas.openxmlformats.org/officeDocument/2006/relationships/hyperlink" Target="https://doi.org/10.2139/ssrn.7528626" TargetMode="External"/><Relationship Id="rId101" Type="http://schemas.openxmlformats.org/officeDocument/2006/relationships/hyperlink" Target="https://doi.org/10.1016/j.commatsci.2026.115108" TargetMode="External"/><Relationship Id="rId102" Type="http://schemas.openxmlformats.org/officeDocument/2006/relationships/hyperlink" Target="https://doi.org/10.1007/978-3-032-38618-2_14" TargetMode="External"/><Relationship Id="rId103" Type="http://schemas.openxmlformats.org/officeDocument/2006/relationships/hyperlink" Target="https://doi.org/10.48550/arxiv.2609.35099" TargetMode="External"/><Relationship Id="rId104" Type="http://schemas.openxmlformats.org/officeDocument/2006/relationships/hyperlink" Target="http://arxiv.org/abs/2609.36398v1" TargetMode="External"/><Relationship Id="rId105" Type="http://schemas.openxmlformats.org/officeDocument/2006/relationships/hyperlink" Target="http://arxiv.org/abs/2609.36084v1" TargetMode="External"/><Relationship Id="rId106" Type="http://schemas.openxmlformats.org/officeDocument/2006/relationships/hyperlink" Target="https://doi.org/10.48550/arxiv.2610.00794" TargetMode="External"/><Relationship Id="rId107" Type="http://schemas.openxmlformats.org/officeDocument/2006/relationships/hyperlink" Target="https://doi.org/10.48550/arxiv.2609.40060" TargetMode="External"/><Relationship Id="rId108" Type="http://schemas.openxmlformats.org/officeDocument/2006/relationships/hyperlink" Target="http://arxiv.org/abs/2610.01036v1" TargetMode="External"/><Relationship Id="rId109" Type="http://schemas.openxmlformats.org/officeDocument/2006/relationships/hyperlink" Target="https://doi.org/10.1021/acs.jctc.6c01109" TargetMode="External"/><Relationship Id="rId110" Type="http://schemas.openxmlformats.org/officeDocument/2006/relationships/hyperlink" Target="https://doi.org/10.5281/zenodo.23151416" TargetMode="External"/><Relationship Id="rId111" Type="http://schemas.openxmlformats.org/officeDocument/2006/relationships/hyperlink" Target="https://doi.org/10.1021/acs.jctc.6c01565" TargetMode="External"/><Relationship Id="rId112" Type="http://schemas.openxmlformats.org/officeDocument/2006/relationships/hyperlink" Target="https://www.nature.com/articles/s41524-026-02338-w" TargetMode="External"/><Relationship Id="rId113" Type="http://schemas.openxmlformats.org/officeDocument/2006/relationships/hyperlink" Target="https://doi.org/10.1038/s41524-026-02338-w" TargetMode="External"/><Relationship Id="rId114" Type="http://schemas.openxmlformats.org/officeDocument/2006/relationships/hyperlink" Target="https://doi.org/10.26434/chemrxiv.15010047/v1" TargetMode="External"/><Relationship Id="rId115" Type="http://schemas.openxmlformats.org/officeDocument/2006/relationships/hyperlink" Target="https://doi.org/10.48550/arxiv.2610.11246" TargetMode="External"/><Relationship Id="rId116" Type="http://schemas.openxmlformats.org/officeDocument/2006/relationships/hyperlink" Target="https://doi.org/10.5281/zenodo.23243373" TargetMode="External"/><Relationship Id="rId117" Type="http://schemas.openxmlformats.org/officeDocument/2006/relationships/hyperlink" Target="https://doi.org/10.5281/zenodo.23316379" TargetMode="External"/><Relationship Id="rId118" Type="http://schemas.openxmlformats.org/officeDocument/2006/relationships/hyperlink" Target="https://doi.org/10.1002/9783527852048.ch9" TargetMode="External"/><Relationship Id="rId119" Type="http://schemas.openxmlformats.org/officeDocument/2006/relationships/hyperlink" Target="https://doi.org/10.26434/chemrxiv.15007443/v1" TargetMode="External"/><Relationship Id="rId120" Type="http://schemas.openxmlformats.org/officeDocument/2006/relationships/hyperlink" Target="http://arxiv.org/abs/2608.14990v1" TargetMode="External"/><Relationship Id="rId121" Type="http://schemas.openxmlformats.org/officeDocument/2006/relationships/hyperlink" Target="https://doi.org/10.48550/arxiv.2608.15900" TargetMode="External"/><Relationship Id="rId122" Type="http://schemas.openxmlformats.org/officeDocument/2006/relationships/hyperlink" Target="https://doi.org/10.26434/chemrxiv.15007504/v1" TargetMode="External"/><Relationship Id="rId123" Type="http://schemas.openxmlformats.org/officeDocument/2006/relationships/hyperlink" Target="https://doi.org/10.26434/chemrxiv.15007549/v1" TargetMode="External"/><Relationship Id="rId124" Type="http://schemas.openxmlformats.org/officeDocument/2006/relationships/hyperlink" Target="http://arxiv.org/abs/2608.17716v1" TargetMode="External"/><Relationship Id="rId125" Type="http://schemas.openxmlformats.org/officeDocument/2006/relationships/hyperlink" Target="https://doi.org/10.26434/chemrxiv.15001387/v2" TargetMode="External"/><Relationship Id="rId126" Type="http://schemas.openxmlformats.org/officeDocument/2006/relationships/hyperlink" Target="http://arxiv.org/abs/2608.19117v1" TargetMode="External"/><Relationship Id="rId127" Type="http://schemas.openxmlformats.org/officeDocument/2006/relationships/hyperlink" Target="http://arxiv.org/abs/2608.19116v1" TargetMode="External"/><Relationship Id="rId128" Type="http://schemas.openxmlformats.org/officeDocument/2006/relationships/hyperlink" Target="https://doi.org/10.1021/acsaem.6c01338" TargetMode="External"/><Relationship Id="rId129" Type="http://schemas.openxmlformats.org/officeDocument/2006/relationships/hyperlink" Target="https://doi.org/10.48550/arxiv.2608.20596" TargetMode="External"/><Relationship Id="rId130" Type="http://schemas.openxmlformats.org/officeDocument/2006/relationships/hyperlink" Target="https://doi.org/10.26434/chemrxiv.15007729/v1" TargetMode="External"/><Relationship Id="rId131" Type="http://schemas.openxmlformats.org/officeDocument/2006/relationships/hyperlink" Target="https://doi.org/10.1021/acs.jpcb.6c03531" TargetMode="External"/><Relationship Id="rId132" Type="http://schemas.openxmlformats.org/officeDocument/2006/relationships/hyperlink" Target="https://doi.org/10.26434/chemrxiv.15007718/v1" TargetMode="External"/><Relationship Id="rId133" Type="http://schemas.openxmlformats.org/officeDocument/2006/relationships/hyperlink" Target="https://doi.org/10.48550/arxiv.2608.21624" TargetMode="External"/><Relationship Id="rId134" Type="http://schemas.openxmlformats.org/officeDocument/2006/relationships/hyperlink" Target="https://doi.org/10.48550/arxiv.2608.21741" TargetMode="External"/><Relationship Id="rId135" Type="http://schemas.openxmlformats.org/officeDocument/2006/relationships/hyperlink" Target="https://doi.org/10.5281/zenodo.22084773" TargetMode="External"/><Relationship Id="rId136" Type="http://schemas.openxmlformats.org/officeDocument/2006/relationships/hyperlink" Target="https://doi.org/10.1088/2632-2153/ae9de8" TargetMode="External"/><Relationship Id="rId137" Type="http://schemas.openxmlformats.org/officeDocument/2006/relationships/hyperlink" Target="http://arxiv.org/abs/2608.22841v1" TargetMode="External"/><Relationship Id="rId138" Type="http://schemas.openxmlformats.org/officeDocument/2006/relationships/hyperlink" Target="https://doi.org/10.26434/chemrxiv.15000431/v2" TargetMode="External"/><Relationship Id="rId139" Type="http://schemas.openxmlformats.org/officeDocument/2006/relationships/hyperlink" Target="https://doi.org/10.1103/czy4-7lfp" TargetMode="External"/><Relationship Id="rId140" Type="http://schemas.openxmlformats.org/officeDocument/2006/relationships/hyperlink" Target="https://doi.org/10.48550/arxiv.2608.25270" TargetMode="External"/><Relationship Id="rId141" Type="http://schemas.openxmlformats.org/officeDocument/2006/relationships/hyperlink" Target="https://doi.org/10.26434/chemrxiv.15007865/v1" TargetMode="External"/><Relationship Id="rId142" Type="http://schemas.openxmlformats.org/officeDocument/2006/relationships/hyperlink" Target="https://doi.org/10.26434/chemrxiv.15007863/v1" TargetMode="External"/><Relationship Id="rId143" Type="http://schemas.openxmlformats.org/officeDocument/2006/relationships/hyperlink" Target="https://doi.org/10.1007/s42493-026-00160-6" TargetMode="External"/><Relationship Id="rId144" Type="http://schemas.openxmlformats.org/officeDocument/2006/relationships/hyperlink" Target="http://arxiv.org/abs/2608.25592v1" TargetMode="External"/><Relationship Id="rId145" Type="http://schemas.openxmlformats.org/officeDocument/2006/relationships/hyperlink" Target="https://doi.org/10.20944/preprints202608.1952.v1" TargetMode="External"/><Relationship Id="rId146" Type="http://schemas.openxmlformats.org/officeDocument/2006/relationships/hyperlink" Target="https://doi.org/10.26434/chemrxiv.15008004/v1" TargetMode="External"/><Relationship Id="rId147" Type="http://schemas.openxmlformats.org/officeDocument/2006/relationships/hyperlink" Target="https://doi.org/10.1126/sciadv.aed7601" TargetMode="External"/><Relationship Id="rId148" Type="http://schemas.openxmlformats.org/officeDocument/2006/relationships/hyperlink" Target="http://arxiv.org/abs/2608.28100v1" TargetMode="External"/><Relationship Id="rId149" Type="http://schemas.openxmlformats.org/officeDocument/2006/relationships/hyperlink" Target="http://arxiv.org/abs/2608.28347v1" TargetMode="External"/><Relationship Id="rId150" Type="http://schemas.openxmlformats.org/officeDocument/2006/relationships/hyperlink" Target="http://arxiv.org/abs/2608.27977v1" TargetMode="External"/><Relationship Id="rId151" Type="http://schemas.openxmlformats.org/officeDocument/2006/relationships/hyperlink" Target="http://arxiv.org/abs/2608.28239v1" TargetMode="External"/><Relationship Id="rId152" Type="http://schemas.openxmlformats.org/officeDocument/2006/relationships/hyperlink" Target="https://doi.org/10.1007/s10853-026-13520-2" TargetMode="External"/><Relationship Id="rId153" Type="http://schemas.openxmlformats.org/officeDocument/2006/relationships/hyperlink" Target="https://doi.org/10.1038/s41598-026-67691-8" TargetMode="External"/><Relationship Id="rId154" Type="http://schemas.openxmlformats.org/officeDocument/2006/relationships/hyperlink" Target="https://doi.org/10.69709/caic.2026.133382" TargetMode="External"/><Relationship Id="rId155" Type="http://schemas.openxmlformats.org/officeDocument/2006/relationships/hyperlink" Target="https://doi.org/10.48550/arxiv.2608.30338" TargetMode="External"/><Relationship Id="rId156" Type="http://schemas.openxmlformats.org/officeDocument/2006/relationships/hyperlink" Target="https://doi.org/10.1021/acs.inorgchem.6c02906" TargetMode="External"/><Relationship Id="rId157" Type="http://schemas.openxmlformats.org/officeDocument/2006/relationships/hyperlink" Target="https://doi.org/10.1063/5.0352217" TargetMode="External"/><Relationship Id="rId158" Type="http://schemas.openxmlformats.org/officeDocument/2006/relationships/hyperlink" Target="https://www.nature.com/articles/s41524-026-02307-3" TargetMode="External"/><Relationship Id="rId159" Type="http://schemas.openxmlformats.org/officeDocument/2006/relationships/hyperlink" Target="https://doi.org/10.1038/s41524-026-02307-3" TargetMode="External"/><Relationship Id="rId160" Type="http://schemas.openxmlformats.org/officeDocument/2006/relationships/hyperlink" Target="https://doi.org/10.1063/5.0344135" TargetMode="External"/><Relationship Id="rId161" Type="http://schemas.openxmlformats.org/officeDocument/2006/relationships/hyperlink" Target="https://doi.org/10.1002/mame.70340" TargetMode="External"/><Relationship Id="rId162" Type="http://schemas.openxmlformats.org/officeDocument/2006/relationships/hyperlink" Target="https://doi.org/10.48550/arxiv.2609.00900" TargetMode="External"/><Relationship Id="rId163" Type="http://schemas.openxmlformats.org/officeDocument/2006/relationships/hyperlink" Target="https://doi.org/10.60893/figshare.jcp.c.8649087.v1" TargetMode="External"/><Relationship Id="rId164" Type="http://schemas.openxmlformats.org/officeDocument/2006/relationships/hyperlink" Target="https://doi.org/10.1002/marc.70420" TargetMode="External"/><Relationship Id="rId165" Type="http://schemas.openxmlformats.org/officeDocument/2006/relationships/hyperlink" Target="https://doi.org/10.48550/arxiv.2609.00580" TargetMode="External"/><Relationship Id="rId166" Type="http://schemas.openxmlformats.org/officeDocument/2006/relationships/hyperlink" Target="https://doi.org/10.1016/j.ensm.2026.105511" TargetMode="External"/><Relationship Id="rId167" Type="http://schemas.openxmlformats.org/officeDocument/2006/relationships/hyperlink" Target="https://www.nature.com/articles/s41524-026-02299-0" TargetMode="External"/><Relationship Id="rId168" Type="http://schemas.openxmlformats.org/officeDocument/2006/relationships/hyperlink" Target="https://doi.org/10.1038/s41524-026-02299-0" TargetMode="External"/><Relationship Id="rId169" Type="http://schemas.openxmlformats.org/officeDocument/2006/relationships/hyperlink" Target="https://doi.org/10.48550/arxiv.2609.02746" TargetMode="External"/><Relationship Id="rId170" Type="http://schemas.openxmlformats.org/officeDocument/2006/relationships/hyperlink" Target="https://www.nature.com/articles/s41524-026-02300-w" TargetMode="External"/><Relationship Id="rId171" Type="http://schemas.openxmlformats.org/officeDocument/2006/relationships/hyperlink" Target="https://doi.org/10.1038/s41524-026-02300-w" TargetMode="External"/><Relationship Id="rId172" Type="http://schemas.openxmlformats.org/officeDocument/2006/relationships/hyperlink" Target="https://doi.org/10.4018/979-8-3373-7267-9.ch015" TargetMode="External"/><Relationship Id="rId173" Type="http://schemas.openxmlformats.org/officeDocument/2006/relationships/hyperlink" Target="https://doi.org/10.1117/12.3122449" TargetMode="External"/><Relationship Id="rId174" Type="http://schemas.openxmlformats.org/officeDocument/2006/relationships/hyperlink" Target="https://doi.org/10.1021/acs.cgd.6c00461.s001" TargetMode="External"/><Relationship Id="rId175" Type="http://schemas.openxmlformats.org/officeDocument/2006/relationships/hyperlink" Target="http://arxiv.org/abs/2609.02824v1" TargetMode="External"/><Relationship Id="rId176" Type="http://schemas.openxmlformats.org/officeDocument/2006/relationships/hyperlink" Target="http://arxiv.org/abs/2609.02966v1" TargetMode="External"/><Relationship Id="rId177" Type="http://schemas.openxmlformats.org/officeDocument/2006/relationships/hyperlink" Target="https://doi.org/10.3389/fmats.2026.1919251" TargetMode="External"/><Relationship Id="rId178" Type="http://schemas.openxmlformats.org/officeDocument/2006/relationships/hyperlink" Target="https://doi.org/10.26434/chemrxiv.15008229/v1" TargetMode="External"/><Relationship Id="rId179" Type="http://schemas.openxmlformats.org/officeDocument/2006/relationships/hyperlink" Target="https://doi.org/10.26434/chemrxiv.15008244/v1" TargetMode="External"/><Relationship Id="rId180" Type="http://schemas.openxmlformats.org/officeDocument/2006/relationships/hyperlink" Target="http://arxiv.org/abs/2609.03510v1" TargetMode="External"/><Relationship Id="rId181" Type="http://schemas.openxmlformats.org/officeDocument/2006/relationships/hyperlink" Target="https://doi.org/10.26434/chemrxiv.15008286/v1" TargetMode="External"/><Relationship Id="rId182" Type="http://schemas.openxmlformats.org/officeDocument/2006/relationships/hyperlink" Target="http://arxiv.org/abs/2609.04845v1" TargetMode="External"/><Relationship Id="rId183" Type="http://schemas.openxmlformats.org/officeDocument/2006/relationships/hyperlink" Target="https://doi.org/10.1088/1674-1056/ae5b5f" TargetMode="External"/><Relationship Id="rId184" Type="http://schemas.openxmlformats.org/officeDocument/2006/relationships/hyperlink" Target="https://doi.org/10.1038/s41524-026-02314-4" TargetMode="External"/><Relationship Id="rId185" Type="http://schemas.openxmlformats.org/officeDocument/2006/relationships/hyperlink" Target="https://doi.org/10.26434/chemrxiv.15008296/v1" TargetMode="External"/><Relationship Id="rId186" Type="http://schemas.openxmlformats.org/officeDocument/2006/relationships/hyperlink" Target="https://doi.org/10.1088/2632-2153/aea2f0" TargetMode="External"/><Relationship Id="rId187" Type="http://schemas.openxmlformats.org/officeDocument/2006/relationships/hyperlink" Target="https://doi.org/10.1103/qyb1-7j1p" TargetMode="External"/><Relationship Id="rId188" Type="http://schemas.openxmlformats.org/officeDocument/2006/relationships/hyperlink" Target="https://doi.org/10.1016/j.commatsci.2026.115016" TargetMode="External"/><Relationship Id="rId189" Type="http://schemas.openxmlformats.org/officeDocument/2006/relationships/hyperlink" Target="https://www.nature.com/articles/s41524-026-02285-6" TargetMode="External"/><Relationship Id="rId190" Type="http://schemas.openxmlformats.org/officeDocument/2006/relationships/hyperlink" Target="https://doi.org/10.1038/s41524-026-02285-6" TargetMode="External"/><Relationship Id="rId191" Type="http://schemas.openxmlformats.org/officeDocument/2006/relationships/hyperlink" Target="https://doi.org/10.2139/ssrn.7422739" TargetMode="External"/><Relationship Id="rId192" Type="http://schemas.openxmlformats.org/officeDocument/2006/relationships/hyperlink" Target="https://doi.org/10.2139/ssrn.7422744" TargetMode="External"/><Relationship Id="rId193" Type="http://schemas.openxmlformats.org/officeDocument/2006/relationships/hyperlink" Target="https://doi.org/10.1016/j.ijhydene.2026.157414" TargetMode="External"/><Relationship Id="rId194" Type="http://schemas.openxmlformats.org/officeDocument/2006/relationships/hyperlink" Target="http://arxiv.org/abs/2609.06417v1" TargetMode="External"/><Relationship Id="rId195" Type="http://schemas.openxmlformats.org/officeDocument/2006/relationships/hyperlink" Target="https://doi.org/10.5281/zenodo.22592673" TargetMode="External"/><Relationship Id="rId196" Type="http://schemas.openxmlformats.org/officeDocument/2006/relationships/hyperlink" Target="https://doi.org/10.12688/nuclscitechnolopenres.17814.1" TargetMode="External"/><Relationship Id="rId197" Type="http://schemas.openxmlformats.org/officeDocument/2006/relationships/hyperlink" Target="https://doi.org/10.6084/m9.figshare.33456433" TargetMode="External"/><Relationship Id="rId198" Type="http://schemas.openxmlformats.org/officeDocument/2006/relationships/hyperlink" Target="https://doi.org/10.1016/j.surfin.2026.110570" TargetMode="External"/><Relationship Id="rId199" Type="http://schemas.openxmlformats.org/officeDocument/2006/relationships/hyperlink" Target="https://doi.org/10.1021/acsapm.6c02610" TargetMode="External"/><Relationship Id="rId200" Type="http://schemas.openxmlformats.org/officeDocument/2006/relationships/hyperlink" Target="https://doi.org/10.1021/jacs.6c06920" TargetMode="External"/><Relationship Id="rId201" Type="http://schemas.openxmlformats.org/officeDocument/2006/relationships/hyperlink" Target="https://doi.org/10.1007/s10853-026-13714-8" TargetMode="External"/><Relationship Id="rId202" Type="http://schemas.openxmlformats.org/officeDocument/2006/relationships/hyperlink" Target="https://doi.org/10.1016/j.physb.2026.419329" TargetMode="External"/><Relationship Id="rId203" Type="http://schemas.openxmlformats.org/officeDocument/2006/relationships/hyperlink" Target="https://doi.org/10.1080/00224065.2026.2723885" TargetMode="External"/><Relationship Id="rId204" Type="http://schemas.openxmlformats.org/officeDocument/2006/relationships/hyperlink" Target="http://arxiv.org/abs/2609.08329v1" TargetMode="External"/><Relationship Id="rId205" Type="http://schemas.openxmlformats.org/officeDocument/2006/relationships/hyperlink" Target="https://doi.org/10.21203/rs.3.rs-10844125/v1" TargetMode="External"/><Relationship Id="rId206" Type="http://schemas.openxmlformats.org/officeDocument/2006/relationships/hyperlink" Target="https://doi.org/10.26434/chemrxiv-2025-l9gnz/v4" TargetMode="External"/><Relationship Id="rId207" Type="http://schemas.openxmlformats.org/officeDocument/2006/relationships/hyperlink" Target="https://doi.org/10.1021/jacs.6c10222.s001" TargetMode="External"/><Relationship Id="rId208" Type="http://schemas.openxmlformats.org/officeDocument/2006/relationships/hyperlink" Target="http://arxiv.org/abs/2609.09956v1" TargetMode="External"/><Relationship Id="rId209" Type="http://schemas.openxmlformats.org/officeDocument/2006/relationships/hyperlink" Target="http://arxiv.org/abs/2609.10190v1" TargetMode="External"/><Relationship Id="rId210" Type="http://schemas.openxmlformats.org/officeDocument/2006/relationships/hyperlink" Target="https://doi.org/10.26434/chemrxiv.15008601/v1" TargetMode="External"/><Relationship Id="rId211" Type="http://schemas.openxmlformats.org/officeDocument/2006/relationships/hyperlink" Target="https://doi.org/10.1021/acscatal.6c03544" TargetMode="External"/><Relationship Id="rId212" Type="http://schemas.openxmlformats.org/officeDocument/2006/relationships/hyperlink" Target="https://doi.org/10.26434/chemrxiv.15008636/v1" TargetMode="External"/><Relationship Id="rId213" Type="http://schemas.openxmlformats.org/officeDocument/2006/relationships/hyperlink" Target="https://doi.org/10.1063/5.0326482" TargetMode="External"/><Relationship Id="rId214" Type="http://schemas.openxmlformats.org/officeDocument/2006/relationships/hyperlink" Target="https://doi.org/10.1021/acsami.6c10698" TargetMode="External"/><Relationship Id="rId215" Type="http://schemas.openxmlformats.org/officeDocument/2006/relationships/hyperlink" Target="https://doi.org/10.33003/fjs-2026-1015-5931" TargetMode="External"/><Relationship Id="rId216" Type="http://schemas.openxmlformats.org/officeDocument/2006/relationships/hyperlink" Target="https://doi.org/10.26434/chemrxiv.15008605/v1" TargetMode="External"/><Relationship Id="rId217" Type="http://schemas.openxmlformats.org/officeDocument/2006/relationships/hyperlink" Target="https://doi.org/10.1039/d6cp01595f" TargetMode="External"/><Relationship Id="rId218" Type="http://schemas.openxmlformats.org/officeDocument/2006/relationships/hyperlink" Target="https://doi.org/10.1007/s11356-026-38209-6" TargetMode="External"/><Relationship Id="rId219" Type="http://schemas.openxmlformats.org/officeDocument/2006/relationships/hyperlink" Target="http://arxiv.org/abs/2609.11602v1" TargetMode="External"/><Relationship Id="rId220" Type="http://schemas.openxmlformats.org/officeDocument/2006/relationships/hyperlink" Target="https://doi.org/10.26434/chemrxiv.15008693/v1" TargetMode="External"/><Relationship Id="rId221" Type="http://schemas.openxmlformats.org/officeDocument/2006/relationships/hyperlink" Target="https://doi.org/10.1016/j.ccr.2026.218514" TargetMode="External"/><Relationship Id="rId222" Type="http://schemas.openxmlformats.org/officeDocument/2006/relationships/hyperlink" Target="http://arxiv.org/abs/2609.14846v1" TargetMode="External"/><Relationship Id="rId223" Type="http://schemas.openxmlformats.org/officeDocument/2006/relationships/hyperlink" Target="https://doi.org/10.1088/0256-307x/43/10/100802" TargetMode="External"/><Relationship Id="rId224" Type="http://schemas.openxmlformats.org/officeDocument/2006/relationships/hyperlink" Target="https://doi.org/10.1039/d6ra02308h" TargetMode="External"/><Relationship Id="rId225" Type="http://schemas.openxmlformats.org/officeDocument/2006/relationships/hyperlink" Target="https://www.nature.com/articles/s41524-026-02323-3" TargetMode="External"/><Relationship Id="rId226" Type="http://schemas.openxmlformats.org/officeDocument/2006/relationships/hyperlink" Target="https://doi.org/10.1038/s41524-026-02323-3" TargetMode="External"/><Relationship Id="rId227" Type="http://schemas.openxmlformats.org/officeDocument/2006/relationships/hyperlink" Target="https://doi.org/10.26434/chemrxiv.15008834/v1" TargetMode="External"/><Relationship Id="rId228" Type="http://schemas.openxmlformats.org/officeDocument/2006/relationships/hyperlink" Target="https://doi.org/10.2139/ssrn.7465157" TargetMode="External"/><Relationship Id="rId229" Type="http://schemas.openxmlformats.org/officeDocument/2006/relationships/hyperlink" Target="https://doi.org/10.26434/chemrxiv.15008410/v2" TargetMode="External"/><Relationship Id="rId230" Type="http://schemas.openxmlformats.org/officeDocument/2006/relationships/hyperlink" Target="https://doi.org/10.26434/chemrxiv.15006402/v3" TargetMode="External"/><Relationship Id="rId231" Type="http://schemas.openxmlformats.org/officeDocument/2006/relationships/hyperlink" Target="https://doi.org/10.1021/acs.nanolett.6c02592" TargetMode="External"/><Relationship Id="rId232" Type="http://schemas.openxmlformats.org/officeDocument/2006/relationships/hyperlink" Target="https://www.nature.com/articles/s41578-026-00965-9" TargetMode="External"/><Relationship Id="rId233" Type="http://schemas.openxmlformats.org/officeDocument/2006/relationships/hyperlink" Target="https://doi.org/10.1038/s41578-026-00965-9" TargetMode="External"/><Relationship Id="rId234" Type="http://schemas.openxmlformats.org/officeDocument/2006/relationships/hyperlink" Target="http://arxiv.org/abs/2609.16545v1" TargetMode="External"/><Relationship Id="rId235" Type="http://schemas.openxmlformats.org/officeDocument/2006/relationships/hyperlink" Target="https://doi.org/10.5281/zenodo.22799173" TargetMode="External"/><Relationship Id="rId236" Type="http://schemas.openxmlformats.org/officeDocument/2006/relationships/hyperlink" Target="https://doi.org/10.1039/d6dd00303f" TargetMode="External"/><Relationship Id="rId237" Type="http://schemas.openxmlformats.org/officeDocument/2006/relationships/hyperlink" Target="http://arxiv.org/abs/2609.18438v1" TargetMode="External"/><Relationship Id="rId238" Type="http://schemas.openxmlformats.org/officeDocument/2006/relationships/hyperlink" Target="https://doi.org/10.1016/j.rineng.2026.113068" TargetMode="External"/><Relationship Id="rId239" Type="http://schemas.openxmlformats.org/officeDocument/2006/relationships/hyperlink" Target="https://doi.org/10.1007/s44379-026-00097-5" TargetMode="External"/><Relationship Id="rId240" Type="http://schemas.openxmlformats.org/officeDocument/2006/relationships/hyperlink" Target="http://arxiv.org/abs/2609.19837v1" TargetMode="External"/><Relationship Id="rId241" Type="http://schemas.openxmlformats.org/officeDocument/2006/relationships/hyperlink" Target="https://doi.org/10.60893/figshare.apr.c.8672961" TargetMode="External"/><Relationship Id="rId242" Type="http://schemas.openxmlformats.org/officeDocument/2006/relationships/hyperlink" Target="https://doi.org/10.26434/chemrxiv.15009059/v1" TargetMode="External"/><Relationship Id="rId243" Type="http://schemas.openxmlformats.org/officeDocument/2006/relationships/hyperlink" Target="https://www.nature.com/articles/s41524-026-02324-2" TargetMode="External"/><Relationship Id="rId244" Type="http://schemas.openxmlformats.org/officeDocument/2006/relationships/hyperlink" Target="https://doi.org/10.1038/s41524-026-02324-2" TargetMode="External"/><Relationship Id="rId245" Type="http://schemas.openxmlformats.org/officeDocument/2006/relationships/hyperlink" Target="http://arxiv.org/abs/2609.21882v1" TargetMode="External"/><Relationship Id="rId246" Type="http://schemas.openxmlformats.org/officeDocument/2006/relationships/hyperlink" Target="http://arxiv.org/abs/2609.21536v1" TargetMode="External"/><Relationship Id="rId247" Type="http://schemas.openxmlformats.org/officeDocument/2006/relationships/hyperlink" Target="https://doi.org/10.2139/ssrn.7488401" TargetMode="External"/><Relationship Id="rId248" Type="http://schemas.openxmlformats.org/officeDocument/2006/relationships/hyperlink" Target="https://doi.org/10.1016/j.engappai.2026.116272" TargetMode="External"/><Relationship Id="rId249" Type="http://schemas.openxmlformats.org/officeDocument/2006/relationships/hyperlink" Target="https://doi.org/10.55092/aimat20260010" TargetMode="External"/><Relationship Id="rId250" Type="http://schemas.openxmlformats.org/officeDocument/2006/relationships/hyperlink" Target="https://doi.org/10.1002/aidi.70162" TargetMode="External"/><Relationship Id="rId251" Type="http://schemas.openxmlformats.org/officeDocument/2006/relationships/hyperlink" Target="https://doi.org/10.5281/zenodo.22685863" TargetMode="External"/><Relationship Id="rId252" Type="http://schemas.openxmlformats.org/officeDocument/2006/relationships/hyperlink" Target="https://doi.org/10.5281/zenodo.21415521" TargetMode="External"/><Relationship Id="rId253" Type="http://schemas.openxmlformats.org/officeDocument/2006/relationships/hyperlink" Target="https://doi.org/10.1016/j.jece.2026.125069" TargetMode="External"/><Relationship Id="rId254" Type="http://schemas.openxmlformats.org/officeDocument/2006/relationships/hyperlink" Target="https://doi.org/10.1038/s41524-026-02315-3" TargetMode="External"/><Relationship Id="rId255" Type="http://schemas.openxmlformats.org/officeDocument/2006/relationships/hyperlink" Target="http://arxiv.org/abs/2609.23963v1" TargetMode="External"/><Relationship Id="rId256" Type="http://schemas.openxmlformats.org/officeDocument/2006/relationships/hyperlink" Target="https://doi.org/10.1063/5.0348608" TargetMode="External"/><Relationship Id="rId257" Type="http://schemas.openxmlformats.org/officeDocument/2006/relationships/hyperlink" Target="https://doi.org/10.26434/chemrxiv.15009248/v1" TargetMode="External"/><Relationship Id="rId258" Type="http://schemas.openxmlformats.org/officeDocument/2006/relationships/hyperlink" Target="https://doi.org/10.1002/adfm.78621" TargetMode="External"/><Relationship Id="rId259" Type="http://schemas.openxmlformats.org/officeDocument/2006/relationships/hyperlink" Target="https://doi.org/10.5281/zenodo.22893096" TargetMode="External"/><Relationship Id="rId260" Type="http://schemas.openxmlformats.org/officeDocument/2006/relationships/hyperlink" Target="https://doi.org/10.26434/chemrxiv.15009236/v1" TargetMode="External"/><Relationship Id="rId261" Type="http://schemas.openxmlformats.org/officeDocument/2006/relationships/hyperlink" Target="https://doi.org/10.1007/s11581-026-07519-7" TargetMode="External"/><Relationship Id="rId262" Type="http://schemas.openxmlformats.org/officeDocument/2006/relationships/hyperlink" Target="http://arxiv.org/abs/2609.27036v1" TargetMode="External"/><Relationship Id="rId263" Type="http://schemas.openxmlformats.org/officeDocument/2006/relationships/hyperlink" Target="https://doi.org/10.2139/ssrn.7512479" TargetMode="External"/><Relationship Id="rId264" Type="http://schemas.openxmlformats.org/officeDocument/2006/relationships/hyperlink" Target="https://doi.org/10.5286/isis.e.rb2620468-1" TargetMode="External"/><Relationship Id="rId265" Type="http://schemas.openxmlformats.org/officeDocument/2006/relationships/hyperlink" Target="http://arxiv.org/abs/2609.28013v1" TargetMode="External"/><Relationship Id="rId266" Type="http://schemas.openxmlformats.org/officeDocument/2006/relationships/hyperlink" Target="http://arxiv.org/abs/2609.27405v1" TargetMode="External"/><Relationship Id="rId267" Type="http://schemas.openxmlformats.org/officeDocument/2006/relationships/hyperlink" Target="https://doi.org/10.1016/j.mtchem.2026.104064" TargetMode="External"/><Relationship Id="rId268" Type="http://schemas.openxmlformats.org/officeDocument/2006/relationships/hyperlink" Target="https://doi.org/10.48550/arxiv.2609.29344" TargetMode="External"/><Relationship Id="rId269" Type="http://schemas.openxmlformats.org/officeDocument/2006/relationships/hyperlink" Target="https://doi.org/10.1109/tie.2026.3730086" TargetMode="External"/><Relationship Id="rId270" Type="http://schemas.openxmlformats.org/officeDocument/2006/relationships/hyperlink" Target="http://arxiv.org/abs/2609.30133v1" TargetMode="External"/><Relationship Id="rId271" Type="http://schemas.openxmlformats.org/officeDocument/2006/relationships/hyperlink" Target="https://doi.org/10.1088/2632-2153/aeac9b" TargetMode="External"/><Relationship Id="rId272" Type="http://schemas.openxmlformats.org/officeDocument/2006/relationships/hyperlink" Target="https://doi.org/10.26434/chemrxiv.15002879/v2" TargetMode="External"/><Relationship Id="rId273" Type="http://schemas.openxmlformats.org/officeDocument/2006/relationships/hyperlink" Target="https://doi.org/10.1002/admt.71336" TargetMode="External"/><Relationship Id="rId274" Type="http://schemas.openxmlformats.org/officeDocument/2006/relationships/hyperlink" Target="https://doi.org/10.1007/s44508-026-00022-x" TargetMode="External"/><Relationship Id="rId275" Type="http://schemas.openxmlformats.org/officeDocument/2006/relationships/hyperlink" Target="https://doi.org/10.1016/b978-0-443-27739-9.00010-4" TargetMode="External"/><Relationship Id="rId276" Type="http://schemas.openxmlformats.org/officeDocument/2006/relationships/hyperlink" Target="https://www.nature.com/articles/s41524-026-02319-z" TargetMode="External"/><Relationship Id="rId277" Type="http://schemas.openxmlformats.org/officeDocument/2006/relationships/hyperlink" Target="https://doi.org/10.1038/s41524-026-02319-z" TargetMode="External"/><Relationship Id="rId278" Type="http://schemas.openxmlformats.org/officeDocument/2006/relationships/hyperlink" Target="http://arxiv.org/abs/2609.32894v1" TargetMode="External"/><Relationship Id="rId279" Type="http://schemas.openxmlformats.org/officeDocument/2006/relationships/hyperlink" Target="https://doi.org/10.1371/journal.pdig.0001744" TargetMode="External"/><Relationship Id="rId280" Type="http://schemas.openxmlformats.org/officeDocument/2006/relationships/hyperlink" Target="https://doi.org/10.55092/aimat20260012" TargetMode="External"/><Relationship Id="rId281" Type="http://schemas.openxmlformats.org/officeDocument/2006/relationships/hyperlink" Target="https://doi.org/10.26434/chemrxiv.15009573/v1" TargetMode="External"/><Relationship Id="rId282" Type="http://schemas.openxmlformats.org/officeDocument/2006/relationships/hyperlink" Target="https://doi.org/10.1038/s41598-026-72415-z" TargetMode="External"/><Relationship Id="rId283" Type="http://schemas.openxmlformats.org/officeDocument/2006/relationships/hyperlink" Target="https://doi.org/10.26434/chemrxiv.15009527/v1" TargetMode="External"/><Relationship Id="rId284" Type="http://schemas.openxmlformats.org/officeDocument/2006/relationships/hyperlink" Target="http://arxiv.org/abs/2609.35566v1" TargetMode="External"/><Relationship Id="rId285" Type="http://schemas.openxmlformats.org/officeDocument/2006/relationships/hyperlink" Target="https://doi.org/10.35940/ijsce.e3727.16051126" TargetMode="External"/><Relationship Id="rId286" Type="http://schemas.openxmlformats.org/officeDocument/2006/relationships/hyperlink" Target="https://doi.org/10.1002/adfm.78734" TargetMode="External"/><Relationship Id="rId287" Type="http://schemas.openxmlformats.org/officeDocument/2006/relationships/hyperlink" Target="https://doi.org/10.1021/acs.jpclett.6c02477" TargetMode="External"/><Relationship Id="rId288" Type="http://schemas.openxmlformats.org/officeDocument/2006/relationships/hyperlink" Target="https://doi.org/10.26434/chemrxiv.15009576/v1" TargetMode="External"/><Relationship Id="rId289" Type="http://schemas.openxmlformats.org/officeDocument/2006/relationships/hyperlink" Target="http://arxiv.org/abs/2609.37827v1" TargetMode="External"/><Relationship Id="rId290" Type="http://schemas.openxmlformats.org/officeDocument/2006/relationships/hyperlink" Target="http://arxiv.org/abs/2609.36623v1" TargetMode="External"/><Relationship Id="rId291" Type="http://schemas.openxmlformats.org/officeDocument/2006/relationships/hyperlink" Target="http://arxiv.org/abs/2609.37158v1" TargetMode="External"/><Relationship Id="rId292" Type="http://schemas.openxmlformats.org/officeDocument/2006/relationships/hyperlink" Target="https://openalex.org/W7215009906" TargetMode="External"/><Relationship Id="rId293" Type="http://schemas.openxmlformats.org/officeDocument/2006/relationships/hyperlink" Target="https://doi.org/10.48550/arxiv.2609.39060" TargetMode="External"/><Relationship Id="rId294" Type="http://schemas.openxmlformats.org/officeDocument/2006/relationships/hyperlink" Target="https://doi.org/10.1016/j.jnucmat.2026.157117" TargetMode="External"/><Relationship Id="rId295" Type="http://schemas.openxmlformats.org/officeDocument/2006/relationships/hyperlink" Target="http://arxiv.org/abs/2609.38688v1" TargetMode="External"/><Relationship Id="rId296" Type="http://schemas.openxmlformats.org/officeDocument/2006/relationships/hyperlink" Target="https://doi.org/10.17034/32633817" TargetMode="External"/><Relationship Id="rId297" Type="http://schemas.openxmlformats.org/officeDocument/2006/relationships/hyperlink" Target="https://doi.org/10.1016/j.matdes.2026.117173" TargetMode="External"/><Relationship Id="rId298" Type="http://schemas.openxmlformats.org/officeDocument/2006/relationships/hyperlink" Target="https://doi.org/10.1063/5.0354141" TargetMode="External"/><Relationship Id="rId299" Type="http://schemas.openxmlformats.org/officeDocument/2006/relationships/hyperlink" Target="https://doi.org/10.48550/arxiv.2610.01432" TargetMode="External"/><Relationship Id="rId300" Type="http://schemas.openxmlformats.org/officeDocument/2006/relationships/hyperlink" Target="https://doi.org/10.1016/j.jmrt.2026.10.001" TargetMode="External"/><Relationship Id="rId301" Type="http://schemas.openxmlformats.org/officeDocument/2006/relationships/hyperlink" Target="https://doi.org/10.2139/ssrn.7549486" TargetMode="External"/><Relationship Id="rId302" Type="http://schemas.openxmlformats.org/officeDocument/2006/relationships/hyperlink" Target="https://doi.org/10.48550/arxiv.2610.02013" TargetMode="External"/><Relationship Id="rId303" Type="http://schemas.openxmlformats.org/officeDocument/2006/relationships/hyperlink" Target="https://doi.org/10.1038/s41524-026-02352-y" TargetMode="External"/><Relationship Id="rId304" Type="http://schemas.openxmlformats.org/officeDocument/2006/relationships/hyperlink" Target="http://arxiv.org/abs/2610.03171v1" TargetMode="External"/><Relationship Id="rId305" Type="http://schemas.openxmlformats.org/officeDocument/2006/relationships/hyperlink" Target="https://www.nature.com/articles/s41524-026-02337-x" TargetMode="External"/><Relationship Id="rId306" Type="http://schemas.openxmlformats.org/officeDocument/2006/relationships/hyperlink" Target="https://doi.org/10.1038/s41524-026-02337-x" TargetMode="External"/><Relationship Id="rId307" Type="http://schemas.openxmlformats.org/officeDocument/2006/relationships/hyperlink" Target="https://doi.org/10.1007/s00170-026-19210-2" TargetMode="External"/><Relationship Id="rId308" Type="http://schemas.openxmlformats.org/officeDocument/2006/relationships/hyperlink" Target="https://doi.org/10.26434/chemrxiv.15009833/v1" TargetMode="External"/><Relationship Id="rId309" Type="http://schemas.openxmlformats.org/officeDocument/2006/relationships/hyperlink" Target="https://doi.org/10.26434/chemrxiv.15009825/v1" TargetMode="External"/><Relationship Id="rId310" Type="http://schemas.openxmlformats.org/officeDocument/2006/relationships/hyperlink" Target="https://doi.org/10.1371/journal.pone.0359015" TargetMode="External"/><Relationship Id="rId311" Type="http://schemas.openxmlformats.org/officeDocument/2006/relationships/hyperlink" Target="https://doi.org/10.1680/jemmr.26.00014" TargetMode="External"/><Relationship Id="rId312" Type="http://schemas.openxmlformats.org/officeDocument/2006/relationships/hyperlink" Target="https://doi.org/10.69882/adba.iscms.2026071" TargetMode="External"/><Relationship Id="rId313" Type="http://schemas.openxmlformats.org/officeDocument/2006/relationships/hyperlink" Target="https://doi.org/10.69882/adba.iscms.2026074" TargetMode="External"/><Relationship Id="rId314" Type="http://schemas.openxmlformats.org/officeDocument/2006/relationships/hyperlink" Target="https://doi.org/10.1021/acsnano.6c11958" TargetMode="External"/><Relationship Id="rId315" Type="http://schemas.openxmlformats.org/officeDocument/2006/relationships/hyperlink" Target="https://doi.org/10.26434/chemrxiv.15010041/v1" TargetMode="External"/><Relationship Id="rId316" Type="http://schemas.openxmlformats.org/officeDocument/2006/relationships/hyperlink" Target="https://doi.org/10.1007/s10853-026-13880-9" TargetMode="External"/><Relationship Id="rId317" Type="http://schemas.openxmlformats.org/officeDocument/2006/relationships/hyperlink" Target="http://arxiv.org/abs/2610.09389v1" TargetMode="External"/><Relationship Id="rId318" Type="http://schemas.openxmlformats.org/officeDocument/2006/relationships/hyperlink" Target="http://arxiv.org/abs/2610.09576v1" TargetMode="External"/><Relationship Id="rId319" Type="http://schemas.openxmlformats.org/officeDocument/2006/relationships/hyperlink" Target="http://arxiv.org/abs/2610.10891v1" TargetMode="External"/><Relationship Id="rId320" Type="http://schemas.openxmlformats.org/officeDocument/2006/relationships/hyperlink" Target="https://doi.org/10.1021/acsami.6c14110" TargetMode="External"/><Relationship Id="rId321" Type="http://schemas.openxmlformats.org/officeDocument/2006/relationships/hyperlink" Target="https://doi.org/10.26434/chemrxiv.15010097/v1" TargetMode="External"/><Relationship Id="rId322" Type="http://schemas.openxmlformats.org/officeDocument/2006/relationships/hyperlink" Target="https://doi.org/10.26434/chemrxiv.15010110/v1" TargetMode="External"/><Relationship Id="rId323" Type="http://schemas.openxmlformats.org/officeDocument/2006/relationships/hyperlink" Target="https://doi.org/10.2139/ssrn.7583498" TargetMode="External"/><Relationship Id="rId324" Type="http://schemas.openxmlformats.org/officeDocument/2006/relationships/hyperlink" Target="http://arxiv.org/abs/2610.11325v1" TargetMode="External"/><Relationship Id="rId325" Type="http://schemas.openxmlformats.org/officeDocument/2006/relationships/hyperlink" Target="https://doi.org/10.1016/j.ijheatmasstransfer.2026.129697" TargetMode="External"/><Relationship Id="rId326" Type="http://schemas.openxmlformats.org/officeDocument/2006/relationships/hyperlink" Target="https://doi.org/10.26434/chemrxiv.15010131/v1" TargetMode="External"/><Relationship Id="rId327" Type="http://schemas.openxmlformats.org/officeDocument/2006/relationships/hyperlink" Target="https://doi.org/10.1021/acs.jctc.6c01131" TargetMode="External"/><Relationship Id="rId328" Type="http://schemas.openxmlformats.org/officeDocument/2006/relationships/hyperlink" Target="https://doi.org/10.1016/j.mattod.2026.103523" TargetMode="External"/><Relationship Id="rId329" Type="http://schemas.openxmlformats.org/officeDocument/2006/relationships/hyperlink" Target="https://doi.org/10.6084/m9.figshare.34291431" TargetMode="External"/><Relationship Id="rId330" Type="http://schemas.openxmlformats.org/officeDocument/2006/relationships/hyperlink" Target="https://doi.org/10.21203/rs.3.rs-11026639/v1" TargetMode="External"/><Relationship Id="rId331" Type="http://schemas.openxmlformats.org/officeDocument/2006/relationships/hyperlink" Target="http://arxiv.org/abs/2610.13714v1" TargetMode="External"/><Relationship Id="rId332" Type="http://schemas.openxmlformats.org/officeDocument/2006/relationships/hyperlink" Target="http://arxiv.org/abs/2610.13795v1" TargetMode="External"/><Relationship Id="rId333" Type="http://schemas.openxmlformats.org/officeDocument/2006/relationships/hyperlink" Target="https://doi.org/10.2139/ssrn.7597387" TargetMode="External"/><Relationship Id="rId334" Type="http://schemas.openxmlformats.org/officeDocument/2006/relationships/hyperlink" Target="https://doi.org/10.5281/zenodo.23316378" TargetMode="External"/><Relationship Id="rId335" Type="http://schemas.openxmlformats.org/officeDocument/2006/relationships/hyperlink" Target="https://doi.org/10.26434/chemrxiv.15010329/v1" TargetMode="External"/><Relationship Id="rId336" Type="http://schemas.openxmlformats.org/officeDocument/2006/relationships/hyperlink" Target="https://doi.org/10.5281/zenodo.21931873" TargetMode="External"/><Relationship Id="rId337" Type="http://schemas.openxmlformats.org/officeDocument/2006/relationships/hyperlink" Target="http://arxiv.org/abs/2608.14153v1" TargetMode="External"/><Relationship Id="rId338" Type="http://schemas.openxmlformats.org/officeDocument/2006/relationships/hyperlink" Target="http://arxiv.org/abs/2608.14407v1" TargetMode="External"/><Relationship Id="rId339" Type="http://schemas.openxmlformats.org/officeDocument/2006/relationships/hyperlink" Target="http://arxiv.org/abs/2608.15609v1" TargetMode="External"/><Relationship Id="rId340" Type="http://schemas.openxmlformats.org/officeDocument/2006/relationships/hyperlink" Target="http://arxiv.org/abs/2608.16611v1" TargetMode="External"/><Relationship Id="rId341" Type="http://schemas.openxmlformats.org/officeDocument/2006/relationships/hyperlink" Target="http://arxiv.org/abs/2608.16364v1" TargetMode="External"/><Relationship Id="rId342" Type="http://schemas.openxmlformats.org/officeDocument/2006/relationships/hyperlink" Target="http://arxiv.org/abs/2608.17200v1" TargetMode="External"/><Relationship Id="rId343" Type="http://schemas.openxmlformats.org/officeDocument/2006/relationships/hyperlink" Target="http://arxiv.org/abs/2608.16329v1" TargetMode="External"/><Relationship Id="rId344" Type="http://schemas.openxmlformats.org/officeDocument/2006/relationships/hyperlink" Target="http://arxiv.org/abs/2608.16418v1" TargetMode="External"/><Relationship Id="rId345" Type="http://schemas.openxmlformats.org/officeDocument/2006/relationships/hyperlink" Target="http://arxiv.org/abs/2608.17742v1" TargetMode="External"/><Relationship Id="rId346" Type="http://schemas.openxmlformats.org/officeDocument/2006/relationships/hyperlink" Target="https://doi.org/10.1038/s41598-026-66072-5" TargetMode="External"/><Relationship Id="rId347" Type="http://schemas.openxmlformats.org/officeDocument/2006/relationships/hyperlink" Target="http://arxiv.org/abs/2608.18714v1" TargetMode="External"/><Relationship Id="rId348" Type="http://schemas.openxmlformats.org/officeDocument/2006/relationships/hyperlink" Target="http://arxiv.org/abs/2608.19404v1" TargetMode="External"/><Relationship Id="rId349" Type="http://schemas.openxmlformats.org/officeDocument/2006/relationships/hyperlink" Target="https://doi.org/10.5281/zenodo.22025110" TargetMode="External"/><Relationship Id="rId350" Type="http://schemas.openxmlformats.org/officeDocument/2006/relationships/hyperlink" Target="https://doi.org/10.48550/arxiv.2608.21612" TargetMode="External"/><Relationship Id="rId351" Type="http://schemas.openxmlformats.org/officeDocument/2006/relationships/hyperlink" Target="http://arxiv.org/abs/2608.22400v1" TargetMode="External"/><Relationship Id="rId352" Type="http://schemas.openxmlformats.org/officeDocument/2006/relationships/hyperlink" Target="https://doi.org/10.5281/zenodo.22111105" TargetMode="External"/><Relationship Id="rId353" Type="http://schemas.openxmlformats.org/officeDocument/2006/relationships/hyperlink" Target="https://doi.org/10.26434/chemrxiv.15006891/v3" TargetMode="External"/><Relationship Id="rId354" Type="http://schemas.openxmlformats.org/officeDocument/2006/relationships/hyperlink" Target="https://doi.org/10.1016/j.nxmate.2026.103265" TargetMode="External"/><Relationship Id="rId355" Type="http://schemas.openxmlformats.org/officeDocument/2006/relationships/hyperlink" Target="https://doi.org/10.1038/s44222-026-00476-w" TargetMode="External"/><Relationship Id="rId356" Type="http://schemas.openxmlformats.org/officeDocument/2006/relationships/hyperlink" Target="https://doi.org/10.26434/chemrxiv.15007896/v1" TargetMode="External"/><Relationship Id="rId357" Type="http://schemas.openxmlformats.org/officeDocument/2006/relationships/hyperlink" Target="https://doi.org/10.5281/zenodo.22112768" TargetMode="External"/><Relationship Id="rId358" Type="http://schemas.openxmlformats.org/officeDocument/2006/relationships/hyperlink" Target="https://www.nature.com/articles/s43588-026-01037-2" TargetMode="External"/><Relationship Id="rId359" Type="http://schemas.openxmlformats.org/officeDocument/2006/relationships/hyperlink" Target="https://doi.org/10.1038/s43588-026-01037-2" TargetMode="External"/><Relationship Id="rId360" Type="http://schemas.openxmlformats.org/officeDocument/2006/relationships/hyperlink" Target="http://arxiv.org/abs/2608.26016v1" TargetMode="External"/><Relationship Id="rId361" Type="http://schemas.openxmlformats.org/officeDocument/2006/relationships/hyperlink" Target="https://doi.org/10.1088/2632-2153/ae9fb4" TargetMode="External"/><Relationship Id="rId362" Type="http://schemas.openxmlformats.org/officeDocument/2006/relationships/hyperlink" Target="https://doi.org/10.1038/s41524-026-02280-x" TargetMode="External"/><Relationship Id="rId363" Type="http://schemas.openxmlformats.org/officeDocument/2006/relationships/hyperlink" Target="https://doi.org/10.48550/arxiv.2608.27277" TargetMode="External"/><Relationship Id="rId364" Type="http://schemas.openxmlformats.org/officeDocument/2006/relationships/hyperlink" Target="https://doi.org/10.26434/chemrxiv.15007956/v1" TargetMode="External"/><Relationship Id="rId365" Type="http://schemas.openxmlformats.org/officeDocument/2006/relationships/hyperlink" Target="https://doi.org/10.20517/jmi.2026.36" TargetMode="External"/><Relationship Id="rId366" Type="http://schemas.openxmlformats.org/officeDocument/2006/relationships/hyperlink" Target="http://arxiv.org/abs/2608.26962v1" TargetMode="External"/><Relationship Id="rId367" Type="http://schemas.openxmlformats.org/officeDocument/2006/relationships/hyperlink" Target="https://doi.org/10.26434/chemrxiv-2025-3t356/v2" TargetMode="External"/><Relationship Id="rId368" Type="http://schemas.openxmlformats.org/officeDocument/2006/relationships/hyperlink" Target="https://doi.org/10.1109/icops53334.2026.11660190" TargetMode="External"/><Relationship Id="rId369" Type="http://schemas.openxmlformats.org/officeDocument/2006/relationships/hyperlink" Target="https://doi.org/10.1103/3qjr-mgv7" TargetMode="External"/><Relationship Id="rId370" Type="http://schemas.openxmlformats.org/officeDocument/2006/relationships/hyperlink" Target="https://www.nature.com/articles/s41563-026-02744-x" TargetMode="External"/><Relationship Id="rId371" Type="http://schemas.openxmlformats.org/officeDocument/2006/relationships/hyperlink" Target="https://doi.org/10.1038/s41563-026-02744-x" TargetMode="External"/><Relationship Id="rId372" Type="http://schemas.openxmlformats.org/officeDocument/2006/relationships/hyperlink" Target="http://arxiv.org/abs/2608.27806v1" TargetMode="External"/><Relationship Id="rId373" Type="http://schemas.openxmlformats.org/officeDocument/2006/relationships/hyperlink" Target="https://doi.org/10.1038/s41598-026-68393-x" TargetMode="External"/><Relationship Id="rId374" Type="http://schemas.openxmlformats.org/officeDocument/2006/relationships/hyperlink" Target="https://doi.org/10.1016/j.jcat.2026.117142" TargetMode="External"/><Relationship Id="rId375" Type="http://schemas.openxmlformats.org/officeDocument/2006/relationships/hyperlink" Target="https://doi.org/10.1016/j.optcom.2026.133711" TargetMode="External"/><Relationship Id="rId376" Type="http://schemas.openxmlformats.org/officeDocument/2006/relationships/hyperlink" Target="https://doi.org/10.1002/aisy.70529" TargetMode="External"/><Relationship Id="rId377" Type="http://schemas.openxmlformats.org/officeDocument/2006/relationships/hyperlink" Target="https://doi.org/10.1016/j.engfracmech.2026.112576" TargetMode="External"/><Relationship Id="rId378" Type="http://schemas.openxmlformats.org/officeDocument/2006/relationships/hyperlink" Target="https://doi.org/10.1016/j.robot.2026.105733" TargetMode="External"/><Relationship Id="rId379" Type="http://schemas.openxmlformats.org/officeDocument/2006/relationships/hyperlink" Target="http://arxiv.org/abs/2608.29898v1" TargetMode="External"/><Relationship Id="rId380" Type="http://schemas.openxmlformats.org/officeDocument/2006/relationships/hyperlink" Target="https://doi.org/10.5281/zenodo.22206444" TargetMode="External"/><Relationship Id="rId381" Type="http://schemas.openxmlformats.org/officeDocument/2006/relationships/hyperlink" Target="https://doi.org/10.48550/arxiv.2609.00488" TargetMode="External"/><Relationship Id="rId382" Type="http://schemas.openxmlformats.org/officeDocument/2006/relationships/hyperlink" Target="https://doi.org/10.1038/s41598-026-62470-x" TargetMode="External"/><Relationship Id="rId383" Type="http://schemas.openxmlformats.org/officeDocument/2006/relationships/hyperlink" Target="https://doi.org/10.26434/chemrxiv.15008076/v1" TargetMode="External"/><Relationship Id="rId384" Type="http://schemas.openxmlformats.org/officeDocument/2006/relationships/hyperlink" Target="https://doi.org/10.5281/zenodo.22195386" TargetMode="External"/><Relationship Id="rId385" Type="http://schemas.openxmlformats.org/officeDocument/2006/relationships/hyperlink" Target="https://doi.org/10.5281/zenodo.22201403" TargetMode="External"/><Relationship Id="rId386" Type="http://schemas.openxmlformats.org/officeDocument/2006/relationships/hyperlink" Target="http://arxiv.org/abs/2608.30682v1" TargetMode="External"/><Relationship Id="rId387" Type="http://schemas.openxmlformats.org/officeDocument/2006/relationships/hyperlink" Target="https://www.microsoft.com/en-us/research/blog/gigapath-flash-and-gigatime-flash-toward-population-scale-discovery-with-efficient-pathology-foundation-models/" TargetMode="External"/><Relationship Id="rId388" Type="http://schemas.openxmlformats.org/officeDocument/2006/relationships/hyperlink" Target="https://doi.org/10.26434/chemrxiv.15001253/v6" TargetMode="External"/><Relationship Id="rId389" Type="http://schemas.openxmlformats.org/officeDocument/2006/relationships/hyperlink" Target="https://doi.org/10.3390/cancers18172836" TargetMode="External"/><Relationship Id="rId390" Type="http://schemas.openxmlformats.org/officeDocument/2006/relationships/hyperlink" Target="https://doi.org/10.2139/ssrn.7385284" TargetMode="External"/><Relationship Id="rId391" Type="http://schemas.openxmlformats.org/officeDocument/2006/relationships/hyperlink" Target="https://doi.org/10.1016/j.softx.2026.102992" TargetMode="External"/><Relationship Id="rId392" Type="http://schemas.openxmlformats.org/officeDocument/2006/relationships/hyperlink" Target="https://doi.org/10.1007/978-3-032-16265-6_4" TargetMode="External"/><Relationship Id="rId393" Type="http://schemas.openxmlformats.org/officeDocument/2006/relationships/hyperlink" Target="https://doi.org/10.1016/j.physb.2026.419255" TargetMode="External"/><Relationship Id="rId394" Type="http://schemas.openxmlformats.org/officeDocument/2006/relationships/hyperlink" Target="https://doi.org/10.1080/0022250x.2026.2726737" TargetMode="External"/><Relationship Id="rId395" Type="http://schemas.openxmlformats.org/officeDocument/2006/relationships/hyperlink" Target="http://arxiv.org/abs/2609.01492v1" TargetMode="External"/><Relationship Id="rId396" Type="http://schemas.openxmlformats.org/officeDocument/2006/relationships/hyperlink" Target="http://arxiv.org/abs/2609.00528v1" TargetMode="External"/><Relationship Id="rId397" Type="http://schemas.openxmlformats.org/officeDocument/2006/relationships/hyperlink" Target="http://arxiv.org/abs/2609.00915v1" TargetMode="External"/><Relationship Id="rId398" Type="http://schemas.openxmlformats.org/officeDocument/2006/relationships/hyperlink" Target="http://arxiv.org/abs/2609.01076v1" TargetMode="External"/><Relationship Id="rId399" Type="http://schemas.openxmlformats.org/officeDocument/2006/relationships/hyperlink" Target="http://arxiv.org/abs/2609.01923v1" TargetMode="External"/><Relationship Id="rId400" Type="http://schemas.openxmlformats.org/officeDocument/2006/relationships/hyperlink" Target="https://doi.org/10.3997/2214-4609.202637038" TargetMode="External"/><Relationship Id="rId401" Type="http://schemas.openxmlformats.org/officeDocument/2006/relationships/hyperlink" Target="https://doi.org/10.3997/2214-4609.202637181" TargetMode="External"/><Relationship Id="rId402" Type="http://schemas.openxmlformats.org/officeDocument/2006/relationships/hyperlink" Target="https://doi.org/10.3997/2214-4609.202637085" TargetMode="External"/><Relationship Id="rId403" Type="http://schemas.openxmlformats.org/officeDocument/2006/relationships/hyperlink" Target="https://doi.org/10.1117/12.3122410" TargetMode="External"/><Relationship Id="rId404" Type="http://schemas.openxmlformats.org/officeDocument/2006/relationships/hyperlink" Target="https://doi.org/10.3997/2214-4609.202637011" TargetMode="External"/><Relationship Id="rId405" Type="http://schemas.openxmlformats.org/officeDocument/2006/relationships/hyperlink" Target="https://doi.org/10.5281/zenodo.22270638" TargetMode="External"/><Relationship Id="rId406" Type="http://schemas.openxmlformats.org/officeDocument/2006/relationships/hyperlink" Target="https://doi.org/10.1016/j.icheatmasstransfer.2026.112491" TargetMode="External"/><Relationship Id="rId407" Type="http://schemas.openxmlformats.org/officeDocument/2006/relationships/hyperlink" Target="https://doi.org/10.1016/j.commatsci.2026.115034" TargetMode="External"/><Relationship Id="rId408" Type="http://schemas.openxmlformats.org/officeDocument/2006/relationships/hyperlink" Target="https://doi.org/10.3390/electronics15173994" TargetMode="External"/><Relationship Id="rId409" Type="http://schemas.openxmlformats.org/officeDocument/2006/relationships/hyperlink" Target="https://doi.org/10.1038/s41524-026-02293-6" TargetMode="External"/><Relationship Id="rId410" Type="http://schemas.openxmlformats.org/officeDocument/2006/relationships/hyperlink" Target="https://doi.org/10.3390/insects17090928" TargetMode="External"/><Relationship Id="rId411" Type="http://schemas.openxmlformats.org/officeDocument/2006/relationships/hyperlink" Target="https://doi.org/10.14778/3836663.3836688" TargetMode="External"/><Relationship Id="rId412" Type="http://schemas.openxmlformats.org/officeDocument/2006/relationships/hyperlink" Target="https://doi.org/10.1039/d6tc01283c" TargetMode="External"/><Relationship Id="rId413" Type="http://schemas.openxmlformats.org/officeDocument/2006/relationships/hyperlink" Target="https://doi.org/10.20537/2076-7633-2026-18-4-929-972" TargetMode="External"/><Relationship Id="rId414" Type="http://schemas.openxmlformats.org/officeDocument/2006/relationships/hyperlink" Target="http://arxiv.org/abs/2609.04696v1" TargetMode="External"/><Relationship Id="rId415" Type="http://schemas.openxmlformats.org/officeDocument/2006/relationships/hyperlink" Target="http://arxiv.org/abs/2609.05233v1" TargetMode="External"/><Relationship Id="rId416" Type="http://schemas.openxmlformats.org/officeDocument/2006/relationships/hyperlink" Target="https://doi.org/10.1038/s41467-026-76391-w" TargetMode="External"/><Relationship Id="rId417" Type="http://schemas.openxmlformats.org/officeDocument/2006/relationships/hyperlink" Target="https://doi.org/10.1007/s40753-026-00315-8" TargetMode="External"/><Relationship Id="rId418" Type="http://schemas.openxmlformats.org/officeDocument/2006/relationships/hyperlink" Target="https://doi.org/10.25273/jcare.v14i1.23550" TargetMode="External"/><Relationship Id="rId419" Type="http://schemas.openxmlformats.org/officeDocument/2006/relationships/hyperlink" Target="https://doi.org/10.1145/3845996" TargetMode="External"/><Relationship Id="rId420" Type="http://schemas.openxmlformats.org/officeDocument/2006/relationships/hyperlink" Target="https://doi.org/10.2139/ssrn.7422818" TargetMode="External"/><Relationship Id="rId421" Type="http://schemas.openxmlformats.org/officeDocument/2006/relationships/hyperlink" Target="https://doi.org/10.63447/jimik.v7i3.2011" TargetMode="External"/><Relationship Id="rId422" Type="http://schemas.openxmlformats.org/officeDocument/2006/relationships/hyperlink" Target="https://doi.org/10.32764/20yhc152" TargetMode="External"/><Relationship Id="rId423" Type="http://schemas.openxmlformats.org/officeDocument/2006/relationships/hyperlink" Target="https://doi.org/10.66224/itrc.17.3.1" TargetMode="External"/><Relationship Id="rId424" Type="http://schemas.openxmlformats.org/officeDocument/2006/relationships/hyperlink" Target="http://arxiv.org/abs/2609.06655v1" TargetMode="External"/><Relationship Id="rId425" Type="http://schemas.openxmlformats.org/officeDocument/2006/relationships/hyperlink" Target="https://doi.org/10.1021/acsami.6c12142" TargetMode="External"/><Relationship Id="rId426" Type="http://schemas.openxmlformats.org/officeDocument/2006/relationships/hyperlink" Target="https://doi.org/10.6084/m9.figshare.33443881.v1" TargetMode="External"/><Relationship Id="rId427" Type="http://schemas.openxmlformats.org/officeDocument/2006/relationships/hyperlink" Target="https://doi.org/10.1016/j.saa.2026.128744" TargetMode="External"/><Relationship Id="rId428" Type="http://schemas.openxmlformats.org/officeDocument/2006/relationships/hyperlink" Target="http://arxiv.org/abs/2609.06908v1" TargetMode="External"/><Relationship Id="rId429" Type="http://schemas.openxmlformats.org/officeDocument/2006/relationships/hyperlink" Target="https://doi.org/10.26434/chemrxiv.15002714/v2" TargetMode="External"/><Relationship Id="rId430" Type="http://schemas.openxmlformats.org/officeDocument/2006/relationships/hyperlink" Target="https://doi.org/10.4018/ijismd.421484" TargetMode="External"/><Relationship Id="rId431" Type="http://schemas.openxmlformats.org/officeDocument/2006/relationships/hyperlink" Target="https://doi.org/10.26434/chemrxiv.15008449/v1" TargetMode="External"/><Relationship Id="rId432" Type="http://schemas.openxmlformats.org/officeDocument/2006/relationships/hyperlink" Target="https://doi.org/10.36871/2618-9976.2026.08.003" TargetMode="External"/><Relationship Id="rId433" Type="http://schemas.openxmlformats.org/officeDocument/2006/relationships/hyperlink" Target="https://doi.org/10.21203/rs.3.rs-10776401/v1" TargetMode="External"/><Relationship Id="rId434" Type="http://schemas.openxmlformats.org/officeDocument/2006/relationships/hyperlink" Target="https://doi.org/10.56773/ierj.v4i1.144" TargetMode="External"/><Relationship Id="rId435" Type="http://schemas.openxmlformats.org/officeDocument/2006/relationships/hyperlink" Target="https://www.nature.com/articles/s41524-026-02308-2" TargetMode="External"/><Relationship Id="rId436" Type="http://schemas.openxmlformats.org/officeDocument/2006/relationships/hyperlink" Target="https://doi.org/10.1038/s41524-026-02308-2" TargetMode="External"/><Relationship Id="rId437" Type="http://schemas.openxmlformats.org/officeDocument/2006/relationships/hyperlink" Target="http://arxiv.org/abs/2609.10186v1" TargetMode="External"/><Relationship Id="rId438" Type="http://schemas.openxmlformats.org/officeDocument/2006/relationships/hyperlink" Target="https://doi.org/10.1103/tzwd-cl3y" TargetMode="External"/><Relationship Id="rId439" Type="http://schemas.openxmlformats.org/officeDocument/2006/relationships/hyperlink" Target="https://doi.org/10.26434/chemrxiv.15002556/v2" TargetMode="External"/><Relationship Id="rId440" Type="http://schemas.openxmlformats.org/officeDocument/2006/relationships/hyperlink" Target="https://doi.org/10.9734/jerr/2026/v28i91998" TargetMode="External"/><Relationship Id="rId441" Type="http://schemas.openxmlformats.org/officeDocument/2006/relationships/hyperlink" Target="https://doi.org/10.1002/adfm.78357" TargetMode="External"/><Relationship Id="rId442" Type="http://schemas.openxmlformats.org/officeDocument/2006/relationships/hyperlink" Target="https://doi.org/10.1016/j.commatsci.2026.115079" TargetMode="External"/><Relationship Id="rId443" Type="http://schemas.openxmlformats.org/officeDocument/2006/relationships/hyperlink" Target="https://doi.org/10.1117/12.3122199" TargetMode="External"/><Relationship Id="rId444" Type="http://schemas.openxmlformats.org/officeDocument/2006/relationships/hyperlink" Target="https://doi.org/10.1021/acsestwater.6c00772.s001" TargetMode="External"/><Relationship Id="rId445" Type="http://schemas.openxmlformats.org/officeDocument/2006/relationships/hyperlink" Target="https://doi.org/10.70267/aitia.2026316325" TargetMode="External"/><Relationship Id="rId446" Type="http://schemas.openxmlformats.org/officeDocument/2006/relationships/hyperlink" Target="https://doi.org/10.1007/s10462-026-11699-z" TargetMode="External"/><Relationship Id="rId447" Type="http://schemas.openxmlformats.org/officeDocument/2006/relationships/hyperlink" Target="https://doi.org/10.70267/aitia.2026435440" TargetMode="External"/><Relationship Id="rId448" Type="http://schemas.openxmlformats.org/officeDocument/2006/relationships/hyperlink" Target="https://doi.org/10.64898/2026.09.10.750588" TargetMode="External"/><Relationship Id="rId449" Type="http://schemas.openxmlformats.org/officeDocument/2006/relationships/hyperlink" Target="https://doi.org/10.70267/aitia.2026266270" TargetMode="External"/><Relationship Id="rId450" Type="http://schemas.openxmlformats.org/officeDocument/2006/relationships/hyperlink" Target="https://doi.org/10.58257/ijprems53211" TargetMode="External"/><Relationship Id="rId451" Type="http://schemas.openxmlformats.org/officeDocument/2006/relationships/hyperlink" Target="http://arxiv.org/abs/2609.14840v1" TargetMode="External"/><Relationship Id="rId452" Type="http://schemas.openxmlformats.org/officeDocument/2006/relationships/hyperlink" Target="http://arxiv.org/abs/2609.14348v1" TargetMode="External"/><Relationship Id="rId453" Type="http://schemas.openxmlformats.org/officeDocument/2006/relationships/hyperlink" Target="https://doi.org/10.32628/ijsrset261255" TargetMode="External"/><Relationship Id="rId454" Type="http://schemas.openxmlformats.org/officeDocument/2006/relationships/hyperlink" Target="https://doi.org/10.26434/chemrxiv.15008789/v1" TargetMode="External"/><Relationship Id="rId455" Type="http://schemas.openxmlformats.org/officeDocument/2006/relationships/hyperlink" Target="https://doi.org/10.48550/arxiv.2609.15246" TargetMode="External"/><Relationship Id="rId456" Type="http://schemas.openxmlformats.org/officeDocument/2006/relationships/hyperlink" Target="https://doi.org/10.1002/adem.71267" TargetMode="External"/><Relationship Id="rId457" Type="http://schemas.openxmlformats.org/officeDocument/2006/relationships/hyperlink" Target="https://doi.org/10.2139/ssrn.7460674" TargetMode="External"/><Relationship Id="rId458" Type="http://schemas.openxmlformats.org/officeDocument/2006/relationships/hyperlink" Target="https://doi.org/10.1016/j.synthmet.2026.118300" TargetMode="External"/><Relationship Id="rId459" Type="http://schemas.openxmlformats.org/officeDocument/2006/relationships/hyperlink" Target="https://www.nature.com/articles/s41563-026-02739-8" TargetMode="External"/><Relationship Id="rId460" Type="http://schemas.openxmlformats.org/officeDocument/2006/relationships/hyperlink" Target="https://doi.org/10.1038/s41563-026-02739-8" TargetMode="External"/><Relationship Id="rId461" Type="http://schemas.openxmlformats.org/officeDocument/2006/relationships/hyperlink" Target="http://arxiv.org/abs/2609.16339v1" TargetMode="External"/><Relationship Id="rId462" Type="http://schemas.openxmlformats.org/officeDocument/2006/relationships/hyperlink" Target="http://arxiv.org/abs/2609.14906v1" TargetMode="External"/><Relationship Id="rId463" Type="http://schemas.openxmlformats.org/officeDocument/2006/relationships/hyperlink" Target="https://doi.org/10.20944/preprints202609.1142.v1" TargetMode="External"/><Relationship Id="rId464" Type="http://schemas.openxmlformats.org/officeDocument/2006/relationships/hyperlink" Target="https://doi.org/10.1093/9780197852712.003.0208" TargetMode="External"/><Relationship Id="rId465" Type="http://schemas.openxmlformats.org/officeDocument/2006/relationships/hyperlink" Target="https://doi.org/10.48550/arxiv.2609.17646" TargetMode="External"/><Relationship Id="rId466" Type="http://schemas.openxmlformats.org/officeDocument/2006/relationships/hyperlink" Target="https://doi.org/10.48550/arxiv.2609.16526" TargetMode="External"/><Relationship Id="rId467" Type="http://schemas.openxmlformats.org/officeDocument/2006/relationships/hyperlink" Target="https://doi.org/10.56201/wjimt.v10.no3.2026.pg9.25" TargetMode="External"/><Relationship Id="rId468" Type="http://schemas.openxmlformats.org/officeDocument/2006/relationships/hyperlink" Target="https://doi.org/10.26434/chemrxiv.15008812/v1" TargetMode="External"/><Relationship Id="rId469" Type="http://schemas.openxmlformats.org/officeDocument/2006/relationships/hyperlink" Target="https://www.nature.com/articles/s41524-026-02284-7" TargetMode="External"/><Relationship Id="rId470" Type="http://schemas.openxmlformats.org/officeDocument/2006/relationships/hyperlink" Target="https://doi.org/10.1038/s41524-026-02284-7" TargetMode="External"/><Relationship Id="rId471" Type="http://schemas.openxmlformats.org/officeDocument/2006/relationships/hyperlink" Target="http://arxiv.org/abs/2609.16527v1" TargetMode="External"/><Relationship Id="rId472" Type="http://schemas.openxmlformats.org/officeDocument/2006/relationships/hyperlink" Target="http://arxiv.org/abs/2609.17736v1" TargetMode="External"/><Relationship Id="rId473" Type="http://schemas.openxmlformats.org/officeDocument/2006/relationships/hyperlink" Target="http://arxiv.org/abs/2609.16466v1" TargetMode="External"/><Relationship Id="rId474" Type="http://schemas.openxmlformats.org/officeDocument/2006/relationships/hyperlink" Target="https://doi.org/10.48550/arxiv.2609.18604" TargetMode="External"/><Relationship Id="rId475" Type="http://schemas.openxmlformats.org/officeDocument/2006/relationships/hyperlink" Target="https://doi.org/10.1556/1647.2026.00454" TargetMode="External"/><Relationship Id="rId476" Type="http://schemas.openxmlformats.org/officeDocument/2006/relationships/hyperlink" Target="https://doi.org/10.26434/chemrxiv.15008883/v1" TargetMode="External"/><Relationship Id="rId477" Type="http://schemas.openxmlformats.org/officeDocument/2006/relationships/hyperlink" Target="https://doi.org/10.1016/j.sigpro.2026.110914" TargetMode="External"/><Relationship Id="rId478" Type="http://schemas.openxmlformats.org/officeDocument/2006/relationships/hyperlink" Target="https://doi.org/10.1016/j.matdes.2026.117066" TargetMode="External"/><Relationship Id="rId479" Type="http://schemas.openxmlformats.org/officeDocument/2006/relationships/hyperlink" Target="http://arxiv.org/abs/2609.18598v1" TargetMode="External"/><Relationship Id="rId480" Type="http://schemas.openxmlformats.org/officeDocument/2006/relationships/hyperlink" Target="http://arxiv.org/abs/2609.18826v1" TargetMode="External"/><Relationship Id="rId481" Type="http://schemas.openxmlformats.org/officeDocument/2006/relationships/hyperlink" Target="http://arxiv.org/abs/2609.19388v1" TargetMode="External"/><Relationship Id="rId482" Type="http://schemas.openxmlformats.org/officeDocument/2006/relationships/hyperlink" Target="https://doi.org/10.2139/ssrn.7465044" TargetMode="External"/><Relationship Id="rId483" Type="http://schemas.openxmlformats.org/officeDocument/2006/relationships/hyperlink" Target="https://doi.org/10.1007/s11837-026-08693-9" TargetMode="External"/><Relationship Id="rId484" Type="http://schemas.openxmlformats.org/officeDocument/2006/relationships/hyperlink" Target="https://doi.org/10.5281/zenodo.22818736" TargetMode="External"/><Relationship Id="rId485" Type="http://schemas.openxmlformats.org/officeDocument/2006/relationships/hyperlink" Target="https://doi.org/10.48550/arxiv.2609.20510" TargetMode="External"/><Relationship Id="rId486" Type="http://schemas.openxmlformats.org/officeDocument/2006/relationships/hyperlink" Target="https://doi.org/10.5281/zenodo.22817570" TargetMode="External"/><Relationship Id="rId487" Type="http://schemas.openxmlformats.org/officeDocument/2006/relationships/hyperlink" Target="https://doi.org/10.46620/ursigass26/bcuo4549" TargetMode="External"/><Relationship Id="rId488" Type="http://schemas.openxmlformats.org/officeDocument/2006/relationships/hyperlink" Target="https://www.nature.com/articles/s41578-026-00957-9" TargetMode="External"/><Relationship Id="rId489" Type="http://schemas.openxmlformats.org/officeDocument/2006/relationships/hyperlink" Target="https://doi.org/10.1038/s41578-026-00957-9" TargetMode="External"/><Relationship Id="rId490" Type="http://schemas.openxmlformats.org/officeDocument/2006/relationships/hyperlink" Target="https://www.nature.com/articles/s41524-026-02328-y" TargetMode="External"/><Relationship Id="rId491" Type="http://schemas.openxmlformats.org/officeDocument/2006/relationships/hyperlink" Target="https://doi.org/10.1038/s41524-026-02328-y" TargetMode="External"/><Relationship Id="rId492" Type="http://schemas.openxmlformats.org/officeDocument/2006/relationships/hyperlink" Target="https://doi.org/10.2139/ssrn.7482201" TargetMode="External"/><Relationship Id="rId493" Type="http://schemas.openxmlformats.org/officeDocument/2006/relationships/hyperlink" Target="https://doi.org/10.24435/materialscloud:9g-68" TargetMode="External"/><Relationship Id="rId494" Type="http://schemas.openxmlformats.org/officeDocument/2006/relationships/hyperlink" Target="https://doi.org/10.26434/chemrxiv.15009066/v1" TargetMode="External"/><Relationship Id="rId495" Type="http://schemas.openxmlformats.org/officeDocument/2006/relationships/hyperlink" Target="https://doi.org/10.4018/ijitsa.422315" TargetMode="External"/><Relationship Id="rId496" Type="http://schemas.openxmlformats.org/officeDocument/2006/relationships/hyperlink" Target="http://arxiv.org/abs/2609.21970v1" TargetMode="External"/><Relationship Id="rId497" Type="http://schemas.openxmlformats.org/officeDocument/2006/relationships/hyperlink" Target="http://arxiv.org/abs/2609.21759v1" TargetMode="External"/><Relationship Id="rId498" Type="http://schemas.openxmlformats.org/officeDocument/2006/relationships/hyperlink" Target="http://arxiv.org/abs/2609.22022v1" TargetMode="External"/><Relationship Id="rId499" Type="http://schemas.openxmlformats.org/officeDocument/2006/relationships/hyperlink" Target="https://doi.org/10.1038/s41598-026-71052-w" TargetMode="External"/><Relationship Id="rId500" Type="http://schemas.openxmlformats.org/officeDocument/2006/relationships/hyperlink" Target="https://doi.org/10.5281/zenodo.20236617" TargetMode="External"/><Relationship Id="rId501" Type="http://schemas.openxmlformats.org/officeDocument/2006/relationships/hyperlink" Target="http://arxiv.org/abs/2609.23134v1" TargetMode="External"/><Relationship Id="rId502" Type="http://schemas.openxmlformats.org/officeDocument/2006/relationships/hyperlink" Target="https://doi.org/10.2139/ssrn.7492880" TargetMode="External"/><Relationship Id="rId503" Type="http://schemas.openxmlformats.org/officeDocument/2006/relationships/hyperlink" Target="https://doi.org/10.2139/ssrn.7492881" TargetMode="External"/><Relationship Id="rId504" Type="http://schemas.openxmlformats.org/officeDocument/2006/relationships/hyperlink" Target="https://doi.org/10.32604/cmc.2026.089520" TargetMode="External"/><Relationship Id="rId505" Type="http://schemas.openxmlformats.org/officeDocument/2006/relationships/hyperlink" Target="https://doi.org/10.1007/s11263-026-03037-1" TargetMode="External"/><Relationship Id="rId506" Type="http://schemas.openxmlformats.org/officeDocument/2006/relationships/hyperlink" Target="https://doi.org/10.3390/buildings16183719" TargetMode="External"/><Relationship Id="rId507" Type="http://schemas.openxmlformats.org/officeDocument/2006/relationships/hyperlink" Target="https://doi.org/10.26434/chemrxiv.15009184/v1" TargetMode="External"/><Relationship Id="rId508" Type="http://schemas.openxmlformats.org/officeDocument/2006/relationships/hyperlink" Target="https://doi.org/10.3390/buildings16183720" TargetMode="External"/><Relationship Id="rId509" Type="http://schemas.openxmlformats.org/officeDocument/2006/relationships/hyperlink" Target="https://doi.org/10.1117/12.3125670" TargetMode="External"/><Relationship Id="rId510" Type="http://schemas.openxmlformats.org/officeDocument/2006/relationships/hyperlink" Target="https://doi.org/10.48550/arxiv.2609.24293" TargetMode="External"/><Relationship Id="rId511" Type="http://schemas.openxmlformats.org/officeDocument/2006/relationships/hyperlink" Target="https://doi.org/10.70610/edujavare.2072" TargetMode="External"/><Relationship Id="rId512" Type="http://schemas.openxmlformats.org/officeDocument/2006/relationships/hyperlink" Target="https://doi.org/10.48550/arxiv.2609.24720" TargetMode="External"/><Relationship Id="rId513" Type="http://schemas.openxmlformats.org/officeDocument/2006/relationships/hyperlink" Target="https://doi.org/10.1016/j.psj.2026.107819" TargetMode="External"/><Relationship Id="rId514" Type="http://schemas.openxmlformats.org/officeDocument/2006/relationships/hyperlink" Target="https://openalex.org/W7214130285" TargetMode="External"/><Relationship Id="rId515" Type="http://schemas.openxmlformats.org/officeDocument/2006/relationships/hyperlink" Target="https://doi.org/10.21203/rs.3.rs-10805791/v1" TargetMode="External"/><Relationship Id="rId516" Type="http://schemas.openxmlformats.org/officeDocument/2006/relationships/hyperlink" Target="https://doi.org/10.48550/arxiv.2609.26547" TargetMode="External"/><Relationship Id="rId517" Type="http://schemas.openxmlformats.org/officeDocument/2006/relationships/hyperlink" Target="https://doi.org/10.48550/arxiv.2609.26402" TargetMode="External"/><Relationship Id="rId518" Type="http://schemas.openxmlformats.org/officeDocument/2006/relationships/hyperlink" Target="https://doi.org/10.18653/v1/2025.sigdial-1.34" TargetMode="External"/><Relationship Id="rId519" Type="http://schemas.openxmlformats.org/officeDocument/2006/relationships/hyperlink" Target="http://arxiv.org/abs/2609.27108v1" TargetMode="External"/><Relationship Id="rId520" Type="http://schemas.openxmlformats.org/officeDocument/2006/relationships/hyperlink" Target="http://arxiv.org/abs/2609.26502v1" TargetMode="External"/><Relationship Id="rId521" Type="http://schemas.openxmlformats.org/officeDocument/2006/relationships/hyperlink" Target="https://doi.org/10.26434/chemrxiv.15009354/v1" TargetMode="External"/><Relationship Id="rId522" Type="http://schemas.openxmlformats.org/officeDocument/2006/relationships/hyperlink" Target="https://doi.org/10.26434/chemrxiv.15009330/v1" TargetMode="External"/><Relationship Id="rId523" Type="http://schemas.openxmlformats.org/officeDocument/2006/relationships/hyperlink" Target="https://doi.org/10.1016/j.oceaneng.2026.128200" TargetMode="External"/><Relationship Id="rId524" Type="http://schemas.openxmlformats.org/officeDocument/2006/relationships/hyperlink" Target="http://arxiv.org/abs/2609.28782v1" TargetMode="External"/><Relationship Id="rId525" Type="http://schemas.openxmlformats.org/officeDocument/2006/relationships/hyperlink" Target="https://doi.org/10.1021/acs.chemmater.6c01524" TargetMode="External"/><Relationship Id="rId526" Type="http://schemas.openxmlformats.org/officeDocument/2006/relationships/hyperlink" Target="https://www.nature.com/articles/s41467-026-78075-x" TargetMode="External"/><Relationship Id="rId527" Type="http://schemas.openxmlformats.org/officeDocument/2006/relationships/hyperlink" Target="https://doi.org/10.1038/s41467-026-78075-x" TargetMode="External"/><Relationship Id="rId528" Type="http://schemas.openxmlformats.org/officeDocument/2006/relationships/hyperlink" Target="https://doi.org/10.5281/zenodo.22941518" TargetMode="External"/><Relationship Id="rId529" Type="http://schemas.openxmlformats.org/officeDocument/2006/relationships/hyperlink" Target="https://doi.org/10.1109/tgrs.2026.3732792" TargetMode="External"/><Relationship Id="rId530" Type="http://schemas.openxmlformats.org/officeDocument/2006/relationships/hyperlink" Target="https://doi.org/10.1109/lgrs.2026.3736365" TargetMode="External"/><Relationship Id="rId531" Type="http://schemas.openxmlformats.org/officeDocument/2006/relationships/hyperlink" Target="https://doi.org/10.1109/tte.2026.3734031" TargetMode="External"/><Relationship Id="rId532" Type="http://schemas.openxmlformats.org/officeDocument/2006/relationships/hyperlink" Target="https://doi.org/10.1109/tgrs.2026.3732792/mm1" TargetMode="External"/><Relationship Id="rId533" Type="http://schemas.openxmlformats.org/officeDocument/2006/relationships/hyperlink" Target="http://arxiv.org/abs/2609.29024v1" TargetMode="External"/><Relationship Id="rId534" Type="http://schemas.openxmlformats.org/officeDocument/2006/relationships/hyperlink" Target="https://developer.nvidia.com/blog/efficient-moe-training-for-biological-foundation-models/" TargetMode="External"/><Relationship Id="rId535" Type="http://schemas.openxmlformats.org/officeDocument/2006/relationships/hyperlink" Target="https://doi.org/10.26434/chemrxiv.15009467/v1" TargetMode="External"/><Relationship Id="rId536" Type="http://schemas.openxmlformats.org/officeDocument/2006/relationships/hyperlink" Target="https://doi.org/10.2139/ssrn.7524650" TargetMode="External"/><Relationship Id="rId537" Type="http://schemas.openxmlformats.org/officeDocument/2006/relationships/hyperlink" Target="https://doi.org/10.3390/electronics15194423" TargetMode="External"/><Relationship Id="rId538" Type="http://schemas.openxmlformats.org/officeDocument/2006/relationships/hyperlink" Target="https://doi.org/10.2139/ssrn.7524652" TargetMode="External"/><Relationship Id="rId539" Type="http://schemas.openxmlformats.org/officeDocument/2006/relationships/hyperlink" Target="https://doi.org/10.1007/978-981-92-5699-0_26" TargetMode="External"/><Relationship Id="rId540" Type="http://schemas.openxmlformats.org/officeDocument/2006/relationships/hyperlink" Target="https://www.nature.com/articles/s41524-026-02331-3" TargetMode="External"/><Relationship Id="rId541" Type="http://schemas.openxmlformats.org/officeDocument/2006/relationships/hyperlink" Target="https://doi.org/10.1038/s41524-026-02331-3" TargetMode="External"/><Relationship Id="rId542" Type="http://schemas.openxmlformats.org/officeDocument/2006/relationships/hyperlink" Target="http://arxiv.org/abs/2609.30852v1" TargetMode="External"/><Relationship Id="rId543" Type="http://schemas.openxmlformats.org/officeDocument/2006/relationships/hyperlink" Target="http://arxiv.org/abs/2609.31384v1" TargetMode="External"/><Relationship Id="rId544" Type="http://schemas.openxmlformats.org/officeDocument/2006/relationships/hyperlink" Target="https://doi.org/10.2139/ssrn.7528337" TargetMode="External"/><Relationship Id="rId545" Type="http://schemas.openxmlformats.org/officeDocument/2006/relationships/hyperlink" Target="https://doi.org/10.1016/j.lwt.2026.119987" TargetMode="External"/><Relationship Id="rId546" Type="http://schemas.openxmlformats.org/officeDocument/2006/relationships/hyperlink" Target="https://doi.org/10.1021/acsami.6c09704.s002" TargetMode="External"/><Relationship Id="rId547" Type="http://schemas.openxmlformats.org/officeDocument/2006/relationships/hyperlink" Target="https://doi.org/10.5281/zenodo.23001576" TargetMode="External"/><Relationship Id="rId548" Type="http://schemas.openxmlformats.org/officeDocument/2006/relationships/hyperlink" Target="https://doi.org/10.1007/s11548-026-03795-w" TargetMode="External"/><Relationship Id="rId549" Type="http://schemas.openxmlformats.org/officeDocument/2006/relationships/hyperlink" Target="https://doi.org/10.48550/arxiv.2609.33823" TargetMode="External"/><Relationship Id="rId550" Type="http://schemas.openxmlformats.org/officeDocument/2006/relationships/hyperlink" Target="http://arxiv.org/abs/2609.33407v1" TargetMode="External"/><Relationship Id="rId551" Type="http://schemas.openxmlformats.org/officeDocument/2006/relationships/hyperlink" Target="http://arxiv.org/abs/2609.33342v1" TargetMode="External"/><Relationship Id="rId552" Type="http://schemas.openxmlformats.org/officeDocument/2006/relationships/hyperlink" Target="https://doi.org/10.1115/omae2026-182350" TargetMode="External"/><Relationship Id="rId553" Type="http://schemas.openxmlformats.org/officeDocument/2006/relationships/hyperlink" Target="https://doi.org/10.3390/su18199907" TargetMode="External"/><Relationship Id="rId554" Type="http://schemas.openxmlformats.org/officeDocument/2006/relationships/hyperlink" Target="https://doi.org/10.1115/omae2026-174907" TargetMode="External"/><Relationship Id="rId555" Type="http://schemas.openxmlformats.org/officeDocument/2006/relationships/hyperlink" Target="https://doi.org/10.1115/omae2026-174737" TargetMode="External"/><Relationship Id="rId556" Type="http://schemas.openxmlformats.org/officeDocument/2006/relationships/hyperlink" Target="https://doi.org/10.1371/journal.pcbi.1014805" TargetMode="External"/><Relationship Id="rId557" Type="http://schemas.openxmlformats.org/officeDocument/2006/relationships/hyperlink" Target="https://doi.org/10.1021/acsnano.6c11953" TargetMode="External"/><Relationship Id="rId558" Type="http://schemas.openxmlformats.org/officeDocument/2006/relationships/hyperlink" Target="https://doi.org/10.1021/acs.chemmater.6c01051" TargetMode="External"/><Relationship Id="rId559" Type="http://schemas.openxmlformats.org/officeDocument/2006/relationships/hyperlink" Target="https://doi.org/10.1021/acs.jctc.6c00756" TargetMode="External"/><Relationship Id="rId560" Type="http://schemas.openxmlformats.org/officeDocument/2006/relationships/hyperlink" Target="https://doi.org/10.21203/rs.3.rs-10932955/v1" TargetMode="External"/><Relationship Id="rId561" Type="http://schemas.openxmlformats.org/officeDocument/2006/relationships/hyperlink" Target="https://doi.org/10.48550/arxiv.2609.38531" TargetMode="External"/><Relationship Id="rId562" Type="http://schemas.openxmlformats.org/officeDocument/2006/relationships/hyperlink" Target="https://doi.org/10.1021/acs.jpclett.6c02897" TargetMode="External"/><Relationship Id="rId563" Type="http://schemas.openxmlformats.org/officeDocument/2006/relationships/hyperlink" Target="https://doi.org/10.2139/ssrn.7541037" TargetMode="External"/><Relationship Id="rId564" Type="http://schemas.openxmlformats.org/officeDocument/2006/relationships/hyperlink" Target="https://doi.org/10.48550/arxiv.2609.38484" TargetMode="External"/><Relationship Id="rId565" Type="http://schemas.openxmlformats.org/officeDocument/2006/relationships/hyperlink" Target="http://arxiv.org/abs/2609.36962v1" TargetMode="External"/><Relationship Id="rId566" Type="http://schemas.openxmlformats.org/officeDocument/2006/relationships/hyperlink" Target="http://arxiv.org/abs/2609.37058v1" TargetMode="External"/><Relationship Id="rId567" Type="http://schemas.openxmlformats.org/officeDocument/2006/relationships/hyperlink" Target="http://arxiv.org/abs/2609.36469v1" TargetMode="External"/><Relationship Id="rId568" Type="http://schemas.openxmlformats.org/officeDocument/2006/relationships/hyperlink" Target="http://arxiv.org/abs/2609.37550v1" TargetMode="External"/><Relationship Id="rId569" Type="http://schemas.openxmlformats.org/officeDocument/2006/relationships/hyperlink" Target="https://doi.org/10.48550/arxiv.2609.39773" TargetMode="External"/><Relationship Id="rId570" Type="http://schemas.openxmlformats.org/officeDocument/2006/relationships/hyperlink" Target="https://www.nature.com/articles/s41524-026-02349-7" TargetMode="External"/><Relationship Id="rId571" Type="http://schemas.openxmlformats.org/officeDocument/2006/relationships/hyperlink" Target="https://doi.org/10.1038/s41524-026-02349-7" TargetMode="External"/><Relationship Id="rId572" Type="http://schemas.openxmlformats.org/officeDocument/2006/relationships/hyperlink" Target="https://doi.org/10.48550/arxiv.2610.00585" TargetMode="External"/><Relationship Id="rId573" Type="http://schemas.openxmlformats.org/officeDocument/2006/relationships/hyperlink" Target="https://doi.org/10.48550/arxiv.2609.39984" TargetMode="External"/><Relationship Id="rId574" Type="http://schemas.openxmlformats.org/officeDocument/2006/relationships/hyperlink" Target="https://doi.org/10.1117/12.3124555" TargetMode="External"/><Relationship Id="rId575" Type="http://schemas.openxmlformats.org/officeDocument/2006/relationships/hyperlink" Target="http://arxiv.org/abs/2609.39686v1" TargetMode="External"/><Relationship Id="rId576" Type="http://schemas.openxmlformats.org/officeDocument/2006/relationships/hyperlink" Target="https://doi.org/10.17632/hdx3fwwxx8.1" TargetMode="External"/><Relationship Id="rId577" Type="http://schemas.openxmlformats.org/officeDocument/2006/relationships/hyperlink" Target="https://doi.org/10.1016/j.ecoinf.2026.104066" TargetMode="External"/><Relationship Id="rId578" Type="http://schemas.openxmlformats.org/officeDocument/2006/relationships/hyperlink" Target="https://doi.org/10.1016/j.knosys.2026.117128" TargetMode="External"/><Relationship Id="rId579" Type="http://schemas.openxmlformats.org/officeDocument/2006/relationships/hyperlink" Target="https://doi.org/10.1016/j.apsusc.2026.168554" TargetMode="External"/><Relationship Id="rId580" Type="http://schemas.openxmlformats.org/officeDocument/2006/relationships/hyperlink" Target="http://arxiv.org/abs/2609.39090v1" TargetMode="External"/><Relationship Id="rId581" Type="http://schemas.openxmlformats.org/officeDocument/2006/relationships/hyperlink" Target="https://doi.org/10.15826/elmattech.2026.5.081" TargetMode="External"/><Relationship Id="rId582" Type="http://schemas.openxmlformats.org/officeDocument/2006/relationships/hyperlink" Target="https://doi.org/10.26434/chemrxiv.15009710/v1" TargetMode="External"/><Relationship Id="rId583" Type="http://schemas.openxmlformats.org/officeDocument/2006/relationships/hyperlink" Target="https://doi.org/10.1016/j.xcrp.2026.103561" TargetMode="External"/><Relationship Id="rId584" Type="http://schemas.openxmlformats.org/officeDocument/2006/relationships/hyperlink" Target="https://doi.org/10.1007/978-3-032-37520-9_23" TargetMode="External"/><Relationship Id="rId585" Type="http://schemas.openxmlformats.org/officeDocument/2006/relationships/hyperlink" Target="http://arxiv.org/abs/2610.01522v1" TargetMode="External"/><Relationship Id="rId586" Type="http://schemas.openxmlformats.org/officeDocument/2006/relationships/hyperlink" Target="http://arxiv.org/abs/2610.01315v1" TargetMode="External"/><Relationship Id="rId587" Type="http://schemas.openxmlformats.org/officeDocument/2006/relationships/hyperlink" Target="http://arxiv.org/abs/2610.00876v1" TargetMode="External"/><Relationship Id="rId588" Type="http://schemas.openxmlformats.org/officeDocument/2006/relationships/hyperlink" Target="http://arxiv.org/abs/2610.01898v1" TargetMode="External"/><Relationship Id="rId589" Type="http://schemas.openxmlformats.org/officeDocument/2006/relationships/hyperlink" Target="https://doi.org/10.2139/ssrn.7553098" TargetMode="External"/><Relationship Id="rId590" Type="http://schemas.openxmlformats.org/officeDocument/2006/relationships/hyperlink" Target="https://doi.org/10.20381/ruor-32290" TargetMode="External"/><Relationship Id="rId591" Type="http://schemas.openxmlformats.org/officeDocument/2006/relationships/hyperlink" Target="https://doi.org/10.1016/j.commatsci.2026.115125" TargetMode="External"/><Relationship Id="rId592" Type="http://schemas.openxmlformats.org/officeDocument/2006/relationships/hyperlink" Target="https://doi.org/10.1016/j.bspc.2026.111572" TargetMode="External"/><Relationship Id="rId593" Type="http://schemas.openxmlformats.org/officeDocument/2006/relationships/hyperlink" Target="http://arxiv.org/abs/2610.02651v1" TargetMode="External"/><Relationship Id="rId594" Type="http://schemas.openxmlformats.org/officeDocument/2006/relationships/hyperlink" Target="https://doi.org/10.1038/s41598-026-72944-7" TargetMode="External"/><Relationship Id="rId595" Type="http://schemas.openxmlformats.org/officeDocument/2006/relationships/hyperlink" Target="https://doi.org/10.1186/s12859-026-06684-w" TargetMode="External"/><Relationship Id="rId596" Type="http://schemas.openxmlformats.org/officeDocument/2006/relationships/hyperlink" Target="https://doi.org/10.1007/s10032-026-00623-4" TargetMode="External"/><Relationship Id="rId597" Type="http://schemas.openxmlformats.org/officeDocument/2006/relationships/hyperlink" Target="http://arxiv.org/abs/2610.04510v1" TargetMode="External"/><Relationship Id="rId598" Type="http://schemas.openxmlformats.org/officeDocument/2006/relationships/hyperlink" Target="http://arxiv.org/abs/2610.04224v1" TargetMode="External"/><Relationship Id="rId599" Type="http://schemas.openxmlformats.org/officeDocument/2006/relationships/hyperlink" Target="http://arxiv.org/abs/2610.04193v1" TargetMode="External"/><Relationship Id="rId600" Type="http://schemas.openxmlformats.org/officeDocument/2006/relationships/hyperlink" Target="https://doi.org/10.1038/s41598-026-73929-2" TargetMode="External"/><Relationship Id="rId601" Type="http://schemas.openxmlformats.org/officeDocument/2006/relationships/hyperlink" Target="https://doi.org/10.6084/m9.figshare.34057440.v2" TargetMode="External"/><Relationship Id="rId602" Type="http://schemas.openxmlformats.org/officeDocument/2006/relationships/hyperlink" Target="https://doi.org/10.5829/ije.2027.40.04a.20" TargetMode="External"/><Relationship Id="rId603" Type="http://schemas.openxmlformats.org/officeDocument/2006/relationships/hyperlink" Target="https://doi.org/10.1016/j.optlastec.2026.116531" TargetMode="External"/><Relationship Id="rId604" Type="http://schemas.openxmlformats.org/officeDocument/2006/relationships/hyperlink" Target="http://arxiv.org/abs/2610.06985v1" TargetMode="External"/><Relationship Id="rId605" Type="http://schemas.openxmlformats.org/officeDocument/2006/relationships/hyperlink" Target="https://doi.org/10.1371/journal.pcbi.1014811" TargetMode="External"/><Relationship Id="rId606" Type="http://schemas.openxmlformats.org/officeDocument/2006/relationships/hyperlink" Target="https://doi.org/10.5935/jetia.v12i61.3553" TargetMode="External"/><Relationship Id="rId607" Type="http://schemas.openxmlformats.org/officeDocument/2006/relationships/hyperlink" Target="https://doi.org/10.2139/ssrn.7566457" TargetMode="External"/><Relationship Id="rId608" Type="http://schemas.openxmlformats.org/officeDocument/2006/relationships/hyperlink" Target="https://doi.org/10.35542/osf.io/m5erf_v1" TargetMode="External"/><Relationship Id="rId609" Type="http://schemas.openxmlformats.org/officeDocument/2006/relationships/hyperlink" Target="https://doi.org/10.1038/s43856-026-01938-3" TargetMode="External"/><Relationship Id="rId610" Type="http://schemas.openxmlformats.org/officeDocument/2006/relationships/hyperlink" Target="http://arxiv.org/abs/2610.06409v1" TargetMode="External"/><Relationship Id="rId611" Type="http://schemas.openxmlformats.org/officeDocument/2006/relationships/hyperlink" Target="https://doi.org/10.26434/chemrxiv.15008809/v2" TargetMode="External"/><Relationship Id="rId612" Type="http://schemas.openxmlformats.org/officeDocument/2006/relationships/hyperlink" Target="https://doi.org/10.2139/ssrn.7571501" TargetMode="External"/><Relationship Id="rId613" Type="http://schemas.openxmlformats.org/officeDocument/2006/relationships/hyperlink" Target="https://doi.org/10.3390/biomedicines14102262" TargetMode="External"/><Relationship Id="rId614" Type="http://schemas.openxmlformats.org/officeDocument/2006/relationships/hyperlink" Target="https://doi.org/10.48550/arxiv.2610.08020" TargetMode="External"/><Relationship Id="rId615" Type="http://schemas.openxmlformats.org/officeDocument/2006/relationships/hyperlink" Target="https://doi.org/10.1038/s41467-026-78265-7" TargetMode="External"/><Relationship Id="rId616" Type="http://schemas.openxmlformats.org/officeDocument/2006/relationships/hyperlink" Target="https://doi.org/10.26434/chemrxiv.15009993/v1" TargetMode="External"/><Relationship Id="rId617" Type="http://schemas.openxmlformats.org/officeDocument/2006/relationships/hyperlink" Target="https://doi.org/10.48550/arxiv.2610.08296" TargetMode="External"/><Relationship Id="rId618" Type="http://schemas.openxmlformats.org/officeDocument/2006/relationships/hyperlink" Target="http://arxiv.org/abs/2610.08652v1" TargetMode="External"/><Relationship Id="rId619" Type="http://schemas.openxmlformats.org/officeDocument/2006/relationships/hyperlink" Target="https://doi.org/10.48550/arxiv.2610.10776" TargetMode="External"/><Relationship Id="rId620" Type="http://schemas.openxmlformats.org/officeDocument/2006/relationships/hyperlink" Target="https://doi.org/10.26434/chemrxiv.15003869/v2" TargetMode="External"/><Relationship Id="rId621" Type="http://schemas.openxmlformats.org/officeDocument/2006/relationships/hyperlink" Target="https://doi.org/10.1063/5.0352018" TargetMode="External"/><Relationship Id="rId622" Type="http://schemas.openxmlformats.org/officeDocument/2006/relationships/hyperlink" Target="https://doi.org/10.48550/arxiv.2610.10830" TargetMode="External"/><Relationship Id="rId623" Type="http://schemas.openxmlformats.org/officeDocument/2006/relationships/hyperlink" Target="https://doi.org/10.48550/arxiv.2610.09644" TargetMode="External"/><Relationship Id="rId624" Type="http://schemas.openxmlformats.org/officeDocument/2006/relationships/hyperlink" Target="https://doi.org/10.5281/zenodo.23205505" TargetMode="External"/><Relationship Id="rId625" Type="http://schemas.openxmlformats.org/officeDocument/2006/relationships/hyperlink" Target="http://arxiv.org/abs/2610.09461v1" TargetMode="External"/><Relationship Id="rId626" Type="http://schemas.openxmlformats.org/officeDocument/2006/relationships/hyperlink" Target="http://arxiv.org/abs/2610.10969v1" TargetMode="External"/><Relationship Id="rId627" Type="http://schemas.openxmlformats.org/officeDocument/2006/relationships/hyperlink" Target="http://arxiv.org/abs/2610.10054v1" TargetMode="External"/><Relationship Id="rId628" Type="http://schemas.openxmlformats.org/officeDocument/2006/relationships/hyperlink" Target="http://arxiv.org/abs/2610.09837v1" TargetMode="External"/><Relationship Id="rId629" Type="http://schemas.openxmlformats.org/officeDocument/2006/relationships/hyperlink" Target="https://openalex.org/W7216833858" TargetMode="External"/><Relationship Id="rId630" Type="http://schemas.openxmlformats.org/officeDocument/2006/relationships/hyperlink" Target="https://doi.org/10.28945/5884" TargetMode="External"/><Relationship Id="rId631" Type="http://schemas.openxmlformats.org/officeDocument/2006/relationships/hyperlink" Target="https://doi.org/10.2139/ssrn.7570288" TargetMode="External"/><Relationship Id="rId632" Type="http://schemas.openxmlformats.org/officeDocument/2006/relationships/hyperlink" Target="https://doi.org/10.1021/jacs.6c07432" TargetMode="External"/><Relationship Id="rId633" Type="http://schemas.openxmlformats.org/officeDocument/2006/relationships/hyperlink" Target="https://doi.org/10.48550/arxiv.2610.12151" TargetMode="External"/><Relationship Id="rId634" Type="http://schemas.openxmlformats.org/officeDocument/2006/relationships/hyperlink" Target="https://doi.org/10.48550/arxiv.2610.11454" TargetMode="External"/><Relationship Id="rId635" Type="http://schemas.openxmlformats.org/officeDocument/2006/relationships/hyperlink" Target="https://doi.org/10.26434/chemrxiv.15010106/v1" TargetMode="External"/><Relationship Id="rId636" Type="http://schemas.openxmlformats.org/officeDocument/2006/relationships/hyperlink" Target="https://doi.org/10.48550/arxiv.2610.11910" TargetMode="External"/><Relationship Id="rId637" Type="http://schemas.openxmlformats.org/officeDocument/2006/relationships/hyperlink" Target="https://doi.org/10.2308/issues-2023-083" TargetMode="External"/><Relationship Id="rId638" Type="http://schemas.openxmlformats.org/officeDocument/2006/relationships/hyperlink" Target="https://doi.org/10.1103/ncxc-4lc3" TargetMode="External"/><Relationship Id="rId639" Type="http://schemas.openxmlformats.org/officeDocument/2006/relationships/hyperlink" Target="https://doi.org/10.1038/s41746-026-03243-8" TargetMode="External"/><Relationship Id="rId640" Type="http://schemas.openxmlformats.org/officeDocument/2006/relationships/hyperlink" Target="https://doi.org/10.1007/s43926-026-00464-x" TargetMode="External"/><Relationship Id="rId641" Type="http://schemas.openxmlformats.org/officeDocument/2006/relationships/hyperlink" Target="https://www.nature.com/articles/s44160-026-01194-2" TargetMode="External"/><Relationship Id="rId642" Type="http://schemas.openxmlformats.org/officeDocument/2006/relationships/hyperlink" Target="https://doi.org/10.1038/s44160-026-01194-2" TargetMode="External"/><Relationship Id="rId643" Type="http://schemas.openxmlformats.org/officeDocument/2006/relationships/hyperlink" Target="http://arxiv.org/abs/2610.11742v1" TargetMode="External"/><Relationship Id="rId644" Type="http://schemas.openxmlformats.org/officeDocument/2006/relationships/hyperlink" Target="https://doi.org/10.5281/zenodo.23253725" TargetMode="External"/><Relationship Id="rId645" Type="http://schemas.openxmlformats.org/officeDocument/2006/relationships/hyperlink" Target="https://doi.org/10.64898/2026.10.07.756550" TargetMode="External"/><Relationship Id="rId646" Type="http://schemas.openxmlformats.org/officeDocument/2006/relationships/hyperlink" Target="https://doi.org/10.1038/s41524-026-02339-9" TargetMode="External"/><Relationship Id="rId647" Type="http://schemas.openxmlformats.org/officeDocument/2006/relationships/hyperlink" Target="https://doi.org/10.1021/jacs.6c15621" TargetMode="External"/><Relationship Id="rId648" Type="http://schemas.openxmlformats.org/officeDocument/2006/relationships/hyperlink" Target="https://doi.org/10.1007/978-3-032-27834-0_23" TargetMode="External"/><Relationship Id="rId649" Type="http://schemas.openxmlformats.org/officeDocument/2006/relationships/hyperlink" Target="http://arxiv.org/abs/2610.13649v1" TargetMode="External"/><Relationship Id="rId650" Type="http://schemas.openxmlformats.org/officeDocument/2006/relationships/hyperlink" Target="http://arxiv.org/abs/2610.13418v1" TargetMode="External"/><Relationship Id="rId651" Type="http://schemas.openxmlformats.org/officeDocument/2006/relationships/hyperlink" Target="http://arxiv.org/abs/2610.13342v1" TargetMode="External"/><Relationship Id="rId652" Type="http://schemas.openxmlformats.org/officeDocument/2006/relationships/hyperlink" Target="https://doi.org/10.1016/j.media.2026.104352" TargetMode="External"/><Relationship Id="rId653" Type="http://schemas.openxmlformats.org/officeDocument/2006/relationships/hyperlink" Target="https://doi.org/10.1016/j.chaos.2026.119308" TargetMode="External"/><Relationship Id="rId654" Type="http://schemas.openxmlformats.org/officeDocument/2006/relationships/hyperlink" Target="https://doi.org/10.1016/j.jclepro.2026.149688" TargetMode="External"/><Relationship Id="rId655" Type="http://schemas.openxmlformats.org/officeDocument/2006/relationships/hyperlink" Target="https://doi.org/10.63125/4m5fjb12" TargetMode="External"/><Relationship Id="rId656" Type="http://schemas.openxmlformats.org/officeDocument/2006/relationships/hyperlink" Target="https://doi.org/10.25073/2588-1124/vnumap.5160" TargetMode="External"/><Relationship Id="rId657" Type="http://schemas.openxmlformats.org/officeDocument/2006/relationships/hyperlink" Target="https://doi.org/10.1109/iccmrai67732.2026.11723456" TargetMode="External"/><Relationship Id="rId658" Type="http://schemas.openxmlformats.org/officeDocument/2006/relationships/hyperlink" Target="https://doi.org/10.2139/ssrn.7607805" TargetMode="External"/><Relationship Id="rId659" Type="http://schemas.openxmlformats.org/officeDocument/2006/relationships/hyperlink" Target="https://doi.org/10.1016/j.cesys.2026.100492" TargetMode="External"/><Relationship Id="rId660" Type="http://schemas.openxmlformats.org/officeDocument/2006/relationships/hyperlink" Target="https://doi.org/10.26434/chemrxiv.15008812/v2" TargetMode="External"/><Relationship Id="rId661" Type="http://schemas.openxmlformats.org/officeDocument/2006/relationships/hyperlink" Target="https://www.nature.com/articles/s43588-026-01066-x" TargetMode="External"/><Relationship Id="rId662" Type="http://schemas.openxmlformats.org/officeDocument/2006/relationships/hyperlink" Target="https://doi.org/10.1038/s43588-026-01066-x" TargetMode="External"/><Relationship Id="rId663" Type="http://schemas.openxmlformats.org/officeDocument/2006/relationships/hyperlink" Target="https://github.com/NVIDIA/nvalchemi-toolkit-ops/releases/tag/v0.5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