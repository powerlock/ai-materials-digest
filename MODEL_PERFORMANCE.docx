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</w:rPr>
        <w:t>AI Models for Materials Discovery - Performance Summary</w:t>
      </w:r>
    </w:p>
    <w:p>
      <w:r>
        <w:t xml:space="preserve">Generated 2026-10-14 by </w:t>
      </w:r>
      <w:r>
        <w:rPr>
          <w:rFonts w:ascii="Consolas" w:hAnsi="Consolas"/>
        </w:rPr>
        <w:t>build_summary.py</w:t>
      </w:r>
      <w:r>
        <w:t xml:space="preserve">. Rows are ordered by reported accuracy (descending), then by error (ascending) - not chronologically. Blank cells mean the value was not published in a machine-readable form; every blank is itemised in </w:t>
      </w:r>
      <w:hyperlink r:id="rId9">
        <w:r>
          <w:rPr>
            <w:color w:val="0B4F9E"/>
            <w:u w:val="single"/>
          </w:rPr>
          <w:t>NEEDS_DATA.md</w:t>
        </w:r>
      </w:hyperlink>
      <w:r>
        <w:t>.</w:t>
      </w:r>
    </w:p>
    <w:p>
      <w:pPr>
        <w:pStyle w:val="Heading2"/>
      </w:pPr>
      <w:r>
        <w:t>How to read this document</w:t>
      </w:r>
    </w:p>
    <w:p>
      <w:r>
        <w:t>Two tables, two very different evidentiary standards:</w:t>
      </w:r>
    </w:p>
    <w:p>
      <w:pPr>
        <w:pStyle w:val="ListNumber"/>
      </w:pPr>
      <w:r>
        <w:rPr>
          <w:b/>
        </w:rPr>
        <w:t>Table 1</w:t>
      </w:r>
      <w:r>
        <w:t xml:space="preserve"> comes from the Matbench Discovery leaderboard, where every model is evaluated on the </w:t>
      </w:r>
      <w:r>
        <w:rPr>
          <w:i/>
        </w:rPr>
        <w:t>same</w:t>
      </w:r>
      <w:r>
        <w:t xml:space="preserve"> held-out test set with the </w:t>
      </w:r>
      <w:r>
        <w:rPr>
          <w:i/>
        </w:rPr>
        <w:t>same</w:t>
      </w:r>
      <w:r>
        <w:t xml:space="preserve"> DFT reference. These numbers are directly comparable.</w:t>
      </w:r>
    </w:p>
    <w:p>
      <w:pPr>
        <w:pStyle w:val="ListNumber"/>
      </w:pPr>
      <w:r>
        <w:rPr>
          <w:b/>
        </w:rPr>
        <w:t>Table 2</w:t>
      </w:r>
      <w:r>
        <w:t xml:space="preserve"> comes from the daily digest, i.e. whatever the literature published this week. Each study uses its own test set and its own definition of error, so those numbers are </w:t>
      </w:r>
      <w:r>
        <w:rPr>
          <w:b/>
        </w:rPr>
        <w:t>not</w:t>
      </w:r>
      <w:r>
        <w:t xml:space="preserve"> comparable to each other. Treat Table 2 as a lead list, not a ranking.</w:t>
      </w:r>
    </w:p>
    <w:p>
      <w:pPr>
        <w:pStyle w:val="Heading2"/>
      </w:pPr>
      <w:r>
        <w:t>Headline numbers</w:t>
      </w:r>
    </w:p>
    <w:p>
      <w:pPr>
        <w:pStyle w:val="ListBullet"/>
      </w:pPr>
      <w:r>
        <w:rPr>
          <w:b/>
        </w:rPr>
        <w:t>65</w:t>
      </w:r>
      <w:r>
        <w:t xml:space="preserve"> models tracked, </w:t>
      </w:r>
      <w:r>
        <w:rPr>
          <w:b/>
        </w:rPr>
        <w:t>64</w:t>
      </w:r>
      <w:r>
        <w:t xml:space="preserve"> with comparable accuracy figures.</w:t>
      </w:r>
    </w:p>
    <w:p>
      <w:pPr>
        <w:pStyle w:val="ListBullet"/>
      </w:pPr>
      <w:r>
        <w:t xml:space="preserve">Highest stability-classification accuracy: </w:t>
      </w:r>
      <w:r>
        <w:rPr>
          <w:b/>
        </w:rPr>
        <w:t>EquFlashV2</w:t>
      </w:r>
      <w:r>
        <w:t xml:space="preserve"> at </w:t>
      </w:r>
      <w:r>
        <w:rPr>
          <w:b/>
        </w:rPr>
        <w:t>97.8%</w:t>
      </w:r>
      <w:r>
        <w:t xml:space="preserve"> (F1 0.929).</w:t>
      </w:r>
    </w:p>
    <w:p>
      <w:pPr>
        <w:pStyle w:val="ListBullet"/>
      </w:pPr>
      <w:r>
        <w:t xml:space="preserve">Lowest energy error: </w:t>
      </w:r>
      <w:r>
        <w:rPr>
          <w:b/>
        </w:rPr>
        <w:t>EquFlashV2</w:t>
      </w:r>
      <w:r>
        <w:t xml:space="preserve"> at </w:t>
      </w:r>
      <w:r>
        <w:rPr>
          <w:b/>
        </w:rPr>
        <w:t>18 meV/atom</w:t>
      </w:r>
      <w:r>
        <w:t>.</w:t>
      </w:r>
    </w:p>
    <w:p>
      <w:pPr>
        <w:pStyle w:val="ListBullet"/>
      </w:pPr>
      <w:r>
        <w:rPr>
          <w:b/>
        </w:rPr>
        <w:t>666</w:t>
      </w:r>
      <w:r>
        <w:t xml:space="preserve"> studies parsed from the digest; </w:t>
      </w:r>
      <w:r>
        <w:rPr>
          <w:b/>
        </w:rPr>
        <w:t>47</w:t>
      </w:r>
      <w:r>
        <w:t xml:space="preserve"> reported a numeric performance figure in the abstract.</w:t>
      </w:r>
    </w:p>
    <w:p>
      <w:pPr>
        <w:pStyle w:val="Heading2"/>
      </w:pPr>
      <w:r>
        <w:t>Figures</w:t>
      </w:r>
    </w:p>
    <w:p>
      <w:r>
        <w:rPr>
          <w:b/>
        </w:rPr>
        <w:t>Performance clusters: accuracy vs error</w:t>
      </w:r>
    </w:p>
    <w:p>
      <w:r>
        <w:drawing>
          <wp:inline xmlns:a="http://schemas.openxmlformats.org/drawingml/2006/main" xmlns:pic="http://schemas.openxmlformats.org/drawingml/2006/picture">
            <wp:extent cx="5486400" cy="3508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lus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8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Figure 1. Performance clusters: accuracy vs error</w:t>
      </w:r>
    </w:p>
    <w:p>
      <w:r>
        <w:rPr>
          <w:b/>
        </w:rPr>
        <w:t>Trend: error frontier over time</w:t>
      </w:r>
    </w:p>
    <w:p>
      <w:r>
        <w:drawing>
          <wp:inline xmlns:a="http://schemas.openxmlformats.org/drawingml/2006/main" xmlns:pic="http://schemas.openxmlformats.org/drawingml/2006/picture">
            <wp:extent cx="5486400" cy="3245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5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Figure 2. Trend: error frontier over time</w:t>
      </w:r>
    </w:p>
    <w:p>
      <w:r>
        <w:rPr>
          <w:b/>
        </w:rPr>
        <w:t>Architecture families and their mean error</w:t>
      </w:r>
    </w:p>
    <w:p>
      <w:r>
        <w:drawing>
          <wp:inline xmlns:a="http://schemas.openxmlformats.org/drawingml/2006/main" xmlns:pic="http://schemas.openxmlformats.org/drawingml/2006/picture">
            <wp:extent cx="5486400" cy="23753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5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Figure 3. Architecture families and their mean error</w:t>
      </w:r>
    </w:p>
    <w:p>
      <w:r>
        <w:rPr>
          <w:b/>
        </w:rPr>
        <w:t>Energy accuracy vs thermal transport accuracy</w:t>
      </w:r>
    </w:p>
    <w:p>
      <w:r>
        <w:drawing>
          <wp:inline xmlns:a="http://schemas.openxmlformats.org/drawingml/2006/main" xmlns:pic="http://schemas.openxmlformats.org/drawingml/2006/picture">
            <wp:extent cx="5486400" cy="35902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vs_therm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0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Figure 4. Energy accuracy vs thermal transport accuracy</w:t>
      </w:r>
    </w:p>
    <w:p>
      <w:r>
        <w:rPr>
          <w:b/>
        </w:rPr>
        <w:t>Model mentions in the incoming literature</w:t>
      </w:r>
    </w:p>
    <w:p>
      <w:r>
        <w:drawing>
          <wp:inline xmlns:a="http://schemas.openxmlformats.org/drawingml/2006/main" xmlns:pic="http://schemas.openxmlformats.org/drawingml/2006/picture">
            <wp:extent cx="5486400" cy="29115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terature_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1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Figure 5. Model mentions in the incoming literature</w:t>
      </w:r>
    </w:p>
    <w:p>
      <w:pPr>
        <w:pStyle w:val="Heading2"/>
      </w:pPr>
      <w:r>
        <w:t>Table 1 - Benchmarked models, ranked by accuracy</w:t>
      </w:r>
    </w:p>
    <w:p>
      <w:r>
        <w:t xml:space="preserve">Source: </w:t>
      </w:r>
      <w:hyperlink r:id="rId15">
        <w:r>
          <w:rPr>
            <w:color w:val="0B4F9E"/>
            <w:u w:val="single"/>
          </w:rPr>
          <w:t>Matbench Discovery</w:t>
        </w:r>
      </w:hyperlink>
      <w:r>
        <w:t xml:space="preserve"> (CC-BY-4.0). Test set: WBM unique prototypes, ~215k inorganic crystals, scored against the Materials Project PBE convex hull. </w:t>
      </w:r>
      <w:r>
        <w:rPr>
          <w:rFonts w:ascii="Consolas" w:hAnsi="Consolas"/>
        </w:rPr>
        <w:t>kSRME</w:t>
      </w:r>
      <w:r>
        <w:t xml:space="preserve"> is the phonon thermal-conductivity error (lower is better); it is blank for models that were never evaluated on it.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>
        <w:tc>
          <w:tcPr>
            <w:tcW w:type="dxa" w:w="63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63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Model</w:t>
            </w:r>
          </w:p>
        </w:tc>
        <w:tc>
          <w:tcPr>
            <w:tcW w:type="dxa" w:w="63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Acc. (%)</w:t>
            </w:r>
          </w:p>
        </w:tc>
        <w:tc>
          <w:tcPr>
            <w:tcW w:type="dxa" w:w="63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MAE (meV/atom)</w:t>
            </w:r>
          </w:p>
        </w:tc>
        <w:tc>
          <w:tcPr>
            <w:tcW w:type="dxa" w:w="63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RMSE (meV/atom)</w:t>
            </w:r>
          </w:p>
        </w:tc>
        <w:tc>
          <w:tcPr>
            <w:tcW w:type="dxa" w:w="63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F1</w:t>
            </w:r>
          </w:p>
        </w:tc>
        <w:tc>
          <w:tcPr>
            <w:tcW w:type="dxa" w:w="63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R2</w:t>
            </w:r>
          </w:p>
        </w:tc>
        <w:tc>
          <w:tcPr>
            <w:tcW w:type="dxa" w:w="63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kSRME</w:t>
            </w:r>
          </w:p>
        </w:tc>
        <w:tc>
          <w:tcPr>
            <w:tcW w:type="dxa" w:w="63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Tier</w:t>
            </w:r>
          </w:p>
        </w:tc>
        <w:tc>
          <w:tcPr>
            <w:tcW w:type="dxa" w:w="63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Architecture</w:t>
            </w:r>
          </w:p>
        </w:tc>
        <w:tc>
          <w:tcPr>
            <w:tcW w:type="dxa" w:w="63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Params</w:t>
            </w:r>
          </w:p>
        </w:tc>
        <w:tc>
          <w:tcPr>
            <w:tcW w:type="dxa" w:w="63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Calculation method / reference</w:t>
            </w:r>
          </w:p>
        </w:tc>
        <w:tc>
          <w:tcPr>
            <w:tcW w:type="dxa" w:w="63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Materials tested</w:t>
            </w:r>
          </w:p>
        </w:tc>
        <w:tc>
          <w:tcPr>
            <w:tcW w:type="dxa" w:w="63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Training set</w:t>
            </w:r>
          </w:p>
        </w:tc>
        <w:tc>
          <w:tcPr>
            <w:tcW w:type="dxa" w:w="63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Date</w:t>
            </w:r>
          </w:p>
        </w:tc>
        <w:tc>
          <w:tcPr>
            <w:tcW w:type="dxa" w:w="63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DOI</w:t>
            </w:r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EquFlashV2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97.8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0.929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0.873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0.094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44.9M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OMat24, sAlex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2026-06-11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1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EquiformerV3+DeNS-OAM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97.8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0.931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0.868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0.118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transformer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30.3M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OMat24, sAlex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2026-04-07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17">
              <w:r>
                <w:rPr>
                  <w:color w:val="0B4F9E"/>
                  <w:sz w:val="16"/>
                  <w:u w:val="single"/>
                </w:rPr>
                <w:t>10.48550/arXiv.2604.09130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TACE-OAM-RRA-Preview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97.8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0.928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0.866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0.101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213.7M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OMat24, sAlex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2025-09-18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18">
              <w:r>
                <w:rPr>
                  <w:color w:val="0B4F9E"/>
                  <w:sz w:val="16"/>
                  <w:u w:val="single"/>
                </w:rPr>
                <w:t>10.57967/hf/7458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TECE-OAM-RRA-1.0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97.8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0.929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0.871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0.093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221.9M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OMat24, sAlex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2025-09-18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18">
              <w:r>
                <w:rPr>
                  <w:color w:val="0B4F9E"/>
                  <w:sz w:val="16"/>
                  <w:u w:val="single"/>
                </w:rPr>
                <w:t>10.57967/hf/7458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eSEN-30M-OAM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97.7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0.925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0.866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0.17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30.2M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OMat24, sAlex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2025-03-17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19">
              <w:r>
                <w:rPr>
                  <w:color w:val="0B4F9E"/>
                  <w:sz w:val="16"/>
                  <w:u w:val="single"/>
                </w:rPr>
                <w:t>10.48550/arXiv.2502.12147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GRACE-3L-OAM-L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97.7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0.925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0.875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0.121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42.1M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S2EF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OMat24, sAlex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2026-07-02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0">
              <w:r>
                <w:rPr>
                  <w:color w:val="0B4F9E"/>
                  <w:sz w:val="16"/>
                  <w:u w:val="single"/>
                </w:rPr>
                <w:t>10.1038/s41524-026-01979-1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PET-OAM-XL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97.7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0.924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0.864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0.119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transformer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730.0M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OMat24, sAlex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2026-01-10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1">
              <w:r>
                <w:rPr>
                  <w:color w:val="0B4F9E"/>
                  <w:sz w:val="16"/>
                  <w:u w:val="single"/>
                </w:rPr>
                <w:t>10.1038/s41467-025-65662-7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MatRIS-10M-OAM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97.6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0.921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0.871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0.218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10.4M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energy, forces, stress, magmoms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OMat24, sAlex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2025-10-29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2">
              <w:r>
                <w:rPr>
                  <w:color w:val="0B4F9E"/>
                  <w:sz w:val="16"/>
                  <w:u w:val="single"/>
                </w:rPr>
                <w:t>10.48550/arXiv.2603.02002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EquFlash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97.5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0.919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0.871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0.158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28.7M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OMat24, sAlex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2025-06-23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1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eqV2 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97.5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0.917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0.848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1.771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transformer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86.6M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OMat24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2024-10-18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3">
              <w:r>
                <w:rPr>
                  <w:color w:val="0B4F9E"/>
                  <w:sz w:val="16"/>
                  <w:u w:val="single"/>
                </w:rPr>
                <w:t>10.48550/arXiv.2410.12771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TACE-OAM-L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97.2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0.91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0.868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0.126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82.9M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OMat24, sAlex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2026-04-09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18">
              <w:r>
                <w:rPr>
                  <w:color w:val="0B4F9E"/>
                  <w:sz w:val="16"/>
                  <w:u w:val="single"/>
                </w:rPr>
                <w:t>10.57967/hf/7458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Nequip-OAM-XL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97.1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0.906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0.872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0.125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32.1M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OMat24, sAlex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2025-11-30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4">
              <w:r>
                <w:rPr>
                  <w:color w:val="0B4F9E"/>
                  <w:sz w:val="16"/>
                  <w:u w:val="single"/>
                </w:rPr>
                <w:t>10.5281/zenodo.16980200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SevenNet-Omni-i12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97.1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0.906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0.868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0.192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54.9M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(see training set);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COSMOSDataset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2026-01-12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5">
              <w:r>
                <w:rPr>
                  <w:color w:val="0B4F9E"/>
                  <w:sz w:val="16"/>
                  <w:u w:val="single"/>
                </w:rPr>
                <w:t>10.48550/arXiv.2510.11241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ORB v3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97.1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0.905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0.821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0.21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transformer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25.5M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Alex, OMat24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2025-04-05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6">
              <w:r>
                <w:rPr>
                  <w:color w:val="0B4F9E"/>
                  <w:sz w:val="16"/>
                  <w:u w:val="single"/>
                </w:rPr>
                <w:t>10.48550/arXiv.2504.06231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SevenNet-MF-ompa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96.9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0.901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0.867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0.317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25.7M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OMat24, sAlex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2025-03-13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7">
              <w:r>
                <w:rPr>
                  <w:color w:val="0B4F9E"/>
                  <w:sz w:val="16"/>
                  <w:u w:val="single"/>
                </w:rPr>
                <w:t>10.1021/jacs.4c14455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AlphaNet-v1-OAM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96.8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0.901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0.831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0.643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4.7M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OMat24, sAlex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2025-05-12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8">
              <w:r>
                <w:rPr>
                  <w:color w:val="0B4F9E"/>
                  <w:sz w:val="16"/>
                  <w:u w:val="single"/>
                </w:rPr>
                <w:t>10.48550/arXiv.2501.07155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Nequip-OAM-L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96.7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0.893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0.865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0.166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9.6M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OMat24, sAlex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2025-08-28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4">
              <w:r>
                <w:rPr>
                  <w:color w:val="0B4F9E"/>
                  <w:sz w:val="16"/>
                  <w:u w:val="single"/>
                </w:rPr>
                <w:t>10.5281/zenodo.16980200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Allegro-OAM-L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96.6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0.895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0.868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0.319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9.7M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OMat24, sAlex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2025-08-28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4">
              <w:r>
                <w:rPr>
                  <w:color w:val="0B4F9E"/>
                  <w:sz w:val="16"/>
                  <w:u w:val="single"/>
                </w:rPr>
                <w:t>10.5281/zenodo.16980200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DPA3-v2-OpenLAM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96.6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0.869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0.688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7.0M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(see training set);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OpenLAM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2025-03-14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9">
              <w:r>
                <w:rPr>
                  <w:color w:val="0B4F9E"/>
                  <w:sz w:val="16"/>
                  <w:u w:val="single"/>
                </w:rPr>
                <w:t>10.1038/s41524-026-02146-2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TACE-v1-OAM-M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96.5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0.889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0.865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0.173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18.8M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OMat24, sAlex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2026-01-06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18">
              <w:r>
                <w:rPr>
                  <w:color w:val="0B4F9E"/>
                  <w:sz w:val="16"/>
                  <w:u w:val="single"/>
                </w:rPr>
                <w:t>10.57967/hf/7458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ORB v2 MPA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96.5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0.824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1.734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transformer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25.2M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2024-10-29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30">
              <w:r>
                <w:rPr>
                  <w:color w:val="0B4F9E"/>
                  <w:sz w:val="16"/>
                  <w:u w:val="single"/>
                </w:rPr>
                <w:t>10.48550/arXiv.2410.22570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GRACE-2L-OAM-L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96.4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0.883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0.862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0.169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26.4M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S2EF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OMat24, sAlex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2025-09-09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31">
              <w:r>
                <w:rPr>
                  <w:color w:val="0B4F9E"/>
                  <w:sz w:val="16"/>
                  <w:u w:val="single"/>
                </w:rPr>
                <w:t>10.48550/arXiv.2508.17936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DPA-3.1-3M-FT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96.3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0.884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0.869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0.469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3.3M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(see training set);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OpenLAM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2025-06-05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9">
              <w:r>
                <w:rPr>
                  <w:color w:val="0B4F9E"/>
                  <w:sz w:val="16"/>
                  <w:u w:val="single"/>
                </w:rPr>
                <w:t>10.1038/s41524-026-02146-2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DPA3-v1-OpenLAM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96.3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0.883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0.869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0.741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8.2M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(see training set);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OpenLAM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2025-01-10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9">
              <w:r>
                <w:rPr>
                  <w:color w:val="0B4F9E"/>
                  <w:sz w:val="16"/>
                  <w:u w:val="single"/>
                </w:rPr>
                <w:t>10.1038/s41524-026-02146-2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GRACE-2L-OAM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96.3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0.862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0.294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12.6M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S2EF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OMat24, sAlex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2025-02-06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32">
              <w:r>
                <w:rPr>
                  <w:color w:val="0B4F9E"/>
                  <w:sz w:val="16"/>
                  <w:u w:val="single"/>
                </w:rPr>
                <w:t>10.1103/PhysRevX.14.021036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MatterSim v1 5M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95.9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0.862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0.863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0.575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4.5M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(see training set);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MatterSim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2024-05-08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33">
              <w:r>
                <w:rPr>
                  <w:color w:val="0B4F9E"/>
                  <w:sz w:val="16"/>
                  <w:u w:val="single"/>
                </w:rPr>
                <w:t>10.48550/arXiv.2405.04967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DPA-4.0.1-Pro-MPtrj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95.6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0.857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0.836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0.211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22.8M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2026-06-11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34">
              <w:r>
                <w:rPr>
                  <w:color w:val="0B4F9E"/>
                  <w:sz w:val="16"/>
                  <w:u w:val="single"/>
                </w:rPr>
                <w:t>10.48550/arXiv.2606.02419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EquiformerV3+DeNS-MP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95.6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0.863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0.275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transformer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30.3M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2026-04-07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17">
              <w:r>
                <w:rPr>
                  <w:color w:val="0B4F9E"/>
                  <w:sz w:val="16"/>
                  <w:u w:val="single"/>
                </w:rPr>
                <w:t>10.48550/arXiv.2604.09130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MACE-MPA-0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95.4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0.852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0.842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0.412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9.1M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sAlex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2024-12-09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35">
              <w:r>
                <w:rPr>
                  <w:color w:val="0B4F9E"/>
                  <w:sz w:val="16"/>
                  <w:u w:val="single"/>
                </w:rPr>
                <w:t>10.48550/arXiv.2401.00096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DPA-4.0-Pro-MPtrj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95.4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0.823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0.241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32.7M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2026-05-20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34">
              <w:r>
                <w:rPr>
                  <w:color w:val="0B4F9E"/>
                  <w:sz w:val="16"/>
                  <w:u w:val="single"/>
                </w:rPr>
                <w:t>10.48550/arXiv.2606.02419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MatRIS-10M-MP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95.1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0.847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0.824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0.489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10.4M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energy, forces, stress, magmoms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2025-10-29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2">
              <w:r>
                <w:rPr>
                  <w:color w:val="0B4F9E"/>
                  <w:sz w:val="16"/>
                  <w:u w:val="single"/>
                </w:rPr>
                <w:t>10.48550/arXiv.2603.02002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NequIP-GNoME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94.8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0.829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0.785</w:t>
            </w:r>
          </w:p>
        </w:tc>
        <w:tc>
          <w:tcPr>
            <w:tcW w:type="dxa" w:w="630"/>
          </w:tcPr>
          <w:p>
            <w:pPr>
              <w:jc w:val="left"/>
            </w:pPr>
            <w:r/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16.2M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(see training set);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GNoME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2023-11-29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36">
              <w:r>
                <w:rPr>
                  <w:color w:val="0B4F9E"/>
                  <w:sz w:val="16"/>
                  <w:u w:val="single"/>
                </w:rPr>
                <w:t>10.1038/s41586-023-06735-9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eSEN-30M-MP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94.6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0.831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0.822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0.34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30.1M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2025-02-17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19">
              <w:r>
                <w:rPr>
                  <w:color w:val="0B4F9E"/>
                  <w:sz w:val="16"/>
                  <w:u w:val="single"/>
                </w:rPr>
                <w:t>10.48550/arXiv.2502.12147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GRACE-1L-OAM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94.4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0.824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0.842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0.517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3.4M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S2EF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OMat24, sAlex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2025-02-06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32">
              <w:r>
                <w:rPr>
                  <w:color w:val="0B4F9E"/>
                  <w:sz w:val="16"/>
                  <w:u w:val="single"/>
                </w:rPr>
                <w:t>10.1103/PhysRevX.14.021036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eqV2 S DeNS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93.9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0.815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0.788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1.676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transformer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31.2M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2024-10-18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3">
              <w:r>
                <w:rPr>
                  <w:color w:val="0B4F9E"/>
                  <w:sz w:val="16"/>
                  <w:u w:val="single"/>
                </w:rPr>
                <w:t>10.48550/arXiv.2410.12771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MatRIS v0.5.0 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93.8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0.809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0.803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0.865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5.8M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energy, forces, stress, magmoms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2025-03-13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2">
              <w:r>
                <w:rPr>
                  <w:color w:val="0B4F9E"/>
                  <w:sz w:val="16"/>
                  <w:u w:val="single"/>
                </w:rPr>
                <w:t>10.48550/arXiv.2603.02002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DPA-3.1-MPtrj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93.6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0.803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0.812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0.65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4.8M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2025-06-05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9">
              <w:r>
                <w:rPr>
                  <w:color w:val="0B4F9E"/>
                  <w:sz w:val="16"/>
                  <w:u w:val="single"/>
                </w:rPr>
                <w:t>10.1038/s41524-026-02146-2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AlphaNet-v1-MPtrj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93.3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0.799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0.745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1.305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16.2M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2025-03-05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8">
              <w:r>
                <w:rPr>
                  <w:color w:val="0B4F9E"/>
                  <w:sz w:val="16"/>
                  <w:u w:val="single"/>
                </w:rPr>
                <w:t>10.48550/arXiv.2501.07155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DPA3-v2-MPtrj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92.9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0.786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0.804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0.96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4.9M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2025-03-14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9">
              <w:r>
                <w:rPr>
                  <w:color w:val="0B4F9E"/>
                  <w:sz w:val="16"/>
                  <w:u w:val="single"/>
                </w:rPr>
                <w:t>10.1038/s41524-026-02146-2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Eqnorm 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92.9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0.786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0.799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0.408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1.3M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2025-05-26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3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HIENet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92.9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0.777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0.793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0.642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7.5M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2025-02-25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38">
              <w:r>
                <w:rPr>
                  <w:color w:val="0B4F9E"/>
                  <w:sz w:val="16"/>
                  <w:u w:val="single"/>
                </w:rPr>
                <w:t>10.48550/arXiv.2503.05771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ORB v2 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92.2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0.765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0.756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1.726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transformer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25.2M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2024-10-29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30">
              <w:r>
                <w:rPr>
                  <w:color w:val="0B4F9E"/>
                  <w:sz w:val="16"/>
                  <w:u w:val="single"/>
                </w:rPr>
                <w:t>10.48550/arXiv.2410.22570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DPA3-v1-MPtrj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92.1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0.765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0.798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0.965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3.4M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2025-01-10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9">
              <w:r>
                <w:rPr>
                  <w:color w:val="0B4F9E"/>
                  <w:sz w:val="16"/>
                  <w:u w:val="single"/>
                </w:rPr>
                <w:t>10.1038/s41524-026-02146-2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Nequip-MP-L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92.1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0.761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0.791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0.466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9.6M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2025-08-28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4">
              <w:r>
                <w:rPr>
                  <w:color w:val="0B4F9E"/>
                  <w:sz w:val="16"/>
                  <w:u w:val="single"/>
                </w:rPr>
                <w:t>10.5281/zenodo.16980200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SevenNet-l3i5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0.776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0.55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1.2M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2024-02-06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39">
              <w:r>
                <w:rPr>
                  <w:color w:val="0B4F9E"/>
                  <w:sz w:val="16"/>
                  <w:u w:val="single"/>
                </w:rPr>
                <w:t>10.1021/acs.jctc.4c00190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Allegro-MP-L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91.5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0.751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0.778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0.504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18.7M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2025-08-28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24">
              <w:r>
                <w:rPr>
                  <w:color w:val="0B4F9E"/>
                  <w:sz w:val="16"/>
                  <w:u w:val="single"/>
                </w:rPr>
                <w:t>10.5281/zenodo.16980200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Nequix MP PFT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91.4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0.748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0.784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0.307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708k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MPtrj, MDR-MP PBE ω_q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2026-01-08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40">
              <w:r>
                <w:rPr>
                  <w:color w:val="0B4F9E"/>
                  <w:sz w:val="16"/>
                  <w:u w:val="single"/>
                </w:rPr>
                <w:t>10.48550/arXiv.2601.07742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Nequix MP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91.4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0.751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0.782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0.446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708k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2025-08-17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41">
              <w:r>
                <w:rPr>
                  <w:color w:val="0B4F9E"/>
                  <w:sz w:val="16"/>
                  <w:u w:val="single"/>
                </w:rPr>
                <w:t>10.48550/arXiv.2508.16067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SevenNet-0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90.4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0.724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0.762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842k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2024-02-06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39">
              <w:r>
                <w:rPr>
                  <w:color w:val="0B4F9E"/>
                  <w:sz w:val="16"/>
                  <w:u w:val="single"/>
                </w:rPr>
                <w:t>10.1021/acs.jctc.4c00190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GRACE-2L-MPtrj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89.5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0.691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0.741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0.525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15.3M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S2EF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2024-11-21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32">
              <w:r>
                <w:rPr>
                  <w:color w:val="0B4F9E"/>
                  <w:sz w:val="16"/>
                  <w:u w:val="single"/>
                </w:rPr>
                <w:t>10.1103/PhysRevX.14.021036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51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MACE-MP-0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87.8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57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101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0.669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0.697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0.682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4.7M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2022-05-13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35">
              <w:r>
                <w:rPr>
                  <w:color w:val="0B4F9E"/>
                  <w:sz w:val="16"/>
                  <w:u w:val="single"/>
                </w:rPr>
                <w:t>10.48550/arXiv.2401.00096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BAM-MP-core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86.9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0.623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0.712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0.848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17.0M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2025-10-03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42">
              <w:r>
                <w:rPr>
                  <w:color w:val="0B4F9E"/>
                  <w:sz w:val="16"/>
                  <w:u w:val="single"/>
                </w:rPr>
                <w:t>10.48550/arXiv.2510.03046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53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ESNet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85.7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109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194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0.572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-0.114</w:t>
            </w:r>
          </w:p>
        </w:tc>
        <w:tc>
          <w:tcPr>
            <w:tcW w:type="dxa" w:w="630"/>
          </w:tcPr>
          <w:p>
            <w:pPr>
              <w:jc w:val="left"/>
            </w:pPr>
            <w:r/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transformer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5.4M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(see training set); relaxed structure to relaxed energy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 2022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2025-06-20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43">
              <w:r>
                <w:rPr>
                  <w:color w:val="0B4F9E"/>
                  <w:sz w:val="16"/>
                  <w:u w:val="single"/>
                </w:rPr>
                <w:t>10.21203/rs.3.rs-5979703/v1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54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CHGNet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85.1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103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0.613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0.689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1.717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413k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energy, forces, stress, magmoms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2023-03-01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44">
              <w:r>
                <w:rPr>
                  <w:color w:val="0B4F9E"/>
                  <w:sz w:val="16"/>
                  <w:u w:val="single"/>
                </w:rPr>
                <w:t>10.48550/arXiv.2302.14231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ALIGNN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84.1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93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154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0.567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0.297</w:t>
            </w:r>
          </w:p>
        </w:tc>
        <w:tc>
          <w:tcPr>
            <w:tcW w:type="dxa" w:w="630"/>
          </w:tcPr>
          <w:p>
            <w:pPr>
              <w:jc w:val="left"/>
            </w:pPr>
            <w:r/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4.0M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(see training set); relaxed structure to relaxed energy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 2022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2021-02-22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45">
              <w:r>
                <w:rPr>
                  <w:color w:val="0B4F9E"/>
                  <w:sz w:val="16"/>
                  <w:u w:val="single"/>
                </w:rPr>
                <w:t>10.1038/s41524-021-00650-1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MEGNet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82.6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130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0.51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-0.248</w:t>
            </w:r>
          </w:p>
        </w:tc>
        <w:tc>
          <w:tcPr>
            <w:tcW w:type="dxa" w:w="630"/>
          </w:tcPr>
          <w:p>
            <w:pPr>
              <w:jc w:val="left"/>
            </w:pPr>
            <w:r/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168k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(see training set); relaxed structure to relaxed energy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 Graphs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2021-12-18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46">
              <w:r>
                <w:rPr>
                  <w:color w:val="0B4F9E"/>
                  <w:sz w:val="16"/>
                  <w:u w:val="single"/>
                </w:rPr>
                <w:t>10.1021/acs.chemmater.9b01294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57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CGCNN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81.8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138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233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0.507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-0.603</w:t>
            </w:r>
          </w:p>
        </w:tc>
        <w:tc>
          <w:tcPr>
            <w:tcW w:type="dxa" w:w="630"/>
          </w:tcPr>
          <w:p>
            <w:pPr>
              <w:jc w:val="left"/>
            </w:pPr>
            <w:r/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128k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(see training set); relaxed structure to relaxed energy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 2022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2017-10-27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47">
              <w:r>
                <w:rPr>
                  <w:color w:val="0B4F9E"/>
                  <w:sz w:val="16"/>
                  <w:u w:val="single"/>
                </w:rPr>
                <w:t>10.1103/PhysRevLett.120.145301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58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M3GNet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81.2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118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0.569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0.585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1.409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228k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MPF2021;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MPF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2022-02-05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48">
              <w:r>
                <w:rPr>
                  <w:color w:val="0B4F9E"/>
                  <w:sz w:val="16"/>
                  <w:u w:val="single"/>
                </w:rPr>
                <w:t>10.1038/s43588-022-00349-3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59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EMA-GNN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79.7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86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141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0.558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0.412</w:t>
            </w:r>
          </w:p>
        </w:tc>
        <w:tc>
          <w:tcPr>
            <w:tcW w:type="dxa" w:w="630"/>
          </w:tcPr>
          <w:p>
            <w:pPr>
              <w:jc w:val="left"/>
            </w:pPr>
            <w:r/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2.2M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(see training set); relaxed structure to relaxed energy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 2022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2026-08-08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49">
              <w:r>
                <w:rPr>
                  <w:color w:val="0B4F9E"/>
                  <w:sz w:val="16"/>
                  <w:u w:val="single"/>
                </w:rPr>
                <w:t>10.6084/m9.figshare.33111509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CGCNN+P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78.6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113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182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0.019</w:t>
            </w:r>
          </w:p>
        </w:tc>
        <w:tc>
          <w:tcPr>
            <w:tcW w:type="dxa" w:w="630"/>
          </w:tcPr>
          <w:p>
            <w:pPr>
              <w:jc w:val="left"/>
            </w:pPr>
            <w:r/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128k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(see training set); structure to relaxed energy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 2022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2022-02-28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50">
              <w:r>
                <w:rPr>
                  <w:color w:val="0B4F9E"/>
                  <w:sz w:val="16"/>
                  <w:u w:val="single"/>
                </w:rPr>
                <w:t>10.1038/s41524-022-00891-8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Wrenformer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74.5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110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186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0.466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-0.018</w:t>
            </w:r>
          </w:p>
        </w:tc>
        <w:tc>
          <w:tcPr>
            <w:tcW w:type="dxa" w:w="630"/>
          </w:tcPr>
          <w:p>
            <w:pPr>
              <w:jc w:val="left"/>
            </w:pPr>
            <w:r/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transformer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5.2M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(see training set); relaxed prototype to relaxed energy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 2022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2021-06-21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51">
              <w:r>
                <w:rPr>
                  <w:color w:val="0B4F9E"/>
                  <w:sz w:val="16"/>
                  <w:u w:val="single"/>
                </w:rPr>
                <w:t>10.1126/sciadv.abn4117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AlchemBERT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71.3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117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175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0.421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0.096</w:t>
            </w:r>
          </w:p>
        </w:tc>
        <w:tc>
          <w:tcPr>
            <w:tcW w:type="dxa" w:w="630"/>
          </w:tcPr>
          <w:p>
            <w:pPr>
              <w:jc w:val="left"/>
            </w:pPr>
            <w:r/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transformer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110.0M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(see training set); relaxed structure to relaxed energy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 2022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2024-12-11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52">
              <w:r>
                <w:rPr>
                  <w:color w:val="0B4F9E"/>
                  <w:sz w:val="16"/>
                  <w:u w:val="single"/>
                </w:rPr>
                <w:t>10.26434/chemrxiv-2024-r4dnl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BOWSR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69.7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118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167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0.423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0.151</w:t>
            </w:r>
          </w:p>
        </w:tc>
        <w:tc>
          <w:tcPr>
            <w:tcW w:type="dxa" w:w="630"/>
          </w:tcPr>
          <w:p>
            <w:pPr>
              <w:jc w:val="left"/>
            </w:pPr>
            <w:r/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gnn, bayesian_optimization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168k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(see training set); relaxed structure to relaxed energy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 Graphs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2021-04-20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53">
              <w:r>
                <w:rPr>
                  <w:color w:val="0B4F9E"/>
                  <w:sz w:val="16"/>
                  <w:u w:val="single"/>
                </w:rPr>
                <w:t>10.1016/j.mattod.2021.08.012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Voronoi RF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66.8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148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212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0.333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-0.329</w:t>
            </w:r>
          </w:p>
        </w:tc>
        <w:tc>
          <w:tcPr>
            <w:tcW w:type="dxa" w:w="630"/>
          </w:tcPr>
          <w:p>
            <w:pPr>
              <w:jc w:val="left"/>
            </w:pPr>
            <w:r/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fingerprint, random_forest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26.2M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(see training set); relaxed structure to relaxed energy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WBM (unique prototypes), inorganic crystals vs MP convex hull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 2022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2017-07-14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54">
              <w:r>
                <w:rPr>
                  <w:color w:val="0B4F9E"/>
                  <w:sz w:val="16"/>
                  <w:u w:val="single"/>
                </w:rPr>
                <w:t>10.1103/PhysRevB.96.024104</w:t>
              </w:r>
            </w:hyperlink>
          </w:p>
        </w:tc>
      </w:tr>
      <w:tr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b/>
                <w:sz w:val="16"/>
              </w:rPr>
              <w:t>ALIGNN FF</w:t>
            </w:r>
          </w:p>
        </w:tc>
        <w:tc>
          <w:tcPr>
            <w:tcW w:type="dxa" w:w="630"/>
          </w:tcPr>
          <w:p>
            <w:pPr>
              <w:jc w:val="left"/>
            </w:pPr>
            <w:r/>
          </w:p>
        </w:tc>
        <w:tc>
          <w:tcPr>
            <w:tcW w:type="dxa" w:w="630"/>
          </w:tcPr>
          <w:p>
            <w:pPr>
              <w:jc w:val="left"/>
            </w:pPr>
            <w:r/>
          </w:p>
        </w:tc>
        <w:tc>
          <w:tcPr>
            <w:tcW w:type="dxa" w:w="630"/>
          </w:tcPr>
          <w:p>
            <w:pPr>
              <w:jc w:val="left"/>
            </w:pPr>
            <w:r/>
          </w:p>
        </w:tc>
        <w:tc>
          <w:tcPr>
            <w:tcW w:type="dxa" w:w="630"/>
          </w:tcPr>
          <w:p>
            <w:pPr>
              <w:jc w:val="left"/>
            </w:pPr>
            <w:r/>
          </w:p>
        </w:tc>
        <w:tc>
          <w:tcPr>
            <w:tcW w:type="dxa" w:w="630"/>
          </w:tcPr>
          <w:p>
            <w:pPr>
              <w:jc w:val="left"/>
            </w:pPr>
            <w:r/>
          </w:p>
        </w:tc>
        <w:tc>
          <w:tcPr>
            <w:tcW w:type="dxa" w:w="630"/>
          </w:tcPr>
          <w:p>
            <w:pPr>
              <w:jc w:val="left"/>
            </w:pPr>
            <w:r/>
          </w:p>
        </w:tc>
        <w:tc>
          <w:tcPr>
            <w:tcW w:type="dxa" w:w="630"/>
          </w:tcPr>
          <w:p>
            <w:pPr>
              <w:jc w:val="left"/>
            </w:pPr>
            <w:r/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gnn</w:t>
            </w:r>
          </w:p>
        </w:tc>
        <w:tc>
          <w:tcPr>
            <w:tcW w:type="dxa" w:w="630"/>
          </w:tcPr>
          <w:p>
            <w:pPr>
              <w:jc w:val="left"/>
            </w:pPr>
            <w:r/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DFT PBE(+U), Materials Project settings; DFT single-point + relaxation: energy, forces, stress</w:t>
            </w:r>
          </w:p>
        </w:tc>
        <w:tc>
          <w:tcPr>
            <w:tcW w:type="dxa" w:w="630"/>
          </w:tcPr>
          <w:p>
            <w:pPr>
              <w:jc w:val="left"/>
            </w:pPr>
            <w:r/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MPtrj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r>
              <w:rPr>
                <w:sz w:val="16"/>
              </w:rPr>
              <w:t>2022-09-16</w:t>
            </w:r>
          </w:p>
        </w:tc>
        <w:tc>
          <w:tcPr>
            <w:tcW w:type="dxa" w:w="630"/>
          </w:tcPr>
          <w:p>
            <w:pPr>
              <w:jc w:val="left"/>
            </w:pPr>
            <w:r/>
            <w:hyperlink r:id="rId55">
              <w:r>
                <w:rPr>
                  <w:color w:val="0B4F9E"/>
                  <w:sz w:val="16"/>
                  <w:u w:val="single"/>
                </w:rPr>
                <w:t>10.1039/D2DD00096B</w:t>
              </w:r>
            </w:hyperlink>
          </w:p>
        </w:tc>
      </w:tr>
    </w:tbl>
    <w:p/>
    <w:p>
      <w:pPr>
        <w:pStyle w:val="Heading2"/>
      </w:pPr>
      <w:r>
        <w:t>Table 2 - Studies from the daily digest</w:t>
      </w:r>
    </w:p>
    <w:p>
      <w:r>
        <w:t xml:space="preserve">Extracted automatically from titles and abstracts. Ordered by the numeric figure found (accuracy %, or 100 - error %, or R2/F1 x 100), then blanks. </w:t>
      </w:r>
      <w:r>
        <w:rPr>
          <w:b/>
        </w:rPr>
        <w:t>Caveat:</w:t>
      </w:r>
      <w:r>
        <w:t xml:space="preserve"> abstracts state a numeric performance figure only about 10% of the time, so most metric cells are blank by necessity, not by oversight.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12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Sort value</w:t>
            </w:r>
          </w:p>
        </w:tc>
        <w:tc>
          <w:tcPr>
            <w:tcW w:type="dxa" w:w="112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Study</w:t>
            </w:r>
          </w:p>
        </w:tc>
        <w:tc>
          <w:tcPr>
            <w:tcW w:type="dxa" w:w="112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Models named</w:t>
            </w:r>
          </w:p>
        </w:tc>
        <w:tc>
          <w:tcPr>
            <w:tcW w:type="dxa" w:w="112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Materials / systems</w:t>
            </w:r>
          </w:p>
        </w:tc>
        <w:tc>
          <w:tcPr>
            <w:tcW w:type="dxa" w:w="112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Calculation method</w:t>
            </w:r>
          </w:p>
        </w:tc>
        <w:tc>
          <w:tcPr>
            <w:tcW w:type="dxa" w:w="112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Metrics found</w:t>
            </w:r>
          </w:p>
        </w:tc>
        <w:tc>
          <w:tcPr>
            <w:tcW w:type="dxa" w:w="112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Date</w:t>
            </w:r>
          </w:p>
        </w:tc>
        <w:tc>
          <w:tcPr>
            <w:tcW w:type="dxa" w:w="112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DOI</w:t>
            </w:r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660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">
              <w:r>
                <w:rPr>
                  <w:color w:val="0B4F9E"/>
                  <w:sz w:val="16"/>
                  <w:u w:val="single"/>
                </w:rPr>
                <w:t>A Gentle Push: Fine-Tuning Foundation Models for Complex Oxide Surface Reconstructions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oxide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R2 6.6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">
              <w:r>
                <w:rPr>
                  <w:color w:val="0B4F9E"/>
                  <w:sz w:val="16"/>
                  <w:u w:val="single"/>
                </w:rPr>
                <w:t>10.26434/chemrxiv.15001629/v3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388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7">
              <w:r>
                <w:rPr>
                  <w:color w:val="0B4F9E"/>
                  <w:sz w:val="16"/>
                  <w:u w:val="single"/>
                </w:rPr>
                <w:t>Single-Atom Palladium Functionalized Reduced Graphene Oxide Coupled with a Physics-Data Dual-Driven Deep Learning Framework for Interpretable Discrimi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2D material, oxide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F1 3.88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7">
              <w:r>
                <w:rPr>
                  <w:color w:val="0B4F9E"/>
                  <w:sz w:val="16"/>
                  <w:u w:val="single"/>
                </w:rPr>
                <w:t>10.1021/acssensors.6c01470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">
              <w:r>
                <w:rPr>
                  <w:color w:val="0B4F9E"/>
                  <w:sz w:val="16"/>
                  <w:u w:val="single"/>
                </w:rPr>
                <w:t>Numerical Photovoltaic Device Modeling and Machine Learning-AssistedPerformance Optimization of MAPbBr3/La2NiMnO6 Double-Absorber SolarCell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perovskite, photovoltaic, La2NiMnO6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R2 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">
              <w:r>
                <w:rPr>
                  <w:color w:val="0B4F9E"/>
                  <w:sz w:val="16"/>
                  <w:u w:val="single"/>
                </w:rPr>
                <w:t>10.2139/ssrn.7403521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99.7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">
              <w:r>
                <w:rPr>
                  <w:color w:val="0B4F9E"/>
                  <w:sz w:val="16"/>
                  <w:u w:val="single"/>
                </w:rPr>
                <w:t>Physics-Informed Dual-Path Deep Learning for Joint SOH and RUL Estimation of EV Batteries Under Variable-Temperature Fast Charging Conditions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MAE 0.35 %; MAE 0.48 %; R2 0.993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">
              <w:r>
                <w:rPr>
                  <w:color w:val="0B4F9E"/>
                  <w:sz w:val="16"/>
                  <w:u w:val="single"/>
                </w:rPr>
                <w:t>10.2139/ssrn.7528619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99.3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0">
              <w:r>
                <w:rPr>
                  <w:color w:val="0B4F9E"/>
                  <w:sz w:val="16"/>
                  <w:u w:val="single"/>
                </w:rPr>
                <w:t>Solar photocatalytic degradation of seawater organic pollutants using RSM process optimization and advanced machine learning modeling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oxide, TiO2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R2 0.993; R2 0.953; R2 0.973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0">
              <w:r>
                <w:rPr>
                  <w:color w:val="0B4F9E"/>
                  <w:sz w:val="16"/>
                  <w:u w:val="single"/>
                </w:rPr>
                <w:t>10.2166/ws.2026.200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99.2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1">
              <w:r>
                <w:rPr>
                  <w:color w:val="0B4F9E"/>
                  <w:sz w:val="16"/>
                  <w:u w:val="single"/>
                </w:rPr>
                <w:t>CoTAR: Topology and Atomic State Reconstruction in Condensed Phases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F1 0.992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1">
              <w:r>
                <w:rPr>
                  <w:color w:val="0B4F9E"/>
                  <w:sz w:val="16"/>
                  <w:u w:val="single"/>
                </w:rPr>
                <w:t>10.1021/acs.jcim.6c02184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">
              <w:r>
                <w:rPr>
                  <w:color w:val="0B4F9E"/>
                  <w:sz w:val="16"/>
                  <w:u w:val="single"/>
                </w:rPr>
                <w:t>Experimental and machine learning analysis on Mn doped Fe2O3@Bi2S3 heterojunctions for visible light photocatalytic degradation of Rhodamine B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semiconductor, Fe2O3, Bi2S3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R2 0.99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">
              <w:r>
                <w:rPr>
                  <w:color w:val="0B4F9E"/>
                  <w:sz w:val="16"/>
                  <w:u w:val="single"/>
                </w:rPr>
                <w:t>10.1016/j.jenvman.2026.131093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98.4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">
              <w:r>
                <w:rPr>
                  <w:color w:val="0B4F9E"/>
                  <w:sz w:val="16"/>
                  <w:u w:val="single"/>
                </w:rPr>
                <w:t>Integrating Multi-Task Surrogate Modelling with Reinforcement Learning for Autonomous CO2 Reduction Catalyst Discovery: A Proof-of-Concept Framework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alloy, CO2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R2 0.984; R2 0.974; R2 0.559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">
              <w:r>
                <w:rPr>
                  <w:color w:val="0B4F9E"/>
                  <w:sz w:val="16"/>
                  <w:u w:val="single"/>
                </w:rPr>
                <w:t>10.26434/chemrxiv.15007484/v1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98.4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">
              <w:r>
                <w:rPr>
                  <w:color w:val="0B4F9E"/>
                  <w:sz w:val="16"/>
                  <w:u w:val="single"/>
                </w:rPr>
                <w:t>Autonomous Robotic Workflow for Solution-Based Synthesis and High-Temperature Thermal Processing toward Self-Driving Laboratories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Gd2Zr2O7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accuracy 98.4 %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">
              <w:r>
                <w:rPr>
                  <w:color w:val="0B4F9E"/>
                  <w:sz w:val="16"/>
                  <w:u w:val="single"/>
                </w:rPr>
                <w:t>10.26434/chemrxiv.15010111/v1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97.9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5">
              <w:r>
                <w:rPr>
                  <w:color w:val="0B4F9E"/>
                  <w:sz w:val="16"/>
                  <w:u w:val="single"/>
                </w:rPr>
                <w:t>High-Performance Prediction of Thermodynamic Property of NaNO3–NaCl–NaF Molten Salt by Deep Potential Molecular Dynamics Simulation for High-Temperatu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NaNO3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error 2.11 %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5">
              <w:r>
                <w:rPr>
                  <w:color w:val="0B4F9E"/>
                  <w:sz w:val="16"/>
                  <w:u w:val="single"/>
                </w:rPr>
                <w:t>10.1021/acs.jpcb.6c04441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97.1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">
              <w:r>
                <w:rPr>
                  <w:color w:val="0B4F9E"/>
                  <w:sz w:val="16"/>
                  <w:u w:val="single"/>
                </w:rPr>
                <w:t>OptoMatKG: A Traceable Knowledge Graph Framework with Semantic Retrieval for Optoelectronic Materials Science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F1 0.971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">
              <w:r>
                <w:rPr>
                  <w:color w:val="0B4F9E"/>
                  <w:sz w:val="16"/>
                  <w:u w:val="single"/>
                </w:rPr>
                <w:t>10.26434/chemrxiv.15008315/v1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">
              <w:r>
                <w:rPr>
                  <w:color w:val="0B4F9E"/>
                  <w:sz w:val="16"/>
                  <w:u w:val="single"/>
                </w:rPr>
                <w:t>Smart Portable Electrochemical Sensor for Rutin Detection Using a CNT-Ionic Liquid-Polyaspartic Acid Composite with Machine Learning-Enhanced Accuracy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error 5 %; R2 0.968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">
              <w:r>
                <w:rPr>
                  <w:color w:val="0B4F9E"/>
                  <w:sz w:val="16"/>
                  <w:u w:val="single"/>
                </w:rPr>
                <w:t>10.2139/ssrn.7607966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94.3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">
              <w:r>
                <w:rPr>
                  <w:color w:val="0B4F9E"/>
                  <w:sz w:val="16"/>
                  <w:u w:val="single"/>
                </w:rPr>
                <w:t>Benchmarking Universal Machine-Learning Interatomic Potentials for Temperature-Dependent Elasticity of Binary and High-Entropy Refractory Carbides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error 5.7 %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">
              <w:r>
                <w:rPr>
                  <w:color w:val="0B4F9E"/>
                  <w:sz w:val="16"/>
                  <w:u w:val="single"/>
                </w:rPr>
                <w:t>10.48550/arxiv.2610.11878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93.7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9">
              <w:r>
                <w:rPr>
                  <w:color w:val="0B4F9E"/>
                  <w:sz w:val="16"/>
                  <w:u w:val="single"/>
                </w:rPr>
                <w:t>Hybrid optimised CatBoost model for accurate prediction of geopolymer concrete strength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R2 0.937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9">
              <w:r>
                <w:rPr>
                  <w:color w:val="0B4F9E"/>
                  <w:sz w:val="16"/>
                  <w:u w:val="single"/>
                </w:rPr>
                <w:t>10.1680/jensu.25.00142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93.3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0">
              <w:r>
                <w:rPr>
                  <w:color w:val="0B4F9E"/>
                  <w:sz w:val="16"/>
                  <w:u w:val="single"/>
                </w:rPr>
                <w:t>All-electron machine-learned orbital-free density functional for periodic CHNO systems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error 6.7 %; error 0.25 mHa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">
              <w:r>
                <w:rPr>
                  <w:color w:val="0B4F9E"/>
                  <w:sz w:val="16"/>
                  <w:u w:val="single"/>
                </w:rPr>
                <w:t>Beyond DFT: Quantum Chaos and Neural Networks for 2D Material Device Design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2D material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R2 0.93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">
              <w:r>
                <w:rPr>
                  <w:color w:val="0B4F9E"/>
                  <w:sz w:val="16"/>
                  <w:u w:val="single"/>
                </w:rPr>
                <w:t>10.21203/rs.3.rs-10784136/v1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">
              <w:r>
                <w:rPr>
                  <w:color w:val="0B4F9E"/>
                  <w:sz w:val="16"/>
                  <w:u w:val="single"/>
                </w:rPr>
                <w:t>Analysis of fine-tuned foundation interatomic potentials and their knowledge distillation into a cluster expansion for Ni–Pt ordering thermodynamics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CHGNet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error 20 meV/atom; R2 0.93; R2 0.87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">
              <w:r>
                <w:rPr>
                  <w:color w:val="0B4F9E"/>
                  <w:sz w:val="16"/>
                  <w:u w:val="single"/>
                </w:rPr>
                <w:t>10.26434/chemrxiv.15009736/v1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3">
              <w:r>
                <w:rPr>
                  <w:color w:val="0B4F9E"/>
                  <w:sz w:val="16"/>
                  <w:u w:val="single"/>
                </w:rPr>
                <w:t>Interatomic Potential Prediction Based on Charge Equilibration and Equivariant Transformer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MAE 8 %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3">
              <w:r>
                <w:rPr>
                  <w:color w:val="0B4F9E"/>
                  <w:sz w:val="16"/>
                  <w:u w:val="single"/>
                </w:rPr>
                <w:t>10.70267/cai.26v3n4.3545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91.7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4">
              <w:r>
                <w:rPr>
                  <w:color w:val="0B4F9E"/>
                  <w:sz w:val="16"/>
                  <w:u w:val="single"/>
                </w:rPr>
                <w:t>AI Visualization for Analyzing Factors Influencing Tourists' Satisfaction Under Deep Learning Technology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accuracy 91.7 %; accuracy 92.1 %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4">
              <w:r>
                <w:rPr>
                  <w:color w:val="0B4F9E"/>
                  <w:sz w:val="16"/>
                  <w:u w:val="single"/>
                </w:rPr>
                <w:t>10.4018/ijitsa.422106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90.6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5">
              <w:r>
                <w:rPr>
                  <w:color w:val="0B4F9E"/>
                  <w:sz w:val="16"/>
                  <w:u w:val="single"/>
                </w:rPr>
                <w:t>Uni-Macro-FRPN: Full-Resolution and Cross-Scale Learning for Polymers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accuracy 90.6 %; accuracy 86.4 %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5">
              <w:r>
                <w:rPr>
                  <w:color w:val="0B4F9E"/>
                  <w:sz w:val="16"/>
                  <w:u w:val="single"/>
                </w:rPr>
                <w:t>10.26434/chemrxiv.15009049/v1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6">
              <w:r>
                <w:rPr>
                  <w:color w:val="0B4F9E"/>
                  <w:sz w:val="16"/>
                  <w:u w:val="single"/>
                </w:rPr>
                <w:t>Navigating sparse singlet fission chemical space: an intelligent generative-predictive paradigm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photovoltaic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success rate 90 %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6">
              <w:r>
                <w:rPr>
                  <w:color w:val="0B4F9E"/>
                  <w:sz w:val="16"/>
                  <w:u w:val="single"/>
                </w:rPr>
                <w:t>10.24435/materialscloud:64-z6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7">
              <w:r>
                <w:rPr>
                  <w:color w:val="0B4F9E"/>
                  <w:sz w:val="16"/>
                  <w:u w:val="single"/>
                </w:rPr>
                <w:t>Data-efficient machine learning for the detection of duodenal neoplasia: a multi-centre study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accuracy 90 %; accuracy 93 %; accuracy 94 %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7">
              <w:r>
                <w:rPr>
                  <w:color w:val="0B4F9E"/>
                  <w:sz w:val="16"/>
                  <w:u w:val="single"/>
                </w:rPr>
                <w:t>10.64898/2026.10.08.26365053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89.7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8">
              <w:r>
                <w:rPr>
                  <w:color w:val="0B4F9E"/>
                  <w:sz w:val="16"/>
                  <w:u w:val="single"/>
                </w:rPr>
                <w:t>Machine Learning-Driven Multi-Objective Energy Management and Optimal Power Flow of Grid-Connected Photovoltaic–Battery Energy Storage Systems for Enh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photovoltaic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success rate 89.7 %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8">
              <w:r>
                <w:rPr>
                  <w:color w:val="0B4F9E"/>
                  <w:sz w:val="16"/>
                  <w:u w:val="single"/>
                </w:rPr>
                <w:t>10.63125/n2fsq754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88.8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9">
              <w:r>
                <w:rPr>
                  <w:color w:val="0B4F9E"/>
                  <w:sz w:val="16"/>
                  <w:u w:val="single"/>
                </w:rPr>
                <w:t>Experimental data-driven machine learning for predicting and validating the photocatalytic performance of doped BiOBr-based materials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R2 0.888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9">
              <w:r>
                <w:rPr>
                  <w:color w:val="0B4F9E"/>
                  <w:sz w:val="16"/>
                  <w:u w:val="single"/>
                </w:rPr>
                <w:t>10.2139/ssrn.7560752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87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80">
              <w:r>
                <w:rPr>
                  <w:color w:val="0B4F9E"/>
                  <w:sz w:val="16"/>
                  <w:u w:val="single"/>
                </w:rPr>
                <w:t>Automated Dislocation Detection in Electron Channelling Contrast Imaging: A Comparative Study of Rule-Based, Neural Network, and Deep Learning Approac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semiconductor, nitride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accuracy 87 %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8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86.1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81">
              <w:r>
                <w:rPr>
                  <w:color w:val="0B4F9E"/>
                  <w:sz w:val="16"/>
                  <w:u w:val="single"/>
                </w:rPr>
                <w:t>Tensor-Resolved Elastic Properties of Silicon Polymorphs from MACE-MP and JARVIS-DFT: A Benchmark Database for Mode-Dependent Elastic Softening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error 13.94 %; error 37.12 %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81">
              <w:r>
                <w:rPr>
                  <w:color w:val="0B4F9E"/>
                  <w:sz w:val="16"/>
                  <w:u w:val="single"/>
                </w:rPr>
                <w:t>10.5281/zenodo.22818433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83.9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82">
              <w:r>
                <w:rPr>
                  <w:color w:val="0B4F9E"/>
                  <w:sz w:val="16"/>
                  <w:u w:val="single"/>
                </w:rPr>
                <w:t>Efficient Screening of Inhibitors for Copper Film Chemical Mechanical Polishing by Integrating Machine Learning, DFT Calculations, and Experimental Va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accuracy 83.9 %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82">
              <w:r>
                <w:rPr>
                  <w:color w:val="0B4F9E"/>
                  <w:sz w:val="16"/>
                  <w:u w:val="single"/>
                </w:rPr>
                <w:t>10.2139/ssrn.7537655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82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83">
              <w:r>
                <w:rPr>
                  <w:color w:val="0B4F9E"/>
                  <w:sz w:val="16"/>
                  <w:u w:val="single"/>
                </w:rPr>
                <w:t>MRI radiomics-based machine learning model for complete response classification after chemoradiotherapy in advanced rectal cancer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F1 0.82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83">
              <w:r>
                <w:rPr>
                  <w:color w:val="0B4F9E"/>
                  <w:sz w:val="16"/>
                  <w:u w:val="single"/>
                </w:rPr>
                <w:t>10.1177/20552076261484806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79.5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84">
              <w:r>
                <w:rPr>
                  <w:color w:val="0B4F9E"/>
                  <w:sz w:val="16"/>
                  <w:u w:val="single"/>
                </w:rPr>
                <w:t>Provincial photovoltaic power forecasting based on hierarchical optimization of a time-series foundation model and selective heterogeneous fusion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photovoltaic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error 20.53 %; R2 0.976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84">
              <w:r>
                <w:rPr>
                  <w:color w:val="0B4F9E"/>
                  <w:sz w:val="16"/>
                  <w:u w:val="single"/>
                </w:rPr>
                <w:t>10.2139/ssrn.7611053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79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85">
              <w:r>
                <w:rPr>
                  <w:color w:val="0B4F9E"/>
                  <w:sz w:val="16"/>
                  <w:u w:val="single"/>
                </w:rPr>
                <w:t>The Interference Index: Quantifying and Improving Error Cancellation in Machine-Learned Thermodynamic Stability Predictions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error 21 %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85">
              <w:r>
                <w:rPr>
                  <w:color w:val="0B4F9E"/>
                  <w:sz w:val="16"/>
                  <w:u w:val="single"/>
                </w:rPr>
                <w:t>10.26434/chemrxiv.15008797/v1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77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86">
              <w:r>
                <w:rPr>
                  <w:color w:val="0B4F9E"/>
                  <w:sz w:val="16"/>
                  <w:u w:val="single"/>
                </w:rPr>
                <w:t>Interpretable Machine Learning Disentangles Pore Confinement Across Multiple Zr-MOF CO2 Capture Targets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MOF, CO2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R2 0.77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86">
              <w:r>
                <w:rPr>
                  <w:color w:val="0B4F9E"/>
                  <w:sz w:val="16"/>
                  <w:u w:val="single"/>
                </w:rPr>
                <w:t>10.26434/chemrxiv.15008444/v2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76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87">
              <w:r>
                <w:rPr>
                  <w:color w:val="0B4F9E"/>
                  <w:sz w:val="16"/>
                  <w:u w:val="single"/>
                </w:rPr>
                <w:t>From Heuristics to Machine Learning: The Performance Ceiling for Single-Ion Magnets and Its Electronic Origin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accuracy 76 %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8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74.3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88">
              <w:r>
                <w:rPr>
                  <w:color w:val="0B4F9E"/>
                  <w:sz w:val="16"/>
                  <w:u w:val="single"/>
                </w:rPr>
                <w:t>PrOMet: Accurate and Robust Metal‐Binding Site and Type Prediction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AlphaFold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F1 0.743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88">
              <w:r>
                <w:rPr>
                  <w:color w:val="0B4F9E"/>
                  <w:sz w:val="16"/>
                  <w:u w:val="single"/>
                </w:rPr>
                <w:t>10.1002/advs.78003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89">
              <w:r>
                <w:rPr>
                  <w:color w:val="0B4F9E"/>
                  <w:sz w:val="16"/>
                  <w:u w:val="single"/>
                </w:rPr>
                <w:t>Transfer Learning Approach for Improved Wind Farm Wake Prediction Using Multi-Fidelity Convolutional Neural Networks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RMSE 33 %; error 6 %; F1 3.9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89">
              <w:r>
                <w:rPr>
                  <w:color w:val="0B4F9E"/>
                  <w:sz w:val="16"/>
                  <w:u w:val="single"/>
                </w:rPr>
                <w:t>10.1115/omae2026-181761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90">
              <w:r>
                <w:rPr>
                  <w:color w:val="0B4F9E"/>
                  <w:sz w:val="16"/>
                  <w:u w:val="single"/>
                </w:rPr>
                <w:t>Entropy-Guided Dataset Reduction for Machine-Learned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MAE 37 %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90">
              <w:r>
                <w:rPr>
                  <w:color w:val="0B4F9E"/>
                  <w:sz w:val="16"/>
                  <w:u w:val="single"/>
                </w:rPr>
                <w:t>10.26434/chemrxiv.15008542/v1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62.7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91">
              <w:r>
                <w:rPr>
                  <w:color w:val="0B4F9E"/>
                  <w:sz w:val="16"/>
                  <w:u w:val="single"/>
                </w:rPr>
                <w:t>Slip System Structure Aware Neural Network for Local Slip Evolution Prediction in Crystal Plasticity: From Unseen Grain Testing to Independent RVE Val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finite element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error 37.26 %; error 67.9 %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91">
              <w:r>
                <w:rPr>
                  <w:color w:val="0B4F9E"/>
                  <w:sz w:val="16"/>
                  <w:u w:val="single"/>
                </w:rPr>
                <w:t>10.2139/ssrn.7524565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60.8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92">
              <w:r>
                <w:rPr>
                  <w:color w:val="0B4F9E"/>
                  <w:sz w:val="16"/>
                  <w:u w:val="single"/>
                </w:rPr>
                <w:t>Polymer Informatics Atlas: Property-Specific Representations, Chemistry-Aware Generalization, and Reliability-Aware Machine Learning Across Five Polym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polymer, glass / amorphous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R2 0.608; R2 0.326; R2 0.874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92">
              <w:r>
                <w:rPr>
                  <w:color w:val="0B4F9E"/>
                  <w:sz w:val="16"/>
                  <w:u w:val="single"/>
                </w:rPr>
                <w:t>10.26434/chemrxiv.15008969/v1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58.5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93">
              <w:r>
                <w:rPr>
                  <w:color w:val="0B4F9E"/>
                  <w:sz w:val="16"/>
                  <w:u w:val="single"/>
                </w:rPr>
                <w:t>Accurate Structural Parameter Retrieval for One-Dimensional Nanogratings in Mueller-Matrix Spectroscopic Ellipsometry Using an Element-Adaptive Hybrid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MAE 41.5 %; MAE 13.3 %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93">
              <w:r>
                <w:rPr>
                  <w:color w:val="0B4F9E"/>
                  <w:sz w:val="16"/>
                  <w:u w:val="single"/>
                </w:rPr>
                <w:t>10.3390/app16188927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94">
              <w:r>
                <w:rPr>
                  <w:color w:val="0B4F9E"/>
                  <w:sz w:val="16"/>
                  <w:u w:val="single"/>
                </w:rPr>
                <w:t>Multi-fidelity machine learning interatomic potential for the energetics and finite temperature structure of Pt surfaces and nanoparticles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UMA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surface / slab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PBE, 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RMSE 2.8 meVÅ; RMSE 52 %; speedup 100 x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94">
              <w:r>
                <w:rPr>
                  <w:color w:val="0B4F9E"/>
                  <w:sz w:val="16"/>
                  <w:u w:val="single"/>
                </w:rPr>
                <w:t>10.26434/chemrxiv.15010153/v1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46.4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95">
              <w:r>
                <w:rPr>
                  <w:color w:val="0B4F9E"/>
                  <w:sz w:val="16"/>
                  <w:u w:val="single"/>
                </w:rPr>
                <w:t>Discriminative-Generative Domain Generalization PersonRe-Identification via Identity-Domain Joint Prompting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accuracy 46.4 %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95">
              <w:r>
                <w:rPr>
                  <w:color w:val="0B4F9E"/>
                  <w:sz w:val="16"/>
                  <w:u w:val="single"/>
                </w:rPr>
                <w:t>10.2139/ssrn.7549420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42.5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96">
              <w:r>
                <w:rPr>
                  <w:color w:val="0B4F9E"/>
                  <w:sz w:val="16"/>
                  <w:u w:val="single"/>
                </w:rPr>
                <w:t>From sparse boreholes to three-dimensional hydrofacies: integrating geophysics and machine learning to investigate groundwater recharge in a mountaino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accuracy 42.5 %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96">
              <w:r>
                <w:rPr>
                  <w:color w:val="0B4F9E"/>
                  <w:sz w:val="16"/>
                  <w:u w:val="single"/>
                </w:rPr>
                <w:t>10.2139/ssrn.7556843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38.6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97">
              <w:r>
                <w:rPr>
                  <w:color w:val="0B4F9E"/>
                  <w:sz w:val="16"/>
                  <w:u w:val="single"/>
                </w:rPr>
                <w:t>Universal Machine-learning Molecular Dynamics at the Speed of Empirical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error 61.4 %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9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98">
              <w:r>
                <w:rPr>
                  <w:color w:val="0B4F9E"/>
                  <w:sz w:val="16"/>
                  <w:u w:val="single"/>
                </w:rPr>
                <w:t>Self-regenerating photocatalytic water treatment systems: integrating cognitive AI control, bio-inspired self-healing, and thermoelectric energy harve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thermoelectric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accuracy 35 %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98">
              <w:r>
                <w:rPr>
                  <w:color w:val="0B4F9E"/>
                  <w:sz w:val="16"/>
                  <w:u w:val="single"/>
                </w:rPr>
                <w:t>10.1016/j.apenergy.2026.128984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99">
              <w:r>
                <w:rPr>
                  <w:color w:val="0B4F9E"/>
                  <w:sz w:val="16"/>
                  <w:u w:val="single"/>
                </w:rPr>
                <w:t>Machine-learning-guided exploration of domain walls in the hybrid improper ferroelectric Ca3Ti2O7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Ca3Ti2O7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error 70 %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99">
              <w:r>
                <w:rPr>
                  <w:color w:val="0B4F9E"/>
                  <w:sz w:val="16"/>
                  <w:u w:val="single"/>
                </w:rPr>
                <w:t>10.48550/arxiv.2609.35346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16.2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00">
              <w:r>
                <w:rPr>
                  <w:color w:val="0B4F9E"/>
                  <w:sz w:val="16"/>
                  <w:u w:val="single"/>
                </w:rPr>
                <w:t>Boundary-driven phase transformation in layered 3R In2Se3 captured by long range machine learning molecular dynamics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surface / slab, In2Se3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PBE, 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RMSE 83.8 %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00">
              <w:r>
                <w:rPr>
                  <w:color w:val="0B4F9E"/>
                  <w:sz w:val="16"/>
                  <w:u w:val="single"/>
                </w:rPr>
                <w:t>10.26434/chemrxiv.15009227/v1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6.5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01">
              <w:r>
                <w:rPr>
                  <w:color w:val="0B4F9E"/>
                  <w:sz w:val="16"/>
                  <w:u w:val="single"/>
                </w:rPr>
                <w:t>Rapid Prediction and Source Identification of Accidental River Pollution Using a Hybrid Machine Learning and Optimization Framework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accuracy 6.49 %; R2 0.994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01">
              <w:r>
                <w:rPr>
                  <w:color w:val="0B4F9E"/>
                  <w:sz w:val="16"/>
                  <w:u w:val="single"/>
                </w:rPr>
                <w:t>10.3390/su18199895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0.2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02">
              <w:r>
                <w:rPr>
                  <w:color w:val="0B4F9E"/>
                  <w:sz w:val="16"/>
                  <w:u w:val="single"/>
                </w:rPr>
                <w:t>Physics-Aligned Electronic Ground-State Learning Improves Generalization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MAE 99.8 %; MAE 0.07 mHa; MAE 83.4 %; error 0.4 %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02">
              <w:r>
                <w:rPr>
                  <w:color w:val="0B4F9E"/>
                  <w:sz w:val="16"/>
                  <w:u w:val="single"/>
                </w:rPr>
                <w:t>10.48550/arxiv.2610.10298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03">
              <w:r>
                <w:rPr>
                  <w:color w:val="0B4F9E"/>
                  <w:sz w:val="16"/>
                  <w:u w:val="single"/>
                </w:rPr>
                <w:t>From Empirical Design To Autonomous Ecosystems: AI-Driven Advances, Challenges, And Future Directions In Precision Nanomedicine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03">
              <w:r>
                <w:rPr>
                  <w:color w:val="0B4F9E"/>
                  <w:sz w:val="16"/>
                  <w:u w:val="single"/>
                </w:rPr>
                <w:t>10.5281/zenodo.21931873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04">
              <w:r>
                <w:rPr>
                  <w:color w:val="0B4F9E"/>
                  <w:sz w:val="16"/>
                  <w:u w:val="single"/>
                </w:rPr>
                <w:t>Materials Discovery and Design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04">
              <w:r>
                <w:rPr>
                  <w:color w:val="0B4F9E"/>
                  <w:sz w:val="16"/>
                  <w:u w:val="single"/>
                </w:rPr>
                <w:t>10.1002/9783527852048.ch9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05">
              <w:r>
                <w:rPr>
                  <w:color w:val="0B4F9E"/>
                  <w:sz w:val="16"/>
                  <w:u w:val="single"/>
                </w:rPr>
                <w:t>Neural Networks Accelerate Ab Initio Multiple Spawning Simulations: A Case Study of Using Machine Learning Potentials for Excited State Dynamics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05">
              <w:r>
                <w:rPr>
                  <w:color w:val="0B4F9E"/>
                  <w:sz w:val="16"/>
                  <w:u w:val="single"/>
                </w:rPr>
                <w:t>10.26434/chemrxiv.15007443/v1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06">
              <w:r>
                <w:rPr>
                  <w:color w:val="0B4F9E"/>
                  <w:sz w:val="16"/>
                  <w:u w:val="single"/>
                </w:rPr>
                <w:t>Electrostatic Phenomenology Benchmarks for Machine-Learned Interatomic Potentials in Electrochemistry: Beyond the Energy-Force Metric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0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07">
              <w:r>
                <w:rPr>
                  <w:color w:val="0B4F9E"/>
                  <w:sz w:val="16"/>
                  <w:u w:val="single"/>
                </w:rPr>
                <w:t>Universal Thermodynamic Interatomic Potentials for Crystalline Materials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UMA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MLIP, free energy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0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08">
              <w:r>
                <w:rPr>
                  <w:color w:val="0B4F9E"/>
                  <w:sz w:val="16"/>
                  <w:u w:val="single"/>
                </w:rPr>
                <w:t>Data-Efficient Construction of Material-Specific Machine-Learning Interatomic Potentials from Ab Initio Molecular Dynamics Trajectories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GRACE-1L-OAM, SevenNet-0, MACE-MP-0, MatterSim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0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09">
              <w:r>
                <w:rPr>
                  <w:color w:val="0B4F9E"/>
                  <w:sz w:val="16"/>
                  <w:u w:val="single"/>
                </w:rPr>
                <w:t>The Past and Future of AI Scientists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0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10">
              <w:r>
                <w:rPr>
                  <w:color w:val="0B4F9E"/>
                  <w:sz w:val="16"/>
                  <w:u w:val="single"/>
                </w:rPr>
                <w:t>Discovering Physically Interpretable Mathematical Expression for Predicting CO2 Adsorption in Metal-Organic Frameworks via Machine Learning-Symbolic R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MOF, CO2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1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11">
              <w:r>
                <w:rPr>
                  <w:color w:val="0B4F9E"/>
                  <w:sz w:val="16"/>
                  <w:u w:val="single"/>
                </w:rPr>
                <w:t>Crystal-structure design by agentic AI in a language of motifs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magnetic material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11">
              <w:r>
                <w:rPr>
                  <w:color w:val="0B4F9E"/>
                  <w:sz w:val="16"/>
                  <w:u w:val="single"/>
                </w:rPr>
                <w:t>10.48550/arxiv.2608.15900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12">
              <w:r>
                <w:rPr>
                  <w:color w:val="0B4F9E"/>
                  <w:sz w:val="16"/>
                  <w:u w:val="single"/>
                </w:rPr>
                <w:t>Graph neural network prediction of temperature-dependent hydrogen diffusion and thermal conductivity tensors of tungsten containing helium bubbles and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1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13">
              <w:r>
                <w:rPr>
                  <w:color w:val="0B4F9E"/>
                  <w:sz w:val="16"/>
                  <w:u w:val="single"/>
                </w:rPr>
                <w:t>Conservation-Resolved Error Decomposition: A Benchmark Axis for Electronic-Structure Methods and Machine-Learned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OFF23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hybrid 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13">
              <w:r>
                <w:rPr>
                  <w:color w:val="0B4F9E"/>
                  <w:sz w:val="16"/>
                  <w:u w:val="single"/>
                </w:rPr>
                <w:t>10.26434/chemrxiv.15007478/v1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14">
              <w:r>
                <w:rPr>
                  <w:color w:val="0B4F9E"/>
                  <w:sz w:val="16"/>
                  <w:u w:val="single"/>
                </w:rPr>
                <w:t>G2RINS: A Generative String-and-Graph Polymer Representation to Assist Computational Materials Discovery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14">
              <w:r>
                <w:rPr>
                  <w:color w:val="0B4F9E"/>
                  <w:sz w:val="16"/>
                  <w:u w:val="single"/>
                </w:rPr>
                <w:t>10.26434/chemrxiv.15007504/v1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15">
              <w:r>
                <w:rPr>
                  <w:color w:val="0B4F9E"/>
                  <w:sz w:val="16"/>
                  <w:u w:val="single"/>
                </w:rPr>
                <w:t>Machine Learning-Accelerated Band-Edge Engineering of Pnictogen Chalcohalide Solid Solutions for Solar Energy Technologies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1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16">
              <w:r>
                <w:rPr>
                  <w:color w:val="0B4F9E"/>
                  <w:sz w:val="16"/>
                  <w:u w:val="single"/>
                </w:rPr>
                <w:t>Extracting a nitrile-centered, ether-assisted motif hierarchy for lithium-battery electrolyte design from billion-scale molecular space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1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17">
              <w:r>
                <w:rPr>
                  <w:color w:val="0B4F9E"/>
                  <w:sz w:val="16"/>
                  <w:u w:val="single"/>
                </w:rPr>
                <w:t>Discovery of novel magnetic Y-Mn-B compounds via advanced machine learning guided framework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1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18">
              <w:r>
                <w:rPr>
                  <w:color w:val="0B4F9E"/>
                  <w:sz w:val="16"/>
                  <w:u w:val="single"/>
                </w:rPr>
                <w:t>Unlocking Multi-Component Bulk-Materials Molecular Dynamics with a Small-Footprint Machine Learning Interatomic Potential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1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19">
              <w:r>
                <w:rPr>
                  <w:color w:val="0B4F9E"/>
                  <w:sz w:val="16"/>
                  <w:u w:val="single"/>
                </w:rPr>
                <w:t>ChemReporter: A Framework for Curating and Exporting Large-Scale Chemical Datasets for MLIP Training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1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20">
              <w:r>
                <w:rPr>
                  <w:color w:val="0B4F9E"/>
                  <w:sz w:val="16"/>
                  <w:u w:val="single"/>
                </w:rPr>
                <w:t>Optimization of active learning strategies for infrared spectra prediction in catalysis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molecule / organic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20">
              <w:r>
                <w:rPr>
                  <w:color w:val="0B4F9E"/>
                  <w:sz w:val="16"/>
                  <w:u w:val="single"/>
                </w:rPr>
                <w:t>10.26434/chemrxiv.15007549/v1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21">
              <w:r>
                <w:rPr>
                  <w:color w:val="0B4F9E"/>
                  <w:sz w:val="16"/>
                  <w:u w:val="single"/>
                </w:rPr>
                <w:t>GRACE-OFF: A machine-learned interatomic potential for organic liquids using the GRACE architecture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GRACE, 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21">
              <w:r>
                <w:rPr>
                  <w:color w:val="0B4F9E"/>
                  <w:sz w:val="16"/>
                  <w:u w:val="single"/>
                </w:rPr>
                <w:t>10.26434/chemrxiv.15001529/v2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22">
              <w:r>
                <w:rPr>
                  <w:color w:val="0B4F9E"/>
                  <w:sz w:val="16"/>
                  <w:u w:val="single"/>
                </w:rPr>
                <w:t>Atomistic Structure Generation and Neural-Network Screening of Hard Carbons to Identify High-Capacity Sodium Storage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Li-ion battery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2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23">
              <w:r>
                <w:rPr>
                  <w:color w:val="0B4F9E"/>
                  <w:sz w:val="16"/>
                  <w:u w:val="single"/>
                </w:rPr>
                <w:t>Active learning molecular beam epitaxy of complex quantum materials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2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24">
              <w:r>
                <w:rPr>
                  <w:color w:val="0B4F9E"/>
                  <w:sz w:val="16"/>
                  <w:u w:val="single"/>
                </w:rPr>
                <w:t>How AI Coding Agents Can Unlock Materials Simulation with NVIDIA ALCHEMI Toolkit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ALCHEMI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2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25">
              <w:r>
                <w:rPr>
                  <w:color w:val="0B4F9E"/>
                  <w:sz w:val="16"/>
                  <w:u w:val="single"/>
                </w:rPr>
                <w:t>PyAPX: python toolkit for atomic configuration pattern exploration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25">
              <w:r>
                <w:rPr>
                  <w:color w:val="0B4F9E"/>
                  <w:sz w:val="16"/>
                  <w:u w:val="single"/>
                </w:rPr>
                <w:t>10.1038/s41598-026-66072-5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71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26">
              <w:r>
                <w:rPr>
                  <w:color w:val="0B4F9E"/>
                  <w:sz w:val="16"/>
                  <w:u w:val="single"/>
                </w:rPr>
                <w:t>Local Symmetry Breaking and Correlated Fluctuations in Quantum Materials from Atomistic Foundation Models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superconductor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AIMD, MD, phonons,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26">
              <w:r>
                <w:rPr>
                  <w:color w:val="0B4F9E"/>
                  <w:sz w:val="16"/>
                  <w:u w:val="single"/>
                </w:rPr>
                <w:t>10.26434/chemrxiv.15001387/v2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27">
              <w:r>
                <w:rPr>
                  <w:color w:val="0B4F9E"/>
                  <w:sz w:val="16"/>
                  <w:u w:val="single"/>
                </w:rPr>
                <w:t>HIP: Hessian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EquiformerV2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27">
              <w:r>
                <w:rPr>
                  <w:color w:val="0B4F9E"/>
                  <w:sz w:val="16"/>
                  <w:u w:val="single"/>
                </w:rPr>
                <w:t>10.5281/zenodo.22003592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73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28">
              <w:r>
                <w:rPr>
                  <w:color w:val="0B4F9E"/>
                  <w:sz w:val="16"/>
                  <w:u w:val="single"/>
                </w:rPr>
                <w:t>Enhancing EBSD throughput of battery electrode materials using super-resolution generative adversarial networks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Li-ion battery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2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74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29">
              <w:r>
                <w:rPr>
                  <w:color w:val="0B4F9E"/>
                  <w:sz w:val="16"/>
                  <w:u w:val="single"/>
                </w:rPr>
                <w:t>JANUS: A Multi-modal Foundation Neural Sampler for Disordered Materials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Monte Carlo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2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75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30">
              <w:r>
                <w:rPr>
                  <w:color w:val="0B4F9E"/>
                  <w:sz w:val="16"/>
                  <w:u w:val="single"/>
                </w:rPr>
                <w:t>A single design choice determines whether machine learning models of materials make physically impossible predictions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3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76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31">
              <w:r>
                <w:rPr>
                  <w:color w:val="0B4F9E"/>
                  <w:sz w:val="16"/>
                  <w:u w:val="single"/>
                </w:rPr>
                <w:t>Dynamic Ensembles of Phosphine-Stabilized Gold Nanoclusters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2026-08-19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3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77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32">
              <w:r>
                <w:rPr>
                  <w:color w:val="0B4F9E"/>
                  <w:sz w:val="16"/>
                  <w:u w:val="single"/>
                </w:rPr>
                <w:t>Integration of Machine Learning and Solid-State Chemistry for the Discovery of Electrochemical Materials for Fuel Cells and Electrolyzers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ALIGNN, MEGNet, CGCNN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Li-ion battery, catalyst, oxide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32">
              <w:r>
                <w:rPr>
                  <w:color w:val="0B4F9E"/>
                  <w:sz w:val="16"/>
                  <w:u w:val="single"/>
                </w:rPr>
                <w:t>10.5281/zenodo.22021890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78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33">
              <w:r>
                <w:rPr>
                  <w:color w:val="0B4F9E"/>
                  <w:sz w:val="16"/>
                  <w:u w:val="single"/>
                </w:rPr>
                <w:t>Generative AI and Emerging Technologies: Transforming Engineering, Innovation and Entrepreneurship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33">
              <w:r>
                <w:rPr>
                  <w:color w:val="0B4F9E"/>
                  <w:sz w:val="16"/>
                  <w:u w:val="single"/>
                </w:rPr>
                <w:t>10.5281/zenodo.22025110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79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34">
              <w:r>
                <w:rPr>
                  <w:color w:val="0B4F9E"/>
                  <w:sz w:val="16"/>
                  <w:u w:val="single"/>
                </w:rPr>
                <w:t>Lithium Layers Govern Wave-like Cross-Plane Transport and Thermal Anisotropy in LiCoO2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Li-ion battery, LiCoO2, CoO2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phonons,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34">
              <w:r>
                <w:rPr>
                  <w:color w:val="0B4F9E"/>
                  <w:sz w:val="16"/>
                  <w:u w:val="single"/>
                </w:rPr>
                <w:t>10.1021/acsaem.6c01338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35">
              <w:r>
                <w:rPr>
                  <w:color w:val="0B4F9E"/>
                  <w:sz w:val="16"/>
                  <w:u w:val="single"/>
                </w:rPr>
                <w:t>Exploring celecoxib polymorph landscape using AIMNet2 machine learning interatomic potential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AIMNet2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35">
              <w:r>
                <w:rPr>
                  <w:color w:val="0B4F9E"/>
                  <w:sz w:val="16"/>
                  <w:u w:val="single"/>
                </w:rPr>
                <w:t>10.17615/xd5h-sd62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81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36">
              <w:r>
                <w:rPr>
                  <w:color w:val="0B4F9E"/>
                  <w:sz w:val="16"/>
                  <w:u w:val="single"/>
                </w:rPr>
                <w:t>Machine Learning Guided Discovery of Corundum High Entropy Oxides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oxide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36">
              <w:r>
                <w:rPr>
                  <w:color w:val="0B4F9E"/>
                  <w:sz w:val="16"/>
                  <w:u w:val="single"/>
                </w:rPr>
                <w:t>10.48550/arxiv.2608.20596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82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37">
              <w:r>
                <w:rPr>
                  <w:color w:val="0B4F9E"/>
                  <w:sz w:val="16"/>
                  <w:u w:val="single"/>
                </w:rPr>
                <w:t>Stable Models, Unstable Candidates: Target Transferability in MOF Machine Learning for Gas Uptake Prediction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MOF, CO2, CH4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37">
              <w:r>
                <w:rPr>
                  <w:color w:val="0B4F9E"/>
                  <w:sz w:val="16"/>
                  <w:u w:val="single"/>
                </w:rPr>
                <w:t>10.26434/chemrxiv.15007729/v1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83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38">
              <w:r>
                <w:rPr>
                  <w:color w:val="0B4F9E"/>
                  <w:sz w:val="16"/>
                  <w:u w:val="single"/>
                </w:rPr>
                <w:t>Atomic-Scale Origin of the Cation Field Strength Dependence of Mechanical Properties in Divalent-Cation Aluminosilicate Glasses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oxide, glass / amorphous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r2SCAN, PBE, 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38">
              <w:r>
                <w:rPr>
                  <w:color w:val="0B4F9E"/>
                  <w:sz w:val="16"/>
                  <w:u w:val="single"/>
                </w:rPr>
                <w:t>10.1021/acs.jpcb.6c03531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84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39">
              <w:r>
                <w:rPr>
                  <w:color w:val="0B4F9E"/>
                  <w:sz w:val="16"/>
                  <w:u w:val="single"/>
                </w:rPr>
                <w:t>Benchmarking Machine Learning Methods for Predicting Adiabatic Redox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39">
              <w:r>
                <w:rPr>
                  <w:color w:val="0B4F9E"/>
                  <w:sz w:val="16"/>
                  <w:u w:val="single"/>
                </w:rPr>
                <w:t>10.26434/chemrxiv.15007720/v1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85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40">
              <w:r>
                <w:rPr>
                  <w:color w:val="0B4F9E"/>
                  <w:sz w:val="16"/>
                  <w:u w:val="single"/>
                </w:rPr>
                <w:t>Machine Learning to Foundation Models: Artificial Intelligence for Nanophotonic Modeling and Scientific Discovery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40">
              <w:r>
                <w:rPr>
                  <w:color w:val="0B4F9E"/>
                  <w:sz w:val="16"/>
                  <w:u w:val="single"/>
                </w:rPr>
                <w:t>10.48550/arxiv.2608.21612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86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41">
              <w:r>
                <w:rPr>
                  <w:color w:val="0B4F9E"/>
                  <w:sz w:val="16"/>
                  <w:u w:val="single"/>
                </w:rPr>
                <w:t>Charge-State-Aware Machine-Learned Molecular Dynamics for Reactive Systems with Charge Transfer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NH3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41">
              <w:r>
                <w:rPr>
                  <w:color w:val="0B4F9E"/>
                  <w:sz w:val="16"/>
                  <w:u w:val="single"/>
                </w:rPr>
                <w:t>10.26434/chemrxiv.15007718/v1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87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42">
              <w:r>
                <w:rPr>
                  <w:color w:val="0B4F9E"/>
                  <w:sz w:val="16"/>
                  <w:u w:val="single"/>
                </w:rPr>
                <w:t>Vibrational, structural, and chemical fingerprints of ion diffusion in crystalline solids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solid electrolyte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MLIP, free energy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42">
              <w:r>
                <w:rPr>
                  <w:color w:val="0B4F9E"/>
                  <w:sz w:val="16"/>
                  <w:u w:val="single"/>
                </w:rPr>
                <w:t>10.48550/arxiv.2608.21624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88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43">
              <w:r>
                <w:rPr>
                  <w:color w:val="0B4F9E"/>
                  <w:sz w:val="16"/>
                  <w:u w:val="single"/>
                </w:rPr>
                <w:t>Data-Efficient and Fast Machine Learning Molecular Dynamics through Integrated Active Learning and Knowledge Distillation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DeePMD, 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43">
              <w:r>
                <w:rPr>
                  <w:color w:val="0B4F9E"/>
                  <w:sz w:val="16"/>
                  <w:u w:val="single"/>
                </w:rPr>
                <w:t>10.1021/acs.jctc.6c00917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89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44">
              <w:r>
                <w:rPr>
                  <w:color w:val="0B4F9E"/>
                  <w:sz w:val="16"/>
                  <w:u w:val="single"/>
                </w:rPr>
                <w:t>Accurate and Efficient NMR Crystallography through Machine-Learning Geometry Optimization and Shielding Prediction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UMA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PBE, hybrid DFT, 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44">
              <w:r>
                <w:rPr>
                  <w:color w:val="0B4F9E"/>
                  <w:sz w:val="16"/>
                  <w:u w:val="single"/>
                </w:rPr>
                <w:t>10.1021/acs.jpclett.6c02446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45">
              <w:r>
                <w:rPr>
                  <w:color w:val="0B4F9E"/>
                  <w:sz w:val="16"/>
                  <w:u w:val="single"/>
                </w:rPr>
                <w:t>First-Principles Atomistic Structure and Dynamics of Polyethylene During High-Pressure Radical Polymerization via Machine Learning Force Fields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polymer, high pressure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45">
              <w:r>
                <w:rPr>
                  <w:color w:val="0B4F9E"/>
                  <w:sz w:val="16"/>
                  <w:u w:val="single"/>
                </w:rPr>
                <w:t>10.48550/arxiv.2608.21741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46">
              <w:r>
                <w:rPr>
                  <w:color w:val="0B4F9E"/>
                  <w:sz w:val="16"/>
                  <w:u w:val="single"/>
                </w:rPr>
                <w:t>FastMD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ALIGNN, CHGNet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46">
              <w:r>
                <w:rPr>
                  <w:color w:val="0B4F9E"/>
                  <w:sz w:val="16"/>
                  <w:u w:val="single"/>
                </w:rPr>
                <w:t>10.5281/zenodo.22051980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47">
              <w:r>
                <w:rPr>
                  <w:color w:val="0B4F9E"/>
                  <w:sz w:val="16"/>
                  <w:u w:val="single"/>
                </w:rPr>
                <w:t>The CHGNet uMLIP model fine-tuned for 2Hc-WS2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CHGNet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WS2, MoS2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47">
              <w:r>
                <w:rPr>
                  <w:color w:val="0B4F9E"/>
                  <w:sz w:val="16"/>
                  <w:u w:val="single"/>
                </w:rPr>
                <w:t>10.5281/zenodo.22059539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48">
              <w:r>
                <w:rPr>
                  <w:color w:val="0B4F9E"/>
                  <w:sz w:val="16"/>
                  <w:u w:val="single"/>
                </w:rPr>
                <w:t>Equivariance as a Substitutable Resource: A Unified Scaling Law for Machine-Learned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48">
              <w:r>
                <w:rPr>
                  <w:color w:val="0B4F9E"/>
                  <w:sz w:val="16"/>
                  <w:u w:val="single"/>
                </w:rPr>
                <w:t>10.5281/zenodo.22063807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49">
              <w:r>
                <w:rPr>
                  <w:color w:val="0B4F9E"/>
                  <w:sz w:val="16"/>
                  <w:u w:val="single"/>
                </w:rPr>
                <w:t>Diagnosing and narrowing the simulation-to-real gap in powder X-ray diffraction with a wet-dry agentic loop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4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50">
              <w:r>
                <w:rPr>
                  <w:color w:val="0B4F9E"/>
                  <w:sz w:val="16"/>
                  <w:u w:val="single"/>
                </w:rPr>
                <w:t>Y-Mn-B Magnetic Materials: A DFT and Machine Learning Dataset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magnetic material, Y3MnB7, YMnB4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phonons,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50">
              <w:r>
                <w:rPr>
                  <w:color w:val="0B4F9E"/>
                  <w:sz w:val="16"/>
                  <w:u w:val="single"/>
                </w:rPr>
                <w:t>10.5281/zenodo.22084773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51">
              <w:r>
                <w:rPr>
                  <w:color w:val="0B4F9E"/>
                  <w:sz w:val="16"/>
                  <w:u w:val="single"/>
                </w:rPr>
                <w:t>Bayesian Neural Networks versus deep ensembles for uncertainty quantification in machine 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51">
              <w:r>
                <w:rPr>
                  <w:color w:val="0B4F9E"/>
                  <w:sz w:val="16"/>
                  <w:u w:val="single"/>
                </w:rPr>
                <w:t>10.1088/2632-2153/ae9de8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52">
              <w:r>
                <w:rPr>
                  <w:color w:val="0B4F9E"/>
                  <w:sz w:val="16"/>
                  <w:u w:val="single"/>
                </w:rPr>
                <w:t>Dataset for the publication- A cylindrical sintering method for more realistic grain boundaries in nanocrystalline thin films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52">
              <w:r>
                <w:rPr>
                  <w:color w:val="0B4F9E"/>
                  <w:sz w:val="16"/>
                  <w:u w:val="single"/>
                </w:rPr>
                <w:t>10.5281/zenodo.22111105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53">
              <w:r>
                <w:rPr>
                  <w:color w:val="0B4F9E"/>
                  <w:sz w:val="16"/>
                  <w:u w:val="single"/>
                </w:rPr>
                <w:t>Polymer-Linked Nanoparticle Networks Running on Heat Can Act as Computing Devices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phonons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5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99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54">
              <w:r>
                <w:rPr>
                  <w:color w:val="0B4F9E"/>
                  <w:sz w:val="16"/>
                  <w:u w:val="single"/>
                </w:rPr>
                <w:t>Continuous Scalar Kernels for Quotients of Variable-Cell Periodic Structures: Compactness, Acquisition, and Target Boundaries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54">
              <w:r>
                <w:rPr>
                  <w:color w:val="0B4F9E"/>
                  <w:sz w:val="16"/>
                  <w:u w:val="single"/>
                </w:rPr>
                <w:t>10.26434/chemrxiv.15006891/v3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55">
              <w:r>
                <w:rPr>
                  <w:color w:val="0B4F9E"/>
                  <w:sz w:val="16"/>
                  <w:u w:val="single"/>
                </w:rPr>
                <w:t>Attention-based composition learning for thermodynamic and electronic property prediction in inorganic materials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55">
              <w:r>
                <w:rPr>
                  <w:color w:val="0B4F9E"/>
                  <w:sz w:val="16"/>
                  <w:u w:val="single"/>
                </w:rPr>
                <w:t>10.1016/j.nxmate.2026.103265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56">
              <w:r>
                <w:rPr>
                  <w:color w:val="0B4F9E"/>
                  <w:sz w:val="16"/>
                  <w:u w:val="single"/>
                </w:rPr>
                <w:t>Machine learning for biomaterials design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56">
              <w:r>
                <w:rPr>
                  <w:color w:val="0B4F9E"/>
                  <w:sz w:val="16"/>
                  <w:u w:val="single"/>
                </w:rPr>
                <w:t>10.1038/s44222-026-00476-w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57">
              <w:r>
                <w:rPr>
                  <w:color w:val="0B4F9E"/>
                  <w:sz w:val="16"/>
                  <w:u w:val="single"/>
                </w:rPr>
                <w:t>Machine Learning Prediction of Transport Properties in Amorphous Polymer Electrolytes Using Chemically Informed Structural Descriptors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polymer, glass / amorphous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57">
              <w:r>
                <w:rPr>
                  <w:color w:val="0B4F9E"/>
                  <w:sz w:val="16"/>
                  <w:u w:val="single"/>
                </w:rPr>
                <w:t>10.26434/chemrxiv.15000431/v2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58">
              <w:r>
                <w:rPr>
                  <w:color w:val="0B4F9E"/>
                  <w:sz w:val="16"/>
                  <w:u w:val="single"/>
                </w:rPr>
                <w:t>PhononBench:A Large-Scale Phonon-Based Benchmark for Dynamical Stability in Crystal Generation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MatterGen, MatterSim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phonons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58">
              <w:r>
                <w:rPr>
                  <w:color w:val="0B4F9E"/>
                  <w:sz w:val="16"/>
                  <w:u w:val="single"/>
                </w:rPr>
                <w:t>10.1088/3050-287x/ae9ee4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59">
              <w:r>
                <w:rPr>
                  <w:color w:val="0B4F9E"/>
                  <w:sz w:val="16"/>
                  <w:u w:val="single"/>
                </w:rPr>
                <w:t>DeepField: Condensed-Phase Quantum Learning for All-Atom Protein Dynamics in Explicit Water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59">
              <w:r>
                <w:rPr>
                  <w:color w:val="0B4F9E"/>
                  <w:sz w:val="16"/>
                  <w:u w:val="single"/>
                </w:rPr>
                <w:t>10.26434/chemrxiv.15007896/v1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60">
              <w:r>
                <w:rPr>
                  <w:color w:val="0B4F9E"/>
                  <w:sz w:val="16"/>
                  <w:u w:val="single"/>
                </w:rPr>
                <w:t>Mechanistic study of mixed lithium halides solid-state electrolytes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solid electrolyte, 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HSE06,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60">
              <w:r>
                <w:rPr>
                  <w:color w:val="0B4F9E"/>
                  <w:sz w:val="16"/>
                  <w:u w:val="single"/>
                </w:rPr>
                <w:t>10.1103/czy4-7lfp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61">
              <w:r>
                <w:rPr>
                  <w:color w:val="0B4F9E"/>
                  <w:sz w:val="16"/>
                  <w:u w:val="single"/>
                </w:rPr>
                <w:t>High-throughput Discovery of Magnetic Rare Earth Transition Metal Alloys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alloy, magnetic material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61">
              <w:r>
                <w:rPr>
                  <w:color w:val="0B4F9E"/>
                  <w:sz w:val="16"/>
                  <w:u w:val="single"/>
                </w:rPr>
                <w:t>10.48550/arxiv.2608.25270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62">
              <w:r>
                <w:rPr>
                  <w:color w:val="0B4F9E"/>
                  <w:sz w:val="16"/>
                  <w:u w:val="single"/>
                </w:rPr>
                <w:t>Text Embedding-Assisted Prediction of Corrosion Inhibition Efficiency Using Machine Learning under Small-Sample Conditions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62">
              <w:r>
                <w:rPr>
                  <w:color w:val="0B4F9E"/>
                  <w:sz w:val="16"/>
                  <w:u w:val="single"/>
                </w:rPr>
                <w:t>10.26434/chemrxiv.15007865/v1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63">
              <w:r>
                <w:rPr>
                  <w:color w:val="0B4F9E"/>
                  <w:sz w:val="16"/>
                  <w:u w:val="single"/>
                </w:rPr>
                <w:t>Insights into Lithium Diffusion in Crystalline and Amorphous Solid Electrolytes with Machine 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solid electrolyte, Li-ion battery, glass / amorphous, Li3YCl6, Li7P3S11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63">
              <w:r>
                <w:rPr>
                  <w:color w:val="0B4F9E"/>
                  <w:sz w:val="16"/>
                  <w:u w:val="single"/>
                </w:rPr>
                <w:t>10.26434/chemrxiv.15007863/v1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64">
              <w:r>
                <w:rPr>
                  <w:color w:val="0B4F9E"/>
                  <w:sz w:val="16"/>
                  <w:u w:val="single"/>
                </w:rPr>
                <w:t>Preprint of the publication- A cylindrical sintering method for more realistic grain boundaries in nanocrystalline thin films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64">
              <w:r>
                <w:rPr>
                  <w:color w:val="0B4F9E"/>
                  <w:sz w:val="16"/>
                  <w:u w:val="single"/>
                </w:rPr>
                <w:t>10.5281/zenodo.22112768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65">
              <w:r>
                <w:rPr>
                  <w:color w:val="0B4F9E"/>
                  <w:sz w:val="16"/>
                  <w:u w:val="single"/>
                </w:rPr>
                <w:t>Atomistic Simulation Frameworks for Lithium-Ion Battery Materials: From First-Principles to Machine Learning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Li-ion battery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65">
              <w:r>
                <w:rPr>
                  <w:color w:val="0B4F9E"/>
                  <w:sz w:val="16"/>
                  <w:u w:val="single"/>
                </w:rPr>
                <w:t>10.1007/s42493-026-00160-6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66">
              <w:r>
                <w:rPr>
                  <w:color w:val="0B4F9E"/>
                  <w:sz w:val="16"/>
                  <w:u w:val="single"/>
                </w:rPr>
                <w:t>Enhancing materials discovery with valence-constrained design in generative modeling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67">
              <w:r>
                <w:rPr>
                  <w:color w:val="0B4F9E"/>
                  <w:sz w:val="16"/>
                  <w:u w:val="single"/>
                </w:rPr>
                <w:t>10.1038/s43588-026-01037-2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112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68">
              <w:r>
                <w:rPr>
                  <w:color w:val="0B4F9E"/>
                  <w:sz w:val="16"/>
                  <w:u w:val="single"/>
                </w:rPr>
                <w:t>A Hierarchical Synergistic Deep Learning Framework Integrating Composition, Structure, and Ionic Transport for Solid-State Electrolyte Discovery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solid electrolyte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6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69">
              <w:r>
                <w:rPr>
                  <w:color w:val="0B4F9E"/>
                  <w:sz w:val="16"/>
                  <w:u w:val="single"/>
                </w:rPr>
                <w:t>Bayesian Optimization for Self-Driving Materials Laboratories: From Algorithms to Physics-Informed Workflows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6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70">
              <w:r>
                <w:rPr>
                  <w:color w:val="0B4F9E"/>
                  <w:sz w:val="16"/>
                  <w:u w:val="single"/>
                </w:rPr>
                <w:t>Cross-Scale Assessment of MACE Foundation Models and from Scratch Trained Potentials for Bi-Pt Systems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Bi18Pt24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phonons,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70">
              <w:r>
                <w:rPr>
                  <w:color w:val="0B4F9E"/>
                  <w:sz w:val="16"/>
                  <w:u w:val="single"/>
                </w:rPr>
                <w:t>10.26434/chemrxiv.15007985/v1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71">
              <w:r>
                <w:rPr>
                  <w:color w:val="0B4F9E"/>
                  <w:sz w:val="16"/>
                  <w:u w:val="single"/>
                </w:rPr>
                <w:t>Comparative study of ensemble-based uncertainty quantification methods for neural network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phonons,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71">
              <w:r>
                <w:rPr>
                  <w:color w:val="0B4F9E"/>
                  <w:sz w:val="16"/>
                  <w:u w:val="single"/>
                </w:rPr>
                <w:t>10.1088/2632-2153/ae9fb4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72">
              <w:r>
                <w:rPr>
                  <w:color w:val="0B4F9E"/>
                  <w:sz w:val="16"/>
                  <w:u w:val="single"/>
                </w:rPr>
                <w:t>Designing High-Entropy Alloys: From Physical Metallurgy to Machine Learning Enabled Discovery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72">
              <w:r>
                <w:rPr>
                  <w:color w:val="0B4F9E"/>
                  <w:sz w:val="16"/>
                  <w:u w:val="single"/>
                </w:rPr>
                <w:t>10.20944/preprints202608.1952.v1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73">
              <w:r>
                <w:rPr>
                  <w:color w:val="0B4F9E"/>
                  <w:sz w:val="16"/>
                  <w:u w:val="single"/>
                </w:rPr>
                <w:t>A multi-scale mixture of experts model for cross-size structural prediction of Cu nanoparticles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73">
              <w:r>
                <w:rPr>
                  <w:color w:val="0B4F9E"/>
                  <w:sz w:val="16"/>
                  <w:u w:val="single"/>
                </w:rPr>
                <w:t>10.1038/s41524-026-02280-x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74">
              <w:r>
                <w:rPr>
                  <w:color w:val="0B4F9E"/>
                  <w:sz w:val="16"/>
                  <w:u w:val="single"/>
                </w:rPr>
                <w:t>Benchmarking of Fast and Interpretable UF Machine Learning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74">
              <w:r>
                <w:rPr>
                  <w:color w:val="0B4F9E"/>
                  <w:sz w:val="16"/>
                  <w:u w:val="single"/>
                </w:rPr>
                <w:t>10.48550/arxiv.2608.27277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119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75">
              <w:r>
                <w:rPr>
                  <w:color w:val="0B4F9E"/>
                  <w:sz w:val="16"/>
                  <w:u w:val="single"/>
                </w:rPr>
                <w:t>Grain-Boundary Premelting in High-Entropy Transition Metal Carbides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Monte Carlo,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75">
              <w:r>
                <w:rPr>
                  <w:color w:val="0B4F9E"/>
                  <w:sz w:val="16"/>
                  <w:u w:val="single"/>
                </w:rPr>
                <w:t>10.48550/arxiv.2608.27273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120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76">
              <w:r>
                <w:rPr>
                  <w:color w:val="0B4F9E"/>
                  <w:sz w:val="16"/>
                  <w:u w:val="single"/>
                </w:rPr>
                <w:t>Carbon Nanotube-Induced Magnetic Shielding Effects on 129Xe NMR from Equivariant Neural Networks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76">
              <w:r>
                <w:rPr>
                  <w:color w:val="0B4F9E"/>
                  <w:sz w:val="16"/>
                  <w:u w:val="single"/>
                </w:rPr>
                <w:t>10.26434/chemrxiv.15007956/v1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77">
              <w:r>
                <w:rPr>
                  <w:color w:val="0B4F9E"/>
                  <w:sz w:val="16"/>
                  <w:u w:val="single"/>
                </w:rPr>
                <w:t>Commentary on ten selected 2025 papers in AI for Materials Science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77">
              <w:r>
                <w:rPr>
                  <w:color w:val="0B4F9E"/>
                  <w:sz w:val="16"/>
                  <w:u w:val="single"/>
                </w:rPr>
                <w:t>10.20517/jmi.2026.36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78">
              <w:r>
                <w:rPr>
                  <w:color w:val="0B4F9E"/>
                  <w:sz w:val="16"/>
                  <w:u w:val="single"/>
                </w:rPr>
                <w:t>Packora: Systematic Design for Generative Molecular Crystal Structure Prediction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7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123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79">
              <w:r>
                <w:rPr>
                  <w:color w:val="0B4F9E"/>
                  <w:sz w:val="16"/>
                  <w:u w:val="single"/>
                </w:rPr>
                <w:t>Docking-Score Landscapes Shape Active-Learning Performance across Vina, Glide, and SILCS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79">
              <w:r>
                <w:rPr>
                  <w:color w:val="0B4F9E"/>
                  <w:sz w:val="16"/>
                  <w:u w:val="single"/>
                </w:rPr>
                <w:t>10.26434/chemrxiv-2025-3t356/v2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80">
              <w:r>
                <w:rPr>
                  <w:color w:val="0B4F9E"/>
                  <w:sz w:val="16"/>
                  <w:u w:val="single"/>
                </w:rPr>
                <w:t>When less is more: simplified models for interpretable materials design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80">
              <w:r>
                <w:rPr>
                  <w:color w:val="0B4F9E"/>
                  <w:sz w:val="16"/>
                  <w:u w:val="single"/>
                </w:rPr>
                <w:t>10.26434/chemrxiv.15008004/v1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81">
              <w:r>
                <w:rPr>
                  <w:color w:val="0B4F9E"/>
                  <w:sz w:val="16"/>
                  <w:u w:val="single"/>
                </w:rPr>
                <w:t>Ferroelastic hysteresis, shear modulus softening, and the tetragonal↔cubic transition in davemaoite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perovskite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81">
              <w:r>
                <w:rPr>
                  <w:color w:val="0B4F9E"/>
                  <w:sz w:val="16"/>
                  <w:u w:val="single"/>
                </w:rPr>
                <w:t>10.1126/sciadv.aed7601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82">
              <w:r>
                <w:rPr>
                  <w:color w:val="0B4F9E"/>
                  <w:sz w:val="16"/>
                  <w:u w:val="single"/>
                </w:rPr>
                <w:t>Autoregressive Generative Latent Diffusion Models for Magnetohydrodynamics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82">
              <w:r>
                <w:rPr>
                  <w:color w:val="0B4F9E"/>
                  <w:sz w:val="16"/>
                  <w:u w:val="single"/>
                </w:rPr>
                <w:t>10.1109/icops53334.2026.11660190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83">
              <w:r>
                <w:rPr>
                  <w:color w:val="0B4F9E"/>
                  <w:sz w:val="16"/>
                  <w:u w:val="single"/>
                </w:rPr>
                <w:t>Crystal structure prediction with nuclear quantum and finite-temperature effects via deep free energy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free energy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83">
              <w:r>
                <w:rPr>
                  <w:color w:val="0B4F9E"/>
                  <w:sz w:val="16"/>
                  <w:u w:val="single"/>
                </w:rPr>
                <w:t>10.1103/3qjr-mgv7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84">
              <w:r>
                <w:rPr>
                  <w:color w:val="0B4F9E"/>
                  <w:sz w:val="16"/>
                  <w:u w:val="single"/>
                </w:rPr>
                <w:t>Neural network finds twisted crystals that steer light at the nanoscale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85">
              <w:r>
                <w:rPr>
                  <w:color w:val="0B4F9E"/>
                  <w:sz w:val="16"/>
                  <w:u w:val="single"/>
                </w:rPr>
                <w:t>10.1038/s41563-026-02744-x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86">
              <w:r>
                <w:rPr>
                  <w:color w:val="0B4F9E"/>
                  <w:sz w:val="16"/>
                  <w:u w:val="single"/>
                </w:rPr>
                <w:t>uMOF: A Universal Database, Benchmark, and Machine Learning Interatomic Potentials for Metal-Organic Frameworks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MOF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r2SCAN, 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8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87">
              <w:r>
                <w:rPr>
                  <w:color w:val="0B4F9E"/>
                  <w:sz w:val="16"/>
                  <w:u w:val="single"/>
                </w:rPr>
                <w:t>Work Function and High-Coverage Adsorption Energy as Hydrogen-Evolution Descriptors on Ag-Au-Pd-Pt Alloys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8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88">
              <w:r>
                <w:rPr>
                  <w:color w:val="0B4F9E"/>
                  <w:sz w:val="16"/>
                  <w:u w:val="single"/>
                </w:rPr>
                <w:t>Compact Variational Neural Networks for Spectral Inference from a Single Nonlinear 2D Perovskite Photodetector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perovskite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8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132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89">
              <w:r>
                <w:rPr>
                  <w:color w:val="0B4F9E"/>
                  <w:sz w:val="16"/>
                  <w:u w:val="single"/>
                </w:rPr>
                <w:t>OrbGNN: A Wave function-based Machine Learning Interelectronic Representation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8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133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90">
              <w:r>
                <w:rPr>
                  <w:color w:val="0B4F9E"/>
                  <w:sz w:val="16"/>
                  <w:u w:val="single"/>
                </w:rPr>
                <w:t>QUBO-Compatible Active Learning for Inverse Design of High-Entropy Alloys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9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134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91">
              <w:r>
                <w:rPr>
                  <w:color w:val="0B4F9E"/>
                  <w:sz w:val="16"/>
                  <w:u w:val="single"/>
                </w:rPr>
                <w:t>Atomistic simulations of high-entropy alloys: from density functional theory to machine-learning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MLIP, free energy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91">
              <w:r>
                <w:rPr>
                  <w:color w:val="0B4F9E"/>
                  <w:sz w:val="16"/>
                  <w:u w:val="single"/>
                </w:rPr>
                <w:t>10.1007/s10853-026-13520-2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135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92">
              <w:r>
                <w:rPr>
                  <w:color w:val="0B4F9E"/>
                  <w:sz w:val="16"/>
                  <w:u w:val="single"/>
                </w:rPr>
                <w:t>Volumetric reference data of the orbit: a deep learning MRI analysis in the German national cohort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92">
              <w:r>
                <w:rPr>
                  <w:color w:val="0B4F9E"/>
                  <w:sz w:val="16"/>
                  <w:u w:val="single"/>
                </w:rPr>
                <w:t>10.1038/s41598-026-68393-x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136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93">
              <w:r>
                <w:rPr>
                  <w:color w:val="0B4F9E"/>
                  <w:sz w:val="16"/>
                  <w:u w:val="single"/>
                </w:rPr>
                <w:t>DFT and machine learning insights into productive versus self-metathesis selectivity in ruthenium-catalyzed ethenolysis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93">
              <w:r>
                <w:rPr>
                  <w:color w:val="0B4F9E"/>
                  <w:sz w:val="16"/>
                  <w:u w:val="single"/>
                </w:rPr>
                <w:t>10.1016/j.jcat.2026.117142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137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94">
              <w:r>
                <w:rPr>
                  <w:color w:val="0B4F9E"/>
                  <w:sz w:val="16"/>
                  <w:u w:val="single"/>
                </w:rPr>
                <w:t>PCFM-based small-sample data augmentation and inverse design of an all-dielectric metasurface supporting triple Fano resonances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94">
              <w:r>
                <w:rPr>
                  <w:color w:val="0B4F9E"/>
                  <w:sz w:val="16"/>
                  <w:u w:val="single"/>
                </w:rPr>
                <w:t>10.1016/j.optcom.2026.133711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138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95">
              <w:r>
                <w:rPr>
                  <w:color w:val="0B4F9E"/>
                  <w:sz w:val="16"/>
                  <w:u w:val="single"/>
                </w:rPr>
                <w:t>Accelerating Materials Discovery: A Review of Machine Learning in X‐Ray Absorption Spectroscopy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95">
              <w:r>
                <w:rPr>
                  <w:color w:val="0B4F9E"/>
                  <w:sz w:val="16"/>
                  <w:u w:val="single"/>
                </w:rPr>
                <w:t>10.1002/aisy.70529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139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96">
              <w:r>
                <w:rPr>
                  <w:color w:val="0B4F9E"/>
                  <w:sz w:val="16"/>
                  <w:u w:val="single"/>
                </w:rPr>
                <w:t>Multiscale insights into the diffusion of SF6/N2 mixtures via machine-learning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SF6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96">
              <w:r>
                <w:rPr>
                  <w:color w:val="0B4F9E"/>
                  <w:sz w:val="16"/>
                  <w:u w:val="single"/>
                </w:rPr>
                <w:t>10.1038/s41598-026-67691-8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140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97">
              <w:r>
                <w:rPr>
                  <w:color w:val="0B4F9E"/>
                  <w:sz w:val="16"/>
                  <w:u w:val="single"/>
                </w:rPr>
                <w:t>Learning 3D void growth and coalescence in heterogeneous polycrystalline materials using vision Transformer models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97">
              <w:r>
                <w:rPr>
                  <w:color w:val="0B4F9E"/>
                  <w:sz w:val="16"/>
                  <w:u w:val="single"/>
                </w:rPr>
                <w:t>10.1016/j.engfracmech.2026.112576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141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98">
              <w:r>
                <w:rPr>
                  <w:color w:val="0B4F9E"/>
                  <w:sz w:val="16"/>
                  <w:u w:val="single"/>
                </w:rPr>
                <w:t>DFA-Grasp: Depth Foundation Model-Augmented Transparent Object Depth Completion for Robotic Grasping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98">
              <w:r>
                <w:rPr>
                  <w:color w:val="0B4F9E"/>
                  <w:sz w:val="16"/>
                  <w:u w:val="single"/>
                </w:rPr>
                <w:t>10.1016/j.robot.2026.105733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142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99">
              <w:r>
                <w:rPr>
                  <w:color w:val="0B4F9E"/>
                  <w:sz w:val="16"/>
                  <w:u w:val="single"/>
                </w:rPr>
                <w:t>Cesium Clustering and Fluoroberyllate Network Disruption in FLiBe: A Total Scattering and Molecular Dynamics Study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19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143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00">
              <w:r>
                <w:rPr>
                  <w:color w:val="0B4F9E"/>
                  <w:sz w:val="16"/>
                  <w:u w:val="single"/>
                </w:rPr>
                <w:t>Compiling Matter: An AI-Driven Research Program for Universal Nanofabrication, Matter Compilation, and Programmable Matter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00">
              <w:r>
                <w:rPr>
                  <w:color w:val="0B4F9E"/>
                  <w:sz w:val="16"/>
                  <w:u w:val="single"/>
                </w:rPr>
                <w:t>10.5281/zenodo.22206444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144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01">
              <w:r>
                <w:rPr>
                  <w:color w:val="0B4F9E"/>
                  <w:sz w:val="16"/>
                  <w:u w:val="single"/>
                </w:rPr>
                <w:t>AI-Guided Self-Driving Laboratories for Advanced Materials Discovery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01">
              <w:r>
                <w:rPr>
                  <w:color w:val="0B4F9E"/>
                  <w:sz w:val="16"/>
                  <w:u w:val="single"/>
                </w:rPr>
                <w:t>10.69709/caic.2026.133382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145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02">
              <w:r>
                <w:rPr>
                  <w:color w:val="0B4F9E"/>
                  <w:sz w:val="16"/>
                  <w:u w:val="single"/>
                </w:rPr>
                <w:t>GMD Task 4 composition-support audit - structures and public-checkpoint predictions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NequIP, 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02">
              <w:r>
                <w:rPr>
                  <w:color w:val="0B4F9E"/>
                  <w:sz w:val="16"/>
                  <w:u w:val="single"/>
                </w:rPr>
                <w:t>10.5281/zenodo.22215787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146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03">
              <w:r>
                <w:rPr>
                  <w:color w:val="0B4F9E"/>
                  <w:sz w:val="16"/>
                  <w:u w:val="single"/>
                </w:rPr>
                <w:t>Cartesian tensor equivariant machine-learning force field for spin-dependent atomistic simulations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2D material, magnetic material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03">
              <w:r>
                <w:rPr>
                  <w:color w:val="0B4F9E"/>
                  <w:sz w:val="16"/>
                  <w:u w:val="single"/>
                </w:rPr>
                <w:t>10.48550/arxiv.2608.30338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147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04">
              <w:r>
                <w:rPr>
                  <w:color w:val="0B4F9E"/>
                  <w:sz w:val="16"/>
                  <w:u w:val="single"/>
                </w:rPr>
                <w:t>A Dual-Mode Crystal Structure Prediction Framework for Fixed Element Sets and Fixed Structural Prototypes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B2N3, In4Sb4, Ga4Sb4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04">
              <w:r>
                <w:rPr>
                  <w:color w:val="0B4F9E"/>
                  <w:sz w:val="16"/>
                  <w:u w:val="single"/>
                </w:rPr>
                <w:t>10.1021/acs.inorgchem.6c02906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148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05">
              <w:r>
                <w:rPr>
                  <w:color w:val="0B4F9E"/>
                  <w:sz w:val="16"/>
                  <w:u w:val="single"/>
                </w:rPr>
                <w:t>AdaptNTK: Adaptive Uncertainty Quantification and Active Learning for Neural Network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speedup 2.6 x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05">
              <w:r>
                <w:rPr>
                  <w:color w:val="0B4F9E"/>
                  <w:sz w:val="16"/>
                  <w:u w:val="single"/>
                </w:rPr>
                <w:t>10.48550/arxiv.2609.00488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149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06">
              <w:r>
                <w:rPr>
                  <w:color w:val="0B4F9E"/>
                  <w:sz w:val="16"/>
                  <w:u w:val="single"/>
                </w:rPr>
                <w:t>CrystalGRW: generative modeling of crystal structures with targeted crystallographic properties via geodesic random walks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06">
              <w:r>
                <w:rPr>
                  <w:color w:val="0B4F9E"/>
                  <w:sz w:val="16"/>
                  <w:u w:val="single"/>
                </w:rPr>
                <w:t>10.1038/s41598-026-62470-x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150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07">
              <w:r>
                <w:rPr>
                  <w:color w:val="0B4F9E"/>
                  <w:sz w:val="16"/>
                  <w:u w:val="single"/>
                </w:rPr>
                <w:t>Workflow design as a research variable in computational materials discovery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07">
              <w:r>
                <w:rPr>
                  <w:color w:val="0B4F9E"/>
                  <w:sz w:val="16"/>
                  <w:u w:val="single"/>
                </w:rPr>
                <w:t>10.26434/chemrxiv.15008076/v1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151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08">
              <w:r>
                <w:rPr>
                  <w:color w:val="0B4F9E"/>
                  <w:sz w:val="16"/>
                  <w:u w:val="single"/>
                </w:rPr>
                <w:t>Composition optimization of FeCrAl alloys for enhanced mechanical properties via machine learning potential molecular dynamics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08">
              <w:r>
                <w:rPr>
                  <w:color w:val="0B4F9E"/>
                  <w:sz w:val="16"/>
                  <w:u w:val="single"/>
                </w:rPr>
                <w:t>10.1063/5.0352217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152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09">
              <w:r>
                <w:rPr>
                  <w:color w:val="0B4F9E"/>
                  <w:sz w:val="16"/>
                  <w:u w:val="single"/>
                </w:rPr>
                <w:t>Realistic Simulations of Energy Materials Using Foundation Models and Electrode-Potential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SevenNet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09">
              <w:r>
                <w:rPr>
                  <w:color w:val="0B4F9E"/>
                  <w:sz w:val="16"/>
                  <w:u w:val="single"/>
                </w:rPr>
                <w:t>10.26434/chemrxiv.15007895/v2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153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10">
              <w:r>
                <w:rPr>
                  <w:color w:val="0B4F9E"/>
                  <w:sz w:val="16"/>
                  <w:u w:val="single"/>
                </w:rPr>
                <w:t>Nonlinear Crystal Structure Prediction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10">
              <w:r>
                <w:rPr>
                  <w:color w:val="0B4F9E"/>
                  <w:sz w:val="16"/>
                  <w:u w:val="single"/>
                </w:rPr>
                <w:t>10.5281/zenodo.22195386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154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11">
              <w:r>
                <w:rPr>
                  <w:color w:val="0B4F9E"/>
                  <w:sz w:val="16"/>
                  <w:u w:val="single"/>
                </w:rPr>
                <w:t>bayesaenet: uncertainty quantification for machine 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11">
              <w:r>
                <w:rPr>
                  <w:color w:val="0B4F9E"/>
                  <w:sz w:val="16"/>
                  <w:u w:val="single"/>
                </w:rPr>
                <w:t>10.5281/zenodo.22201403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155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12">
              <w:r>
                <w:rPr>
                  <w:color w:val="0B4F9E"/>
                  <w:sz w:val="16"/>
                  <w:u w:val="single"/>
                </w:rPr>
                <w:t>Inverse design of functional materials: a case study in thermoelectrics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thermoelectric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13">
              <w:r>
                <w:rPr>
                  <w:color w:val="0B4F9E"/>
                  <w:sz w:val="16"/>
                  <w:u w:val="single"/>
                </w:rPr>
                <w:t>10.1038/s41524-026-02307-3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156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14">
              <w:r>
                <w:rPr>
                  <w:color w:val="0B4F9E"/>
                  <w:sz w:val="16"/>
                  <w:u w:val="single"/>
                </w:rPr>
                <w:t>Learning Materials Properties from Scarce Labels and Unlabeled Crystals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1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157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15">
              <w:r>
                <w:rPr>
                  <w:color w:val="0B4F9E"/>
                  <w:sz w:val="16"/>
                  <w:u w:val="single"/>
                </w:rPr>
                <w:t>Generative artificial intelligence for reliable mechanistic reasoning for corrosion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Llama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1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158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16">
              <w:r>
                <w:rPr>
                  <w:color w:val="0B4F9E"/>
                  <w:sz w:val="16"/>
                  <w:u w:val="single"/>
                </w:rPr>
                <w:t>GigaPath-Flash and GigaTIME-Flash: Toward population-scale discovery with efficient pathology foundation models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1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159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17">
              <w:r>
                <w:rPr>
                  <w:color w:val="0B4F9E"/>
                  <w:sz w:val="16"/>
                  <w:u w:val="single"/>
                </w:rPr>
                <w:t>When Do Models Win? A Learning Curve Benchmark for Molecular Property Prediction in Low-Data Regimes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17">
              <w:r>
                <w:rPr>
                  <w:color w:val="0B4F9E"/>
                  <w:sz w:val="16"/>
                  <w:u w:val="single"/>
                </w:rPr>
                <w:t>10.26434/chemrxiv.15001253/v6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160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18">
              <w:r>
                <w:rPr>
                  <w:color w:val="0B4F9E"/>
                  <w:sz w:val="16"/>
                  <w:u w:val="single"/>
                </w:rPr>
                <w:t>Multicenter Validation of Foundation Model Adaptation for Automated Pancreatic Tumor Delineation on CT Scans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18">
              <w:r>
                <w:rPr>
                  <w:color w:val="0B4F9E"/>
                  <w:sz w:val="16"/>
                  <w:u w:val="single"/>
                </w:rPr>
                <w:t>10.3390/cancers18172836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161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19">
              <w:r>
                <w:rPr>
                  <w:color w:val="0B4F9E"/>
                  <w:sz w:val="16"/>
                  <w:u w:val="single"/>
                </w:rPr>
                <w:t>Conditional Latent-Prior Generative Compressed Sensing with Application to Petrophysical Target-Log Reconstruction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19">
              <w:r>
                <w:rPr>
                  <w:color w:val="0B4F9E"/>
                  <w:sz w:val="16"/>
                  <w:u w:val="single"/>
                </w:rPr>
                <w:t>10.2139/ssrn.7385284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162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20">
              <w:r>
                <w:rPr>
                  <w:color w:val="0B4F9E"/>
                  <w:sz w:val="16"/>
                  <w:u w:val="single"/>
                </w:rPr>
                <w:t>Thermal transport in defective uranium nitride: Effects of point defects, anharmonicity, and electronic contributions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nitride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phonons,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20">
              <w:r>
                <w:rPr>
                  <w:color w:val="0B4F9E"/>
                  <w:sz w:val="16"/>
                  <w:u w:val="single"/>
                </w:rPr>
                <w:t>10.1063/5.0344135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163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21">
              <w:r>
                <w:rPr>
                  <w:color w:val="0B4F9E"/>
                  <w:sz w:val="16"/>
                  <w:u w:val="single"/>
                </w:rPr>
                <w:t>AI‐Accelerated Design and Modeling of Organic Electrochemical Energy Materials: From Redox‐Active Molecules to Polymer Electrolytes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21">
              <w:r>
                <w:rPr>
                  <w:color w:val="0B4F9E"/>
                  <w:sz w:val="16"/>
                  <w:u w:val="single"/>
                </w:rPr>
                <w:t>10.1002/mame.70340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164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22">
              <w:r>
                <w:rPr>
                  <w:color w:val="0B4F9E"/>
                  <w:sz w:val="16"/>
                  <w:u w:val="single"/>
                </w:rPr>
                <w:t>Fourier Neural Operators for Composition-Driven Crystal Structure Discovery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22">
              <w:r>
                <w:rPr>
                  <w:color w:val="0B4F9E"/>
                  <w:sz w:val="16"/>
                  <w:u w:val="single"/>
                </w:rPr>
                <w:t>10.48550/arxiv.2609.00900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165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23">
              <w:r>
                <w:rPr>
                  <w:color w:val="0B4F9E"/>
                  <w:sz w:val="16"/>
                  <w:u w:val="single"/>
                </w:rPr>
                <w:t>Supplementary trained models for "Zn2+ phase engineering of the red fluoride phosphor K2TiF6:Mn4+" (Laser &amp; Photonics Reviews, submitted)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K2TiF6, ZnCl2, TiF6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23">
              <w:r>
                <w:rPr>
                  <w:color w:val="0B4F9E"/>
                  <w:sz w:val="16"/>
                  <w:u w:val="single"/>
                </w:rPr>
                <w:t>10.5281/zenodo.22199074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166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24">
              <w:r>
                <w:rPr>
                  <w:color w:val="0B4F9E"/>
                  <w:sz w:val="16"/>
                  <w:u w:val="single"/>
                </w:rPr>
                <w:t>Data-Efficient Exploration of Atomic Clusters via Uncertainty Quantification on Complex Potential Energy Surfaces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Ta2N3, LaSi24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Monte Carlo,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24">
              <w:r>
                <w:rPr>
                  <w:color w:val="0B4F9E"/>
                  <w:sz w:val="16"/>
                  <w:u w:val="single"/>
                </w:rPr>
                <w:t>10.60893/figshare.jcp.c.8649087.v1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167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25">
              <w:r>
                <w:rPr>
                  <w:color w:val="0B4F9E"/>
                  <w:sz w:val="16"/>
                  <w:u w:val="single"/>
                </w:rPr>
                <w:t>Predicting Faster Than We Can Make: Polymer‐Specific Process Physics as a Frontier for Autonomous Soft‐Matter Discovery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25">
              <w:r>
                <w:rPr>
                  <w:color w:val="0B4F9E"/>
                  <w:sz w:val="16"/>
                  <w:u w:val="single"/>
                </w:rPr>
                <w:t>10.1002/marc.70420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168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26">
              <w:r>
                <w:rPr>
                  <w:color w:val="0B4F9E"/>
                  <w:sz w:val="16"/>
                  <w:u w:val="single"/>
                </w:rPr>
                <w:t>Diagnosing Latent Energy Decomposition in Machine-Learning Interatomic Potentials via Interacting Quantum Atoms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Allegro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26">
              <w:r>
                <w:rPr>
                  <w:color w:val="0B4F9E"/>
                  <w:sz w:val="16"/>
                  <w:u w:val="single"/>
                </w:rPr>
                <w:t>10.48550/arxiv.2609.00674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169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27">
              <w:r>
                <w:rPr>
                  <w:color w:val="0B4F9E"/>
                  <w:sz w:val="16"/>
                  <w:u w:val="single"/>
                </w:rPr>
                <w:t>Lead-free piezoelectric perovskites for arterial-pulse e-skin: from configurational complexity to equivariant machine-learning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perovskite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phonons,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27">
              <w:r>
                <w:rPr>
                  <w:color w:val="0B4F9E"/>
                  <w:sz w:val="16"/>
                  <w:u w:val="single"/>
                </w:rPr>
                <w:t>10.48550/arxiv.2609.00580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170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28">
              <w:r>
                <w:rPr>
                  <w:color w:val="0B4F9E"/>
                  <w:sz w:val="16"/>
                  <w:u w:val="single"/>
                </w:rPr>
                <w:t>AtomVoxelizer: Periodic atom-centered voxel grids for fast spatial atomistic analysis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28">
              <w:r>
                <w:rPr>
                  <w:color w:val="0B4F9E"/>
                  <w:sz w:val="16"/>
                  <w:u w:val="single"/>
                </w:rPr>
                <w:t>10.1016/j.softx.2026.102992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171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29">
              <w:r>
                <w:rPr>
                  <w:color w:val="0B4F9E"/>
                  <w:sz w:val="16"/>
                  <w:u w:val="single"/>
                </w:rPr>
                <w:t>Artificial Intelligence-Assisted Investigation of Ion Transport Mechanisms and Material Screening for Solid-State Electrolytes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solid electrolyte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29">
              <w:r>
                <w:rPr>
                  <w:color w:val="0B4F9E"/>
                  <w:sz w:val="16"/>
                  <w:u w:val="single"/>
                </w:rPr>
                <w:t>10.1016/j.ensm.2026.105511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172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30">
              <w:r>
                <w:rPr>
                  <w:color w:val="0B4F9E"/>
                  <w:sz w:val="16"/>
                  <w:u w:val="single"/>
                </w:rPr>
                <w:t>Active Learning for Neural Classifiers: Selecting Training and Test Areas in Satellite Image Object Recognition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30">
              <w:r>
                <w:rPr>
                  <w:color w:val="0B4F9E"/>
                  <w:sz w:val="16"/>
                  <w:u w:val="single"/>
                </w:rPr>
                <w:t>10.1007/978-3-032-16265-6_4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173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31">
              <w:r>
                <w:rPr>
                  <w:color w:val="0B4F9E"/>
                  <w:sz w:val="16"/>
                  <w:u w:val="single"/>
                </w:rPr>
                <w:t>Accelerating materials discovery for room-temperature qubits via Generative Quantum Machine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31">
              <w:r>
                <w:rPr>
                  <w:color w:val="0B4F9E"/>
                  <w:sz w:val="16"/>
                  <w:u w:val="single"/>
                </w:rPr>
                <w:t>10.1016/j.physb.2026.419255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174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32">
              <w:r>
                <w:rPr>
                  <w:color w:val="0B4F9E"/>
                  <w:sz w:val="16"/>
                  <w:u w:val="single"/>
                </w:rPr>
                <w:t>Dynamical analysis of fractional order corruption diffusion model with optimal control and cost-effectiveness analysis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32">
              <w:r>
                <w:rPr>
                  <w:color w:val="0B4F9E"/>
                  <w:sz w:val="16"/>
                  <w:u w:val="single"/>
                </w:rPr>
                <w:t>10.1080/0022250x.2026.2726737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175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33">
              <w:r>
                <w:rPr>
                  <w:color w:val="0B4F9E"/>
                  <w:sz w:val="16"/>
                  <w:u w:val="single"/>
                </w:rPr>
                <w:t>Machine learning driven multi-property prediction for rare earth permanent magnet materials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magnetic material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34">
              <w:r>
                <w:rPr>
                  <w:color w:val="0B4F9E"/>
                  <w:sz w:val="16"/>
                  <w:u w:val="single"/>
                </w:rPr>
                <w:t>10.1038/s41524-026-02299-0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176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35">
              <w:r>
                <w:rPr>
                  <w:color w:val="0B4F9E"/>
                  <w:sz w:val="16"/>
                  <w:u w:val="single"/>
                </w:rPr>
                <w:t>Accelerating dynamic simulations of photoexcited materials and their evolution by electron-informed machine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3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177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36">
              <w:r>
                <w:rPr>
                  <w:color w:val="0B4F9E"/>
                  <w:sz w:val="16"/>
                  <w:u w:val="single"/>
                </w:rPr>
                <w:t>A Generalized Approach for Incorporating Geometry and Directionality into Coarse-Grained Machine-Learned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3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178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37">
              <w:r>
                <w:rPr>
                  <w:color w:val="0B4F9E"/>
                  <w:sz w:val="16"/>
                  <w:u w:val="single"/>
                </w:rPr>
                <w:t>Why Multi-Layer Message Passing Works: Completeness Theory for Graph Neural Network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3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179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38">
              <w:r>
                <w:rPr>
                  <w:color w:val="0B4F9E"/>
                  <w:sz w:val="16"/>
                  <w:u w:val="single"/>
                </w:rPr>
                <w:t>Element priors and target support shape chemical transfer in materials graph networks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3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180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39">
              <w:r>
                <w:rPr>
                  <w:color w:val="0B4F9E"/>
                  <w:sz w:val="16"/>
                  <w:u w:val="single"/>
                </w:rPr>
                <w:t>Text-guided flow matching enables sample-efficient crystal structure generation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3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181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40">
              <w:r>
                <w:rPr>
                  <w:color w:val="0B4F9E"/>
                  <w:sz w:val="16"/>
                  <w:u w:val="single"/>
                </w:rPr>
                <w:t>Machine Learning Local Potentials for Accelerated Electron-Phonon Interactions Calculations within the Projector Augmented-Wave Framework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phonons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4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182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41">
              <w:r>
                <w:rPr>
                  <w:color w:val="0B4F9E"/>
                  <w:sz w:val="16"/>
                  <w:u w:val="single"/>
                </w:rPr>
                <w:t>HiPoly: a hierarchical polymer-native AI framework for property prediction and generative design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41">
              <w:r>
                <w:rPr>
                  <w:color w:val="0B4F9E"/>
                  <w:sz w:val="16"/>
                  <w:u w:val="single"/>
                </w:rPr>
                <w:t>10.48550/arxiv.2609.02746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183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42">
              <w:r>
                <w:rPr>
                  <w:color w:val="0B4F9E"/>
                  <w:sz w:val="16"/>
                  <w:u w:val="single"/>
                </w:rPr>
                <w:t>Multiscale modelling of ferroelectrics using a physics-informed neural network driven by molecular dynamics data: parameter identification and field r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perovskite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finite element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43">
              <w:r>
                <w:rPr>
                  <w:color w:val="0B4F9E"/>
                  <w:sz w:val="16"/>
                  <w:u w:val="single"/>
                </w:rPr>
                <w:t>10.1038/s41524-026-02300-w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184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44">
              <w:r>
                <w:rPr>
                  <w:color w:val="0B4F9E"/>
                  <w:sz w:val="16"/>
                  <w:u w:val="single"/>
                </w:rPr>
                <w:t>Unveiling Phase Transformation Mechanism in BN from Large-Scale Machine Learning Molecular Dynamics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44">
              <w:r>
                <w:rPr>
                  <w:color w:val="0B4F9E"/>
                  <w:sz w:val="16"/>
                  <w:u w:val="single"/>
                </w:rPr>
                <w:t>10.26434/chemrxiv.15008201/v1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185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45">
              <w:r>
                <w:rPr>
                  <w:color w:val="0B4F9E"/>
                  <w:sz w:val="16"/>
                  <w:u w:val="single"/>
                </w:rPr>
                <w:t>AI-Driven Blockchain Tokenization as a Catalyst for Global Economic Transformation in Real Estate and Digital Services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45">
              <w:r>
                <w:rPr>
                  <w:color w:val="0B4F9E"/>
                  <w:sz w:val="16"/>
                  <w:u w:val="single"/>
                </w:rPr>
                <w:t>10.4018/979-8-3373-7267-9.ch015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186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46">
              <w:r>
                <w:rPr>
                  <w:color w:val="0B4F9E"/>
                  <w:sz w:val="16"/>
                  <w:u w:val="single"/>
                </w:rPr>
                <w:t>A Machine Learning–Based Surrogate Model for the Assessment of Geological Fault Reactivation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46">
              <w:r>
                <w:rPr>
                  <w:color w:val="0B4F9E"/>
                  <w:sz w:val="16"/>
                  <w:u w:val="single"/>
                </w:rPr>
                <w:t>10.3997/2214-4609.202637038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187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47">
              <w:r>
                <w:rPr>
                  <w:color w:val="0B4F9E"/>
                  <w:sz w:val="16"/>
                  <w:u w:val="single"/>
                </w:rPr>
                <w:t>History matching of realistic oil fields using deep-learning based surrogate models and MCMC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47">
              <w:r>
                <w:rPr>
                  <w:color w:val="0B4F9E"/>
                  <w:sz w:val="16"/>
                  <w:u w:val="single"/>
                </w:rPr>
                <w:t>10.3997/2214-4609.202637181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188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48">
              <w:r>
                <w:rPr>
                  <w:color w:val="0B4F9E"/>
                  <w:sz w:val="16"/>
                  <w:u w:val="single"/>
                </w:rPr>
                <w:t>An MLP Surrogate Model for Accelerated Well Placement Optimization in Hydrocarbon Reservoirs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48">
              <w:r>
                <w:rPr>
                  <w:color w:val="0B4F9E"/>
                  <w:sz w:val="16"/>
                  <w:u w:val="single"/>
                </w:rPr>
                <w:t>10.3997/2214-4609.202637085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189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49">
              <w:r>
                <w:rPr>
                  <w:color w:val="0B4F9E"/>
                  <w:sz w:val="16"/>
                  <w:u w:val="single"/>
                </w:rPr>
                <w:t>Design of a real-time prediction device for lithium battery SOC based on BP neural network and STM32 chip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49">
              <w:r>
                <w:rPr>
                  <w:color w:val="0B4F9E"/>
                  <w:sz w:val="16"/>
                  <w:u w:val="single"/>
                </w:rPr>
                <w:t>10.1117/12.3122410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190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50">
              <w:r>
                <w:rPr>
                  <w:color w:val="0B4F9E"/>
                  <w:sz w:val="16"/>
                  <w:u w:val="single"/>
                </w:rPr>
                <w:t>Deep Learning Surrogate Models for Multiscale, Time-Dependent Heat Transport in Geothermal Reservoirs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50">
              <w:r>
                <w:rPr>
                  <w:color w:val="0B4F9E"/>
                  <w:sz w:val="16"/>
                  <w:u w:val="single"/>
                </w:rPr>
                <w:t>10.3997/2214-4609.202637011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191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51">
              <w:r>
                <w:rPr>
                  <w:color w:val="0B4F9E"/>
                  <w:sz w:val="16"/>
                  <w:u w:val="single"/>
                </w:rPr>
                <w:t>Design of an optical-metrology-assisted MEMS thermoelectric microwave power sensor based on BP neural network optimization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thermoelectric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51">
              <w:r>
                <w:rPr>
                  <w:color w:val="0B4F9E"/>
                  <w:sz w:val="16"/>
                  <w:u w:val="single"/>
                </w:rPr>
                <w:t>10.1117/12.3122449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192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52">
              <w:r>
                <w:rPr>
                  <w:color w:val="0B4F9E"/>
                  <w:sz w:val="16"/>
                  <w:u w:val="single"/>
                </w:rPr>
                <w:t xml:space="preserve">Accelerating the Discovery of Deep-Ultraviolet Nonlinear Optical Materials by Combining Machine Learning Interatomic Potentials with First-Principles 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LiB2O3F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52">
              <w:r>
                <w:rPr>
                  <w:color w:val="0B4F9E"/>
                  <w:sz w:val="16"/>
                  <w:u w:val="single"/>
                </w:rPr>
                <w:t>10.1021/acs.cgd.6c00461.s001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193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53">
              <w:r>
                <w:rPr>
                  <w:color w:val="0B4F9E"/>
                  <w:sz w:val="16"/>
                  <w:u w:val="single"/>
                </w:rPr>
                <w:t>Low-Temperature Transport in Li-Ion Battery EC/EMC/FEC Electrolytes: Molecular Dynamics and Machine-Learning Modeling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Li-ion battery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5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194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54">
              <w:r>
                <w:rPr>
                  <w:color w:val="0B4F9E"/>
                  <w:sz w:val="16"/>
                  <w:u w:val="single"/>
                </w:rPr>
                <w:t>Physics-Informed Neural Network Surrogate for Oxygen Vacancy Dynamics in epitaxial $\mathrm{SrTiO_3}$ on Si memristors via Dynamic Spectral Optimizati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semiconductor, oxide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5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195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55">
              <w:r>
                <w:rPr>
                  <w:color w:val="0B4F9E"/>
                  <w:sz w:val="16"/>
                  <w:u w:val="single"/>
                </w:rPr>
                <w:t>Finite-temperature dynamic stability separates foundation machine-learning interatomic potentials that harmonic benchmarks rank equally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SevenNet-0, MACE-MP-0, MatterSim, CHGNet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perovskite, halide perovskite, oxide, SrTiO3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phonons, MLIP, free energy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55">
              <w:r>
                <w:rPr>
                  <w:color w:val="0B4F9E"/>
                  <w:sz w:val="16"/>
                  <w:u w:val="single"/>
                </w:rPr>
                <w:t>10.26434/chemrxiv.15008248/v1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196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56">
              <w:r>
                <w:rPr>
                  <w:color w:val="0B4F9E"/>
                  <w:sz w:val="16"/>
                  <w:u w:val="single"/>
                </w:rPr>
                <w:t>Machine learning for predicting the glass transition and melting temperatures of polymers: molecular representations, model architectures, and interpr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polymer, glass / amorphous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56">
              <w:r>
                <w:rPr>
                  <w:color w:val="0B4F9E"/>
                  <w:sz w:val="16"/>
                  <w:u w:val="single"/>
                </w:rPr>
                <w:t>10.3389/fmats.2026.1919251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197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57">
              <w:r>
                <w:rPr>
                  <w:color w:val="0B4F9E"/>
                  <w:sz w:val="16"/>
                  <w:u w:val="single"/>
                </w:rPr>
                <w:t>Accelerated Discovery of BPA-Free Dental Resin Candidates through Active Learning of Network-Emergent Properties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glass / amorphous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57">
              <w:r>
                <w:rPr>
                  <w:color w:val="0B4F9E"/>
                  <w:sz w:val="16"/>
                  <w:u w:val="single"/>
                </w:rPr>
                <w:t>10.26434/chemrxiv.15008229/v1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198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58">
              <w:r>
                <w:rPr>
                  <w:color w:val="0B4F9E"/>
                  <w:sz w:val="16"/>
                  <w:u w:val="single"/>
                </w:rPr>
                <w:t>Electronic configuration vectors provide transferable elemental representations for machine learning across the periodic table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perovskite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MAE 0.39 eV; MAE 0.16 eV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58">
              <w:r>
                <w:rPr>
                  <w:color w:val="0B4F9E"/>
                  <w:sz w:val="16"/>
                  <w:u w:val="single"/>
                </w:rPr>
                <w:t>10.26434/chemrxiv.15008244/v1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199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59">
              <w:r>
                <w:rPr>
                  <w:color w:val="0B4F9E"/>
                  <w:sz w:val="16"/>
                  <w:u w:val="single"/>
                </w:rPr>
                <w:t>Deep Learning for Discovering Novel Materials with Desired Properties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59">
              <w:r>
                <w:rPr>
                  <w:color w:val="0B4F9E"/>
                  <w:sz w:val="16"/>
                  <w:u w:val="single"/>
                </w:rPr>
                <w:t>10.5281/zenodo.22270638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60">
              <w:r>
                <w:rPr>
                  <w:color w:val="0B4F9E"/>
                  <w:sz w:val="16"/>
                  <w:u w:val="single"/>
                </w:rPr>
                <w:t>A dynamic multi-objective optimization framework for geothermal systems via deep learning surrogate models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60">
              <w:r>
                <w:rPr>
                  <w:color w:val="0B4F9E"/>
                  <w:sz w:val="16"/>
                  <w:u w:val="single"/>
                </w:rPr>
                <w:t>10.1016/j.icheatmasstransfer.2026.112491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61">
              <w:r>
                <w:rPr>
                  <w:color w:val="0B4F9E"/>
                  <w:sz w:val="16"/>
                  <w:u w:val="single"/>
                </w:rPr>
                <w:t>Inverse design of digital metamaterials with tailored mechanical responses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61">
              <w:r>
                <w:rPr>
                  <w:color w:val="0B4F9E"/>
                  <w:sz w:val="16"/>
                  <w:u w:val="single"/>
                </w:rPr>
                <w:t>10.1016/j.commatsci.2026.115034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62">
              <w:r>
                <w:rPr>
                  <w:color w:val="0B4F9E"/>
                  <w:sz w:val="16"/>
                  <w:u w:val="single"/>
                </w:rPr>
                <w:t>Interplay of B-Site Off-Centering and Molecular Orientations in the Mixed Hybrid Perovskite MAGe1xSnxI3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perovskite, halide perovskite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6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63">
              <w:r>
                <w:rPr>
                  <w:color w:val="0B4F9E"/>
                  <w:sz w:val="16"/>
                  <w:u w:val="single"/>
                </w:rPr>
                <w:t>A Robust and Sustainable Machine Learning Framework for Indoor Localization in Mobile IoT Networks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63">
              <w:r>
                <w:rPr>
                  <w:color w:val="0B4F9E"/>
                  <w:sz w:val="16"/>
                  <w:u w:val="single"/>
                </w:rPr>
                <w:t>10.3390/electronics15173994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64">
              <w:r>
                <w:rPr>
                  <w:color w:val="0B4F9E"/>
                  <w:sz w:val="16"/>
                  <w:u w:val="single"/>
                </w:rPr>
                <w:t>Unveiling Surface Reaction Networks in Biomass-Derived Compound Upgrading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oxide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64">
              <w:r>
                <w:rPr>
                  <w:color w:val="0B4F9E"/>
                  <w:sz w:val="16"/>
                  <w:u w:val="single"/>
                </w:rPr>
                <w:t>10.26434/chemrxiv.15008286/v1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65">
              <w:r>
                <w:rPr>
                  <w:color w:val="0B4F9E"/>
                  <w:sz w:val="16"/>
                  <w:u w:val="single"/>
                </w:rPr>
                <w:t>Multi-task deep-learning optimization of trade-off properties for superior-performance Fe-based soft magnetic alloys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alloy, magnetic material, glass / amorphous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66">
              <w:r>
                <w:rPr>
                  <w:color w:val="0B4F9E"/>
                  <w:sz w:val="16"/>
                  <w:u w:val="single"/>
                </w:rPr>
                <w:t>10.1088/1674-1056/ae5b5f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67">
              <w:r>
                <w:rPr>
                  <w:color w:val="0B4F9E"/>
                  <w:sz w:val="16"/>
                  <w:u w:val="single"/>
                </w:rPr>
                <w:t>Field-aware and charge-informed machine learning for predicting molecular and condensed-phase responses and vibrational spectra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67">
              <w:r>
                <w:rPr>
                  <w:color w:val="0B4F9E"/>
                  <w:sz w:val="16"/>
                  <w:u w:val="single"/>
                </w:rPr>
                <w:t>10.1038/s41524-026-02293-6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68">
              <w:r>
                <w:rPr>
                  <w:color w:val="0B4F9E"/>
                  <w:sz w:val="16"/>
                  <w:u w:val="single"/>
                </w:rPr>
                <w:t>Accelerated stable structure prediction of Li-intercalated bilayer graphene using a data-efficient deep learning framework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Li-ion battery, 2D material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68">
              <w:r>
                <w:rPr>
                  <w:color w:val="0B4F9E"/>
                  <w:sz w:val="16"/>
                  <w:u w:val="single"/>
                </w:rPr>
                <w:t>10.1038/s41524-026-02314-4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69">
              <w:r>
                <w:rPr>
                  <w:color w:val="0B4F9E"/>
                  <w:sz w:val="16"/>
                  <w:u w:val="single"/>
                </w:rPr>
                <w:t>Evaluating Sequence Foundation Models for Insect Olfactory Gene Discovery: Failure Modes, Evidence Standards, and a Benchmark Agenda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69">
              <w:r>
                <w:rPr>
                  <w:color w:val="0B4F9E"/>
                  <w:sz w:val="16"/>
                  <w:u w:val="single"/>
                </w:rPr>
                <w:t>10.3390/insects17090928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70">
              <w:r>
                <w:rPr>
                  <w:color w:val="0B4F9E"/>
                  <w:sz w:val="16"/>
                  <w:u w:val="single"/>
                </w:rPr>
                <w:t>BiFuN: Machine Learning-Guided Bifunctional Catalysis in Hydrogenation Reactions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CO2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70">
              <w:r>
                <w:rPr>
                  <w:color w:val="0B4F9E"/>
                  <w:sz w:val="16"/>
                  <w:u w:val="single"/>
                </w:rPr>
                <w:t>10.26434/chemrxiv.15008296/v1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71">
              <w:r>
                <w:rPr>
                  <w:color w:val="0B4F9E"/>
                  <w:sz w:val="16"/>
                  <w:u w:val="single"/>
                </w:rPr>
                <w:t>UniTG: A Unified System for Efficient and Seamless Textual Graph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71">
              <w:r>
                <w:rPr>
                  <w:color w:val="0B4F9E"/>
                  <w:sz w:val="16"/>
                  <w:u w:val="single"/>
                </w:rPr>
                <w:t>10.14778/3836663.3836688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72">
              <w:r>
                <w:rPr>
                  <w:color w:val="0B4F9E"/>
                  <w:sz w:val="16"/>
                  <w:u w:val="single"/>
                </w:rPr>
                <w:t>Distinguishing the mixed conduction interphase: a machine learning molecular dynamics study on the Na 3 PS 4 /Na battery interface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solid electrolyte, Li-ion battery, glass / amorphous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72">
              <w:r>
                <w:rPr>
                  <w:color w:val="0B4F9E"/>
                  <w:sz w:val="16"/>
                  <w:u w:val="single"/>
                </w:rPr>
                <w:t>10.1088/2632-2153/aea2f0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212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73">
              <w:r>
                <w:rPr>
                  <w:color w:val="0B4F9E"/>
                  <w:sz w:val="16"/>
                  <w:u w:val="single"/>
                </w:rPr>
                <w:t>Machine learning interatomic potentials for solid-state precipitation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73">
              <w:r>
                <w:rPr>
                  <w:color w:val="0B4F9E"/>
                  <w:sz w:val="16"/>
                  <w:u w:val="single"/>
                </w:rPr>
                <w:t>10.1103/qyb1-7j1p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74">
              <w:r>
                <w:rPr>
                  <w:color w:val="0B4F9E"/>
                  <w:sz w:val="16"/>
                  <w:u w:val="single"/>
                </w:rPr>
                <w:t>Visible-infrared spectrum tunable aperiodic Ge 2 Sb 2 Te 5 photonic crystals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74">
              <w:r>
                <w:rPr>
                  <w:color w:val="0B4F9E"/>
                  <w:sz w:val="16"/>
                  <w:u w:val="single"/>
                </w:rPr>
                <w:t>10.1039/d6tc01283c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75">
              <w:r>
                <w:rPr>
                  <w:color w:val="0B4F9E"/>
                  <w:sz w:val="16"/>
                  <w:u w:val="single"/>
                </w:rPr>
                <w:t>Machine learning interatomic potentials for high-entropy alloys: from atomic mechanisms to macroscopic design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75">
              <w:r>
                <w:rPr>
                  <w:color w:val="0B4F9E"/>
                  <w:sz w:val="16"/>
                  <w:u w:val="single"/>
                </w:rPr>
                <w:t>10.1016/j.commatsci.2026.115016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76">
              <w:r>
                <w:rPr>
                  <w:color w:val="0B4F9E"/>
                  <w:sz w:val="16"/>
                  <w:u w:val="single"/>
                </w:rPr>
                <w:t>Reaction - diffusion model of multicomponent myocardial injury based on Dirichlet concentration parameters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76">
              <w:r>
                <w:rPr>
                  <w:color w:val="0B4F9E"/>
                  <w:sz w:val="16"/>
                  <w:u w:val="single"/>
                </w:rPr>
                <w:t>10.20537/2076-7633-2026-18-4-929-972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77">
              <w:r>
                <w:rPr>
                  <w:color w:val="0B4F9E"/>
                  <w:sz w:val="16"/>
                  <w:u w:val="single"/>
                </w:rPr>
                <w:t>Voltage-embedded equivariant machine learning potential for open system simulations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7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78">
              <w:r>
                <w:rPr>
                  <w:color w:val="0B4F9E"/>
                  <w:sz w:val="16"/>
                  <w:u w:val="single"/>
                </w:rPr>
                <w:t>Hessian-based molecular conformation augmentation for a scalable and efficient strategy of machine 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7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79">
              <w:r>
                <w:rPr>
                  <w:color w:val="0B4F9E"/>
                  <w:sz w:val="16"/>
                  <w:u w:val="single"/>
                </w:rPr>
                <w:t>Thermal conductivity predictions with foundation atomistic models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79">
              <w:r>
                <w:rPr>
                  <w:color w:val="0B4F9E"/>
                  <w:sz w:val="16"/>
                  <w:u w:val="single"/>
                </w:rPr>
                <w:t>10.1038/s41467-026-76391-w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219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80">
              <w:r>
                <w:rPr>
                  <w:color w:val="0B4F9E"/>
                  <w:sz w:val="16"/>
                  <w:u w:val="single"/>
                </w:rPr>
                <w:t>lahirukk01/mace-uq: v0.1.0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80">
              <w:r>
                <w:rPr>
                  <w:color w:val="0B4F9E"/>
                  <w:sz w:val="16"/>
                  <w:u w:val="single"/>
                </w:rPr>
                <w:t>10.5281/zenodo.22336573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220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81">
              <w:r>
                <w:rPr>
                  <w:color w:val="0B4F9E"/>
                  <w:sz w:val="16"/>
                  <w:u w:val="single"/>
                </w:rPr>
                <w:t>Using Approximations of Practice to Support Calculus Instructors’ Enactment of Equitable Active Learning Teaching Practices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81">
              <w:r>
                <w:rPr>
                  <w:color w:val="0B4F9E"/>
                  <w:sz w:val="16"/>
                  <w:u w:val="single"/>
                </w:rPr>
                <w:t>10.1007/s40753-026-00315-8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82">
              <w:r>
                <w:rPr>
                  <w:color w:val="0B4F9E"/>
                  <w:sz w:val="16"/>
                  <w:u w:val="single"/>
                </w:rPr>
                <w:t>Deep learning statistical defect models on magnetic material dynamic and static properties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magnetic material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83">
              <w:r>
                <w:rPr>
                  <w:color w:val="0B4F9E"/>
                  <w:sz w:val="16"/>
                  <w:u w:val="single"/>
                </w:rPr>
                <w:t>10.1038/s41524-026-02285-6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84">
              <w:r>
                <w:rPr>
                  <w:color w:val="0B4F9E"/>
                  <w:sz w:val="16"/>
                  <w:u w:val="single"/>
                </w:rPr>
                <w:t>The Effect of Wayang Huruf Interactive Learning Media on Letter Recognition Skills in Children Aged 4–5 Years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84">
              <w:r>
                <w:rPr>
                  <w:color w:val="0B4F9E"/>
                  <w:sz w:val="16"/>
                  <w:u w:val="single"/>
                </w:rPr>
                <w:t>10.25273/jcare.v14i1.23550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223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85">
              <w:r>
                <w:rPr>
                  <w:color w:val="0B4F9E"/>
                  <w:sz w:val="16"/>
                  <w:u w:val="single"/>
                </w:rPr>
                <w:t>LOGIN: A Large Language Model Consulted Graph Neural Network Training Framework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85">
              <w:r>
                <w:rPr>
                  <w:color w:val="0B4F9E"/>
                  <w:sz w:val="16"/>
                  <w:u w:val="single"/>
                </w:rPr>
                <w:t>10.1145/3845996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86">
              <w:r>
                <w:rPr>
                  <w:color w:val="0B4F9E"/>
                  <w:sz w:val="16"/>
                  <w:u w:val="single"/>
                </w:rPr>
                <w:t>Interpretable Physically Constrained Framework for Anisotropic Constitutive Model of CoCrNi Plasticity over Wide Strain Rates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86">
              <w:r>
                <w:rPr>
                  <w:color w:val="0B4F9E"/>
                  <w:sz w:val="16"/>
                  <w:u w:val="single"/>
                </w:rPr>
                <w:t>10.2139/ssrn.7422739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87">
              <w:r>
                <w:rPr>
                  <w:color w:val="0B4F9E"/>
                  <w:sz w:val="16"/>
                  <w:u w:val="single"/>
                </w:rPr>
                <w:t>Process-Driven Property Variability in PEGDA-Based Photopolymers: Multiscale Characterization and Implications for Data-Driven Materials Design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87">
              <w:r>
                <w:rPr>
                  <w:color w:val="0B4F9E"/>
                  <w:sz w:val="16"/>
                  <w:u w:val="single"/>
                </w:rPr>
                <w:t>10.2139/ssrn.7422818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88">
              <w:r>
                <w:rPr>
                  <w:color w:val="0B4F9E"/>
                  <w:sz w:val="16"/>
                  <w:u w:val="single"/>
                </w:rPr>
                <w:t>Complex crystal structure prediction using ML-enhanced multi-minima iterative genetic algorithm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magnetic material, La4Co4Pb, La5CoPb2, La3CoPb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88">
              <w:r>
                <w:rPr>
                  <w:color w:val="0B4F9E"/>
                  <w:sz w:val="16"/>
                  <w:u w:val="single"/>
                </w:rPr>
                <w:t>10.2139/ssrn.7422744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89">
              <w:r>
                <w:rPr>
                  <w:color w:val="0B4F9E"/>
                  <w:sz w:val="16"/>
                  <w:u w:val="single"/>
                </w:rPr>
                <w:t>Implementasi Gamifikasi Berbasis Canva AI dalam Pembelajaran Bahasa Inggris di Sekolah Dasar: Pendekatan Technology Acceptance Model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89">
              <w:r>
                <w:rPr>
                  <w:color w:val="0B4F9E"/>
                  <w:sz w:val="16"/>
                  <w:u w:val="single"/>
                </w:rPr>
                <w:t>10.63447/jimik.v7i3.2011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90">
              <w:r>
                <w:rPr>
                  <w:color w:val="0B4F9E"/>
                  <w:sz w:val="16"/>
                  <w:u w:val="single"/>
                </w:rPr>
                <w:t>Interactive Learning Media On Dynamic Electrical Materials For Concept-Based High School Students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90">
              <w:r>
                <w:rPr>
                  <w:color w:val="0B4F9E"/>
                  <w:sz w:val="16"/>
                  <w:u w:val="single"/>
                </w:rPr>
                <w:t>10.32764/20yhc152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91">
              <w:r>
                <w:rPr>
                  <w:color w:val="0B4F9E"/>
                  <w:sz w:val="16"/>
                  <w:u w:val="single"/>
                </w:rPr>
                <w:t>Inverse Design of a Wide-Angle Wideband Programmable THz Reflectarray Through Generative Adversarial Networks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91">
              <w:r>
                <w:rPr>
                  <w:color w:val="0B4F9E"/>
                  <w:sz w:val="16"/>
                  <w:u w:val="single"/>
                </w:rPr>
                <w:t>10.66224/itrc.17.3.1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92">
              <w:r>
                <w:rPr>
                  <w:color w:val="0B4F9E"/>
                  <w:sz w:val="16"/>
                  <w:u w:val="single"/>
                </w:rPr>
                <w:t>Prediction and experimental study on hydrogen storage performance of Ti-Fe-Zr-Mn-V-based high-entropy alloys based on machine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92">
              <w:r>
                <w:rPr>
                  <w:color w:val="0B4F9E"/>
                  <w:sz w:val="16"/>
                  <w:u w:val="single"/>
                </w:rPr>
                <w:t>10.1016/j.ijhydene.2026.157414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93">
              <w:r>
                <w:rPr>
                  <w:color w:val="0B4F9E"/>
                  <w:sz w:val="16"/>
                  <w:u w:val="single"/>
                </w:rPr>
                <w:t>Out-of-Distribution Inverse Design of Elastic Networks with Differentiable Graph Neural Network Molecular Dynamics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9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232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94">
              <w:r>
                <w:rPr>
                  <w:color w:val="0B4F9E"/>
                  <w:sz w:val="16"/>
                  <w:u w:val="single"/>
                </w:rPr>
                <w:t>Machine learning for the design and prediction of soft-magnetic electromagnetic shielding FeCo-based alloys in laser cladding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alloy, magnetic material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9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233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95">
              <w:r>
                <w:rPr>
                  <w:color w:val="0B4F9E"/>
                  <w:sz w:val="16"/>
                  <w:u w:val="single"/>
                </w:rPr>
                <w:t>Dataset and Deep Potential Model for Vacancy-driven atomistic reconstruction and phase stability across the Fe2O3–Fe3O4–FeO–Fe reduction sequence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Fe2O3, Fe3O4, CP2K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95">
              <w:r>
                <w:rPr>
                  <w:color w:val="0B4F9E"/>
                  <w:sz w:val="16"/>
                  <w:u w:val="single"/>
                </w:rPr>
                <w:t>10.5281/zenodo.22592673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234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96">
              <w:r>
                <w:rPr>
                  <w:color w:val="0B4F9E"/>
                  <w:sz w:val="16"/>
                  <w:u w:val="single"/>
                </w:rPr>
                <w:t>High-throughput determination of threshold displacement energies in AlGaN alloys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alloy, semiconductor, nitride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96">
              <w:r>
                <w:rPr>
                  <w:color w:val="0B4F9E"/>
                  <w:sz w:val="16"/>
                  <w:u w:val="single"/>
                </w:rPr>
                <w:t>10.12688/nuclscitechnolopenres.17814.1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235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97">
              <w:r>
                <w:rPr>
                  <w:color w:val="0B4F9E"/>
                  <w:sz w:val="16"/>
                  <w:u w:val="single"/>
                </w:rPr>
                <w:t>Dataset for High Throughput Screening of Heusler Alloy for electrochemical NRR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MLIP, free energy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97">
              <w:r>
                <w:rPr>
                  <w:color w:val="0B4F9E"/>
                  <w:sz w:val="16"/>
                  <w:u w:val="single"/>
                </w:rPr>
                <w:t>10.6084/m9.figshare.33456433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236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98">
              <w:r>
                <w:rPr>
                  <w:color w:val="0B4F9E"/>
                  <w:sz w:val="16"/>
                  <w:u w:val="single"/>
                </w:rPr>
                <w:t>Benchmarking Universal Machine Learning Force Fields for Crystal Structure Prediction of High-Energy Molecular Systems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MACE, UMA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98">
              <w:r>
                <w:rPr>
                  <w:color w:val="0B4F9E"/>
                  <w:sz w:val="16"/>
                  <w:u w:val="single"/>
                </w:rPr>
                <w:t>10.48550/arxiv.2609.07477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237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99">
              <w:r>
                <w:rPr>
                  <w:color w:val="0B4F9E"/>
                  <w:sz w:val="16"/>
                  <w:u w:val="single"/>
                </w:rPr>
                <w:t>Vessel-like Channeled Superelastic and Biocompatible Aerogels for Acoustic Absorption and Oil Removal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299">
              <w:r>
                <w:rPr>
                  <w:color w:val="0B4F9E"/>
                  <w:sz w:val="16"/>
                  <w:u w:val="single"/>
                </w:rPr>
                <w:t>10.1021/acsami.6c12142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238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00">
              <w:r>
                <w:rPr>
                  <w:color w:val="0B4F9E"/>
                  <w:sz w:val="16"/>
                  <w:u w:val="single"/>
                </w:rPr>
                <w:t>The tabGAP files for "A General-Purpose and Eﬀicient Machine-Learned Potential for SiC from Ambient to Extreme Environments"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00">
              <w:r>
                <w:rPr>
                  <w:color w:val="0B4F9E"/>
                  <w:sz w:val="16"/>
                  <w:u w:val="single"/>
                </w:rPr>
                <w:t>10.6084/m9.figshare.33443881.v1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239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01">
              <w:r>
                <w:rPr>
                  <w:color w:val="0B4F9E"/>
                  <w:sz w:val="16"/>
                  <w:u w:val="single"/>
                </w:rPr>
                <w:t>PI-AttnGAN: Physics-informed attention generative modeling for cross-modal FT-IR-to-Raman serum spectral reconstruction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01">
              <w:r>
                <w:rPr>
                  <w:color w:val="0B4F9E"/>
                  <w:sz w:val="16"/>
                  <w:u w:val="single"/>
                </w:rPr>
                <w:t>10.1016/j.saa.2026.128744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240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02">
              <w:r>
                <w:rPr>
                  <w:color w:val="0B4F9E"/>
                  <w:sz w:val="16"/>
                  <w:u w:val="single"/>
                </w:rPr>
                <w:t>Machine learning-assisted DFT screening of 1D covalent organic frameworks for highly selective CO2 reduction reactions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CO2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02">
              <w:r>
                <w:rPr>
                  <w:color w:val="0B4F9E"/>
                  <w:sz w:val="16"/>
                  <w:u w:val="single"/>
                </w:rPr>
                <w:t>10.1016/j.surfin.2026.110570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241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03">
              <w:r>
                <w:rPr>
                  <w:color w:val="0B4F9E"/>
                  <w:sz w:val="16"/>
                  <w:u w:val="single"/>
                </w:rPr>
                <w:t>Scalable machine learning framework for multiphase identification from powder X-ray diffraction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0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242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04">
              <w:r>
                <w:rPr>
                  <w:color w:val="0B4F9E"/>
                  <w:sz w:val="16"/>
                  <w:u w:val="single"/>
                </w:rPr>
                <w:t>Cross-Scale Machine Learning for Polymer Materials: Linking Molecular Structure, Mesoscale Organization, Processing History, and Macroscopic Propertie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04">
              <w:r>
                <w:rPr>
                  <w:color w:val="0B4F9E"/>
                  <w:sz w:val="16"/>
                  <w:u w:val="single"/>
                </w:rPr>
                <w:t>10.1021/acsapm.6c02610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243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05">
              <w:r>
                <w:rPr>
                  <w:color w:val="0B4F9E"/>
                  <w:sz w:val="16"/>
                  <w:u w:val="single"/>
                </w:rPr>
                <w:t>Generating is not discovering: a pre-registered physics judge for AI-proposed superconductors, calibrated on six known superconductors and one negativ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MatterGen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superconductor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PBE+U, 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05">
              <w:r>
                <w:rPr>
                  <w:color w:val="0B4F9E"/>
                  <w:sz w:val="16"/>
                  <w:u w:val="single"/>
                </w:rPr>
                <w:t>10.5281/zenodo.22651559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244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06">
              <w:r>
                <w:rPr>
                  <w:color w:val="0B4F9E"/>
                  <w:sz w:val="16"/>
                  <w:u w:val="single"/>
                </w:rPr>
                <w:t>Flow-Guided Chemical Language Modeling for Linker Design in Reticular Chemistry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MOF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06">
              <w:r>
                <w:rPr>
                  <w:color w:val="0B4F9E"/>
                  <w:sz w:val="16"/>
                  <w:u w:val="single"/>
                </w:rPr>
                <w:t>10.1021/jacs.6c06920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245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07">
              <w:r>
                <w:rPr>
                  <w:color w:val="0B4F9E"/>
                  <w:sz w:val="16"/>
                  <w:u w:val="single"/>
                </w:rPr>
                <w:t>A computed thermoelectric feature database for 50,992 GNoME materials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CHGNet, GNoME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thermoelectric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MAE 0.036 eV/atom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07">
              <w:r>
                <w:rPr>
                  <w:color w:val="0B4F9E"/>
                  <w:sz w:val="16"/>
                  <w:u w:val="single"/>
                </w:rPr>
                <w:t>10.26434/chemrxiv.15007873/v2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246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08">
              <w:r>
                <w:rPr>
                  <w:color w:val="0B4F9E"/>
                  <w:sz w:val="16"/>
                  <w:u w:val="single"/>
                </w:rPr>
                <w:t>∆-Machine Learning for LC-DFT-level Excitation Energies of Bacteriochlorophyll Molecules in a LH2 Complex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tight-binding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08">
              <w:r>
                <w:rPr>
                  <w:color w:val="0B4F9E"/>
                  <w:sz w:val="16"/>
                  <w:u w:val="single"/>
                </w:rPr>
                <w:t>10.26434/chemrxiv.15002714/v2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247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09">
              <w:r>
                <w:rPr>
                  <w:color w:val="0B4F9E"/>
                  <w:sz w:val="16"/>
                  <w:u w:val="single"/>
                </w:rPr>
                <w:t>Research on the Architecture of Artificial Intelligence-Driven Personalized Customization Industrial Design System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09">
              <w:r>
                <w:rPr>
                  <w:color w:val="0B4F9E"/>
                  <w:sz w:val="16"/>
                  <w:u w:val="single"/>
                </w:rPr>
                <w:t>10.4018/ijismd.421484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248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10">
              <w:r>
                <w:rPr>
                  <w:color w:val="0B4F9E"/>
                  <w:sz w:val="16"/>
                  <w:u w:val="single"/>
                </w:rPr>
                <w:t>MLIP Detective: Active Failure Mode Discovery Beyond Benchmark Scores for Machine-Learning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MACE-MPA-0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surface / slab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10">
              <w:r>
                <w:rPr>
                  <w:color w:val="0B4F9E"/>
                  <w:sz w:val="16"/>
                  <w:u w:val="single"/>
                </w:rPr>
                <w:t>10.48550/arxiv.2609.08399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249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11">
              <w:r>
                <w:rPr>
                  <w:color w:val="0B4F9E"/>
                  <w:sz w:val="16"/>
                  <w:u w:val="single"/>
                </w:rPr>
                <w:t>QSARmil: A Package for Molecular Multi-Instance Machine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11">
              <w:r>
                <w:rPr>
                  <w:color w:val="0B4F9E"/>
                  <w:sz w:val="16"/>
                  <w:u w:val="single"/>
                </w:rPr>
                <w:t>10.26434/chemrxiv.15008449/v1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250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12">
              <w:r>
                <w:rPr>
                  <w:color w:val="0B4F9E"/>
                  <w:sz w:val="16"/>
                  <w:u w:val="single"/>
                </w:rPr>
                <w:t>Publisher Correction: Atomistic simulations of high-entropy alloys: from density functional theory to machine-learning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12">
              <w:r>
                <w:rPr>
                  <w:color w:val="0B4F9E"/>
                  <w:sz w:val="16"/>
                  <w:u w:val="single"/>
                </w:rPr>
                <w:t>10.1007/s10853-026-13714-8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251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13">
              <w:r>
                <w:rPr>
                  <w:color w:val="0B4F9E"/>
                  <w:sz w:val="16"/>
                  <w:u w:val="single"/>
                </w:rPr>
                <w:t>Cation Engineering of Cubic AGaBr3 (A = Na, K) Halide Perovskites: A First-Principles and Machine Learning Study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perovskite, halide perovskite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13">
              <w:r>
                <w:rPr>
                  <w:color w:val="0B4F9E"/>
                  <w:sz w:val="16"/>
                  <w:u w:val="single"/>
                </w:rPr>
                <w:t>10.1016/j.physb.2026.419329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252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14">
              <w:r>
                <w:rPr>
                  <w:color w:val="0B4F9E"/>
                  <w:sz w:val="16"/>
                  <w:u w:val="single"/>
                </w:rPr>
                <w:t>Statistical and deep learning approaches for predicting degradation of polymeric materials in photovoltaics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photovoltaic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14">
              <w:r>
                <w:rPr>
                  <w:color w:val="0B4F9E"/>
                  <w:sz w:val="16"/>
                  <w:u w:val="single"/>
                </w:rPr>
                <w:t>10.1080/00224065.2026.2723885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253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15">
              <w:r>
                <w:rPr>
                  <w:color w:val="0B4F9E"/>
                  <w:sz w:val="16"/>
                  <w:u w:val="single"/>
                </w:rPr>
                <w:t>Band Structure Modulation of ZrO2 Nanoparticles for Control of CO Adsorption Properties: A Combined Density Functional Theory - Density Functional Tig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ZrO2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tight-binding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1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254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16">
              <w:r>
                <w:rPr>
                  <w:color w:val="0B4F9E"/>
                  <w:sz w:val="16"/>
                  <w:u w:val="single"/>
                </w:rPr>
                <w:t>Quantum-accurate atomistic modeling of enzyme catalysis using a machine learned potential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eSEN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1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255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17">
              <w:r>
                <w:rPr>
                  <w:color w:val="0B4F9E"/>
                  <w:sz w:val="16"/>
                  <w:u w:val="single"/>
                </w:rPr>
                <w:t>uFlowCSP: Crystal Structure Prediction using Mean flow generative models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DiffCSP, FlowMM, CDVAE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speedup 58 x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17">
              <w:r>
                <w:rPr>
                  <w:color w:val="0B4F9E"/>
                  <w:sz w:val="16"/>
                  <w:u w:val="single"/>
                </w:rPr>
                <w:t>10.48550/arxiv.2609.09799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256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18">
              <w:r>
                <w:rPr>
                  <w:color w:val="0B4F9E"/>
                  <w:sz w:val="16"/>
                  <w:u w:val="single"/>
                </w:rPr>
                <w:t>Multicomponent reaction-diffusion model of glioblastoma with anisotropic invasion, immune microenvironment and fractionated radiotherapy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18">
              <w:r>
                <w:rPr>
                  <w:color w:val="0B4F9E"/>
                  <w:sz w:val="16"/>
                  <w:u w:val="single"/>
                </w:rPr>
                <w:t>10.36871/2618-9976.2026.08.003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257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19">
              <w:r>
                <w:rPr>
                  <w:color w:val="0B4F9E"/>
                  <w:sz w:val="16"/>
                  <w:u w:val="single"/>
                </w:rPr>
                <w:t>Identification and Experimental Validation of Candidate Biomarkers for Parkinson’s Disease through Integrated Bioinformatics, Mendelian Randomization,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19">
              <w:r>
                <w:rPr>
                  <w:color w:val="0B4F9E"/>
                  <w:sz w:val="16"/>
                  <w:u w:val="single"/>
                </w:rPr>
                <w:t>10.21203/rs.3.rs-10776401/v1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258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20">
              <w:r>
                <w:rPr>
                  <w:color w:val="0B4F9E"/>
                  <w:sz w:val="16"/>
                  <w:u w:val="single"/>
                </w:rPr>
                <w:t>PASS: Perturbation augmented space group structure sampling for transferable Fe-O machine learning interatomic potential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oxide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20">
              <w:r>
                <w:rPr>
                  <w:color w:val="0B4F9E"/>
                  <w:sz w:val="16"/>
                  <w:u w:val="single"/>
                </w:rPr>
                <w:t>10.21203/rs.3.rs-10844125/v1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259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21">
              <w:r>
                <w:rPr>
                  <w:color w:val="0B4F9E"/>
                  <w:sz w:val="16"/>
                  <w:u w:val="single"/>
                </w:rPr>
                <w:t>Exploring the Need for Interactive Learning Multimedia to Foster Students’ Mathematical Computational Thinking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21">
              <w:r>
                <w:rPr>
                  <w:color w:val="0B4F9E"/>
                  <w:sz w:val="16"/>
                  <w:u w:val="single"/>
                </w:rPr>
                <w:t>10.56773/ierj.v4i1.144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260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22">
              <w:r>
                <w:rPr>
                  <w:color w:val="0B4F9E"/>
                  <w:sz w:val="16"/>
                  <w:u w:val="single"/>
                </w:rPr>
                <w:t>Machine learning-accelerated evolutionary Monte Carlo for rapid phase exploration of compositionally complex materials in reactive environments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alloy, oxide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Monte Carlo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22">
              <w:r>
                <w:rPr>
                  <w:color w:val="0B4F9E"/>
                  <w:sz w:val="16"/>
                  <w:u w:val="single"/>
                </w:rPr>
                <w:t>10.26434/chemrxiv-2025-l9gnz/v4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261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23">
              <w:r>
                <w:rPr>
                  <w:color w:val="0B4F9E"/>
                  <w:sz w:val="16"/>
                  <w:u w:val="single"/>
                </w:rPr>
                <w:t>Accelerating density functional theory calculations using conditional generative-adversarial neural networks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24">
              <w:r>
                <w:rPr>
                  <w:color w:val="0B4F9E"/>
                  <w:sz w:val="16"/>
                  <w:u w:val="single"/>
                </w:rPr>
                <w:t>10.1038/s41524-026-02308-2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262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25">
              <w:r>
                <w:rPr>
                  <w:color w:val="0B4F9E"/>
                  <w:sz w:val="16"/>
                  <w:u w:val="single"/>
                </w:rPr>
                <w:t>CarrierLattice Coupling Drives Oxidative Degradation in Mixed TinLead Halide Perovskites: Machine Learning Combined with Nonadiabatic Molecular Dynami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perovskite, halide perovskite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25">
              <w:r>
                <w:rPr>
                  <w:color w:val="0B4F9E"/>
                  <w:sz w:val="16"/>
                  <w:u w:val="single"/>
                </w:rPr>
                <w:t>10.1021/jacs.6c10222.s001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263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26">
              <w:r>
                <w:rPr>
                  <w:color w:val="0B4F9E"/>
                  <w:sz w:val="16"/>
                  <w:u w:val="single"/>
                </w:rPr>
                <w:t>Strong Impact of Halide Ordering on Structural Phase Transitions in Mixed Perovskites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perovskite, halide perovskite, semiconductor, photovoltaic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Monte Carlo,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2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264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27">
              <w:r>
                <w:rPr>
                  <w:color w:val="0B4F9E"/>
                  <w:sz w:val="16"/>
                  <w:u w:val="single"/>
                </w:rPr>
                <w:t>pyeCE: A Python Implementation of the Embedded Cluster Expansion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2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265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28">
              <w:r>
                <w:rPr>
                  <w:color w:val="0B4F9E"/>
                  <w:sz w:val="16"/>
                  <w:u w:val="single"/>
                </w:rPr>
                <w:t>Fast, Accurate, and Scalable Fermionic Neural Networks via Translation Equivariance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2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266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29">
              <w:r>
                <w:rPr>
                  <w:color w:val="0B4F9E"/>
                  <w:sz w:val="16"/>
                  <w:u w:val="single"/>
                </w:rPr>
                <w:t>Machine Learning Optimization of Polymeric Complex Coacervate Micelles Reveals Cell-Type-Specific Formulations for Enhanced mRNA Delivery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29">
              <w:r>
                <w:rPr>
                  <w:color w:val="0B4F9E"/>
                  <w:sz w:val="16"/>
                  <w:u w:val="single"/>
                </w:rPr>
                <w:t>10.26434/chemrxiv.15008601/v1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267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30">
              <w:r>
                <w:rPr>
                  <w:color w:val="0B4F9E"/>
                  <w:sz w:val="16"/>
                  <w:u w:val="single"/>
                </w:rPr>
                <w:t>Formation of Strong Brønsted Acid Sites on Aluminosilicate Surfaces during Catalytic Cracking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glass / amorphous, Al2O3, PH2O, SiO2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30">
              <w:r>
                <w:rPr>
                  <w:color w:val="0B4F9E"/>
                  <w:sz w:val="16"/>
                  <w:u w:val="single"/>
                </w:rPr>
                <w:t>10.1021/acscatal.6c03544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268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31">
              <w:r>
                <w:rPr>
                  <w:color w:val="0B4F9E"/>
                  <w:sz w:val="16"/>
                  <w:u w:val="single"/>
                </w:rPr>
                <w:t>Machine-Learned Potentials for Accelerated CCSD(T)-level Evaluations: Applications to OH(H2O)n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H2O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CCSD(T), Monte Carlo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31">
              <w:r>
                <w:rPr>
                  <w:color w:val="0B4F9E"/>
                  <w:sz w:val="16"/>
                  <w:u w:val="single"/>
                </w:rPr>
                <w:t>10.26434/chemrxiv.15008636/v1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269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32">
              <w:r>
                <w:rPr>
                  <w:color w:val="0B4F9E"/>
                  <w:sz w:val="16"/>
                  <w:u w:val="single"/>
                </w:rPr>
                <w:t>Inverse design of near-infrared narrow-spacing achromatic metalenses based on an improved adaptive genetic algorithm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TiO2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32">
              <w:r>
                <w:rPr>
                  <w:color w:val="0B4F9E"/>
                  <w:sz w:val="16"/>
                  <w:u w:val="single"/>
                </w:rPr>
                <w:t>10.1063/5.0326482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270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33">
              <w:r>
                <w:rPr>
                  <w:color w:val="0B4F9E"/>
                  <w:sz w:val="16"/>
                  <w:u w:val="single"/>
                </w:rPr>
                <w:t>Hierarchical Bonding Induced Promising Thermoelectric Performance in Monoclinic Cs2SnSe3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semiconductor, thermoelectric, Cs2SnSe3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HSE06, DFT, phonons,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33">
              <w:r>
                <w:rPr>
                  <w:color w:val="0B4F9E"/>
                  <w:sz w:val="16"/>
                  <w:u w:val="single"/>
                </w:rPr>
                <w:t>10.1021/acsami.6c10698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271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34">
              <w:r>
                <w:rPr>
                  <w:color w:val="0B4F9E"/>
                  <w:sz w:val="16"/>
                  <w:u w:val="single"/>
                </w:rPr>
                <w:t>Phonon-Driven Limitations of AI-Predicted Stability in Li-Ion Anode Materials: A Computational Meta-Analysis of Vibrational Instabilities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Li-ion battery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phonons,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34">
              <w:r>
                <w:rPr>
                  <w:color w:val="0B4F9E"/>
                  <w:sz w:val="16"/>
                  <w:u w:val="single"/>
                </w:rPr>
                <w:t>10.33003/fjs-2026-1015-5931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272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35">
              <w:r>
                <w:rPr>
                  <w:color w:val="0B4F9E"/>
                  <w:sz w:val="16"/>
                  <w:u w:val="single"/>
                </w:rPr>
                <w:t>Cross-Property Transfer Learning and Generative Crystal Design for Accelerated Discovery of Low-Thermal-Conductivity Materials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CrystaLLM, ALIGNN, CGCNN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thermoelectric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phonons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35">
              <w:r>
                <w:rPr>
                  <w:color w:val="0B4F9E"/>
                  <w:sz w:val="16"/>
                  <w:u w:val="single"/>
                </w:rPr>
                <w:t>10.1021/acsami.6c10770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273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36">
              <w:r>
                <w:rPr>
                  <w:color w:val="0B4F9E"/>
                  <w:sz w:val="16"/>
                  <w:u w:val="single"/>
                </w:rPr>
                <w:t>Domain-specific dataset enable accurate MLIPs for disordered halide-based solid electrolytes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solid electrolyte, Li-ion battery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36">
              <w:r>
                <w:rPr>
                  <w:color w:val="0B4F9E"/>
                  <w:sz w:val="16"/>
                  <w:u w:val="single"/>
                </w:rPr>
                <w:t>10.1088/2632-2153/aea5d8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274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37">
              <w:r>
                <w:rPr>
                  <w:color w:val="0B4F9E"/>
                  <w:sz w:val="16"/>
                  <w:u w:val="single"/>
                </w:rPr>
                <w:t>Data-driven strategies for enzyme engineering: From machine learning to protein language models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37">
              <w:r>
                <w:rPr>
                  <w:color w:val="0B4F9E"/>
                  <w:sz w:val="16"/>
                  <w:u w:val="single"/>
                </w:rPr>
                <w:t>10.26434/chemrxiv.15008605/v1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275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38">
              <w:r>
                <w:rPr>
                  <w:color w:val="0B4F9E"/>
                  <w:sz w:val="16"/>
                  <w:u w:val="single"/>
                </w:rPr>
                <w:t>Machine-Learned Interatomic Potentials for Battery Materials: From Fundamental Methodology to Emerging Applications in Electrodes, Electrolytes, and I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Li-ion battery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38">
              <w:r>
                <w:rPr>
                  <w:color w:val="0B4F9E"/>
                  <w:sz w:val="16"/>
                  <w:u w:val="single"/>
                </w:rPr>
                <w:t>10.1039/d6cp01595f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276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39">
              <w:r>
                <w:rPr>
                  <w:color w:val="0B4F9E"/>
                  <w:sz w:val="16"/>
                  <w:u w:val="single"/>
                </w:rPr>
                <w:t>Green AgNPs/TiO2 for sustainable photocatalytic degradation of AO10 azo dye under eco-friendly white LED illumination: experimental, DFT calculations,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TiO2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39">
              <w:r>
                <w:rPr>
                  <w:color w:val="0B4F9E"/>
                  <w:sz w:val="16"/>
                  <w:u w:val="single"/>
                </w:rPr>
                <w:t>10.1007/s11356-026-38209-6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277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40">
              <w:r>
                <w:rPr>
                  <w:color w:val="0B4F9E"/>
                  <w:sz w:val="16"/>
                  <w:u w:val="single"/>
                </w:rPr>
                <w:t>Multifidelity machine learning interatomic potentials for charged point defects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40">
              <w:r>
                <w:rPr>
                  <w:color w:val="0B4F9E"/>
                  <w:sz w:val="16"/>
                  <w:u w:val="single"/>
                </w:rPr>
                <w:t>10.1103/tzwd-cl3y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278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41">
              <w:r>
                <w:rPr>
                  <w:color w:val="0B4F9E"/>
                  <w:sz w:val="16"/>
                  <w:u w:val="single"/>
                </w:rPr>
                <w:t>Breaking Water at Graphene Defects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2D material, photovoltaic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4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279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42">
              <w:r>
                <w:rPr>
                  <w:color w:val="0B4F9E"/>
                  <w:sz w:val="16"/>
                  <w:u w:val="single"/>
                </w:rPr>
                <w:t>Accelerating Proton Affinity Prediction with Multi-Fidelity Machine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hybrid DFT, 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42">
              <w:r>
                <w:rPr>
                  <w:color w:val="0B4F9E"/>
                  <w:sz w:val="16"/>
                  <w:u w:val="single"/>
                </w:rPr>
                <w:t>10.26434/chemrxiv.15002556/v2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280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43">
              <w:r>
                <w:rPr>
                  <w:color w:val="0B4F9E"/>
                  <w:sz w:val="16"/>
                  <w:u w:val="single"/>
                </w:rPr>
                <w:t>IntelliPore: A Foundation Model for Gas Adsorption in Porous Materials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MOF, zeolite, 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43">
              <w:r>
                <w:rPr>
                  <w:color w:val="0B4F9E"/>
                  <w:sz w:val="16"/>
                  <w:u w:val="single"/>
                </w:rPr>
                <w:t>10.26434/chemrxiv.15008693/v1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281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44">
              <w:r>
                <w:rPr>
                  <w:color w:val="0B4F9E"/>
                  <w:sz w:val="16"/>
                  <w:u w:val="single"/>
                </w:rPr>
                <w:t>Artificial Intelligence-Based Alzheimer’s Disease Classification Using Brain MRI: A Review of Machine Learning, Deep Learning and Emerging Intelligent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44">
              <w:r>
                <w:rPr>
                  <w:color w:val="0B4F9E"/>
                  <w:sz w:val="16"/>
                  <w:u w:val="single"/>
                </w:rPr>
                <w:t>10.9734/jerr/2026/v28i91998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282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45">
              <w:r>
                <w:rPr>
                  <w:color w:val="0B4F9E"/>
                  <w:sz w:val="16"/>
                  <w:u w:val="single"/>
                </w:rPr>
                <w:t>Machine Learning‐Driven Design of Electrolytes and Interfaces for Solid‐State Lithium Batteries: Progress and Outlook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45">
              <w:r>
                <w:rPr>
                  <w:color w:val="0B4F9E"/>
                  <w:sz w:val="16"/>
                  <w:u w:val="single"/>
                </w:rPr>
                <w:t>10.1002/adfm.78357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283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46">
              <w:r>
                <w:rPr>
                  <w:color w:val="0B4F9E"/>
                  <w:sz w:val="16"/>
                  <w:u w:val="single"/>
                </w:rPr>
                <w:t>Machine learning-accelerated calculation of diffusion coefficients in crystalline structures from molecular dynamics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46">
              <w:r>
                <w:rPr>
                  <w:color w:val="0B4F9E"/>
                  <w:sz w:val="16"/>
                  <w:u w:val="single"/>
                </w:rPr>
                <w:t>10.1016/j.commatsci.2026.115079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284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47">
              <w:r>
                <w:rPr>
                  <w:color w:val="0B4F9E"/>
                  <w:sz w:val="16"/>
                  <w:u w:val="single"/>
                </w:rPr>
                <w:t>Modeling and design optimization of off-axis beam expanders using super element method and active learning-based Kriging model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47">
              <w:r>
                <w:rPr>
                  <w:color w:val="0B4F9E"/>
                  <w:sz w:val="16"/>
                  <w:u w:val="single"/>
                </w:rPr>
                <w:t>10.1117/12.3122199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285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48">
              <w:r>
                <w:rPr>
                  <w:color w:val="0B4F9E"/>
                  <w:sz w:val="16"/>
                  <w:u w:val="single"/>
                </w:rPr>
                <w:t>Machine Learning for Magnetite Nanoparticles Contaminant Adsorption under Uncertainty: Revealing Data Quality Limits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48">
              <w:r>
                <w:rPr>
                  <w:color w:val="0B4F9E"/>
                  <w:sz w:val="16"/>
                  <w:u w:val="single"/>
                </w:rPr>
                <w:t>10.1021/acsestwater.6c00772.s001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286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49">
              <w:r>
                <w:rPr>
                  <w:color w:val="0B4F9E"/>
                  <w:sz w:val="16"/>
                  <w:u w:val="single"/>
                </w:rPr>
                <w:t>A Survey of Automated Time Series Forecasting: From Deep Learning to Foundation Models with Financial Applications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49">
              <w:r>
                <w:rPr>
                  <w:color w:val="0B4F9E"/>
                  <w:sz w:val="16"/>
                  <w:u w:val="single"/>
                </w:rPr>
                <w:t>10.70267/aitia.2026316325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287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50">
              <w:r>
                <w:rPr>
                  <w:color w:val="0B4F9E"/>
                  <w:sz w:val="16"/>
                  <w:u w:val="single"/>
                </w:rPr>
                <w:t>Towards human-centered and efficient video synthesis: a survey of multimodal diffusion models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50">
              <w:r>
                <w:rPr>
                  <w:color w:val="0B4F9E"/>
                  <w:sz w:val="16"/>
                  <w:u w:val="single"/>
                </w:rPr>
                <w:t>10.1007/s10462-026-11699-z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288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51">
              <w:r>
                <w:rPr>
                  <w:color w:val="0B4F9E"/>
                  <w:sz w:val="16"/>
                  <w:u w:val="single"/>
                </w:rPr>
                <w:t>The Impact of Artificial Intelligence on the Generative Design and Cross-Domain Performance of Athletic Footwear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finite element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51">
              <w:r>
                <w:rPr>
                  <w:color w:val="0B4F9E"/>
                  <w:sz w:val="16"/>
                  <w:u w:val="single"/>
                </w:rPr>
                <w:t>10.70267/aitia.2026435440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289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52">
              <w:r>
                <w:rPr>
                  <w:color w:val="0B4F9E"/>
                  <w:sz w:val="16"/>
                  <w:u w:val="single"/>
                </w:rPr>
                <w:t>OmniTCR: a foundation model unifying T cell receptor recognition prediction and conditional sequence generation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52">
              <w:r>
                <w:rPr>
                  <w:color w:val="0B4F9E"/>
                  <w:sz w:val="16"/>
                  <w:u w:val="single"/>
                </w:rPr>
                <w:t>10.64898/2026.09.10.750588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290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53">
              <w:r>
                <w:rPr>
                  <w:color w:val="0B4F9E"/>
                  <w:sz w:val="16"/>
                  <w:u w:val="single"/>
                </w:rPr>
                <w:t>A Review of the Applications of Artificial Intelligence in the Full-Process Design of Integrated Circuits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53">
              <w:r>
                <w:rPr>
                  <w:color w:val="0B4F9E"/>
                  <w:sz w:val="16"/>
                  <w:u w:val="single"/>
                </w:rPr>
                <w:t>10.70267/aitia.2026266270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291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54">
              <w:r>
                <w:rPr>
                  <w:color w:val="0B4F9E"/>
                  <w:sz w:val="16"/>
                  <w:u w:val="single"/>
                </w:rPr>
                <w:t>MXene-based biosensors for hospital-on-chip diagnostics: a coordination chemistry framework from materials design to clinical translation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2D material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54">
              <w:r>
                <w:rPr>
                  <w:color w:val="0B4F9E"/>
                  <w:sz w:val="16"/>
                  <w:u w:val="single"/>
                </w:rPr>
                <w:t>10.1016/j.ccr.2026.218514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292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55">
              <w:r>
                <w:rPr>
                  <w:color w:val="0B4F9E"/>
                  <w:sz w:val="16"/>
                  <w:u w:val="single"/>
                </w:rPr>
                <w:t>AGENTIC SOCIO-TECHNICAL SYSTEMS FOR AGING DEMOGRAPHICS: INTEGRATING GRAPH NEURAL NETWORKS AND DEEP REINFORCEMENT LEARNING FOR RESILIENT HEALTHCARE LOG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55">
              <w:r>
                <w:rPr>
                  <w:color w:val="0B4F9E"/>
                  <w:sz w:val="16"/>
                  <w:u w:val="single"/>
                </w:rPr>
                <w:t>10.58257/ijprems53211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293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56">
              <w:r>
                <w:rPr>
                  <w:color w:val="0B4F9E"/>
                  <w:sz w:val="16"/>
                  <w:u w:val="single"/>
                </w:rPr>
                <w:t>El Agente Potente: High-Throughput Agentic Atomistic Simulations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5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294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57">
              <w:r>
                <w:rPr>
                  <w:color w:val="0B4F9E"/>
                  <w:sz w:val="16"/>
                  <w:u w:val="single"/>
                </w:rPr>
                <w:t>Multi4D: an end-to-end neural network for structural determination at complex material interfaces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5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295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58">
              <w:r>
                <w:rPr>
                  <w:color w:val="0B4F9E"/>
                  <w:sz w:val="16"/>
                  <w:u w:val="single"/>
                </w:rPr>
                <w:t>Prescreening Point Defects in Semiconductors With Machine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semiconductor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phonons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5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296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59">
              <w:r>
                <w:rPr>
                  <w:color w:val="0B4F9E"/>
                  <w:sz w:val="16"/>
                  <w:u w:val="single"/>
                </w:rPr>
                <w:t>NextCrystal: a Symmetry-Driven Generative Framework for Crystal Structure Prediction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high pressure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59">
              <w:r>
                <w:rPr>
                  <w:color w:val="0B4F9E"/>
                  <w:sz w:val="16"/>
                  <w:u w:val="single"/>
                </w:rPr>
                <w:t>10.1088/0256-307x/43/10/100802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297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60">
              <w:r>
                <w:rPr>
                  <w:color w:val="0B4F9E"/>
                  <w:sz w:val="16"/>
                  <w:u w:val="single"/>
                </w:rPr>
                <w:t>AI-Driven Self-Healing Automation in Large-Scale Distributed Systems: Predictive Detection, Autonomous Recovery, and Reliability Governance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60">
              <w:r>
                <w:rPr>
                  <w:color w:val="0B4F9E"/>
                  <w:sz w:val="16"/>
                  <w:u w:val="single"/>
                </w:rPr>
                <w:t>10.32628/ijsrset261255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298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61">
              <w:r>
                <w:rPr>
                  <w:color w:val="0B4F9E"/>
                  <w:sz w:val="16"/>
                  <w:u w:val="single"/>
                </w:rPr>
                <w:t>Benchmarking Machine-Learning Interatomic Potentials for Dynamical Stability in Inorganic Semiconductor Nanocrystals: A CdSe Case Study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Allegro, SchNet, NequIP, PaiNN, 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semiconductor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MAE 14 meV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61">
              <w:r>
                <w:rPr>
                  <w:color w:val="0B4F9E"/>
                  <w:sz w:val="16"/>
                  <w:u w:val="single"/>
                </w:rPr>
                <w:t>10.48550/arxiv.2609.15299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299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62">
              <w:r>
                <w:rPr>
                  <w:color w:val="0B4F9E"/>
                  <w:sz w:val="16"/>
                  <w:u w:val="single"/>
                </w:rPr>
                <w:t>Domain-Informed AI Multimodal Foundation Model for Materials Science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62">
              <w:r>
                <w:rPr>
                  <w:color w:val="0B4F9E"/>
                  <w:sz w:val="16"/>
                  <w:u w:val="single"/>
                </w:rPr>
                <w:t>10.26434/chemrxiv.15008789/v1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300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63">
              <w:r>
                <w:rPr>
                  <w:color w:val="0B4F9E"/>
                  <w:sz w:val="16"/>
                  <w:u w:val="single"/>
                </w:rPr>
                <w:t>A cylindrical sintering method for more realistic grain boundaries in nanocrystalline thin films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63">
              <w:r>
                <w:rPr>
                  <w:color w:val="0B4F9E"/>
                  <w:sz w:val="16"/>
                  <w:u w:val="single"/>
                </w:rPr>
                <w:t>10.48550/arxiv.2609.15246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64">
              <w:r>
                <w:rPr>
                  <w:color w:val="0B4F9E"/>
                  <w:sz w:val="16"/>
                  <w:u w:val="single"/>
                </w:rPr>
                <w:t>FastNano Liquid: An Automated Platform for Small‐Angle X‐ray Scattering‐Based Materials Discovery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64">
              <w:r>
                <w:rPr>
                  <w:color w:val="0B4F9E"/>
                  <w:sz w:val="16"/>
                  <w:u w:val="single"/>
                </w:rPr>
                <w:t>10.1002/adem.71267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65">
              <w:r>
                <w:rPr>
                  <w:color w:val="0B4F9E"/>
                  <w:sz w:val="16"/>
                  <w:u w:val="single"/>
                </w:rPr>
                <w:t>Unveiling Urban Thermal Dynamics at the Micro-Neighborhood Scale: A Vision Foundation Model and UAV Approach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65">
              <w:r>
                <w:rPr>
                  <w:color w:val="0B4F9E"/>
                  <w:sz w:val="16"/>
                  <w:u w:val="single"/>
                </w:rPr>
                <w:t>10.2139/ssrn.7460674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66">
              <w:r>
                <w:rPr>
                  <w:color w:val="0B4F9E"/>
                  <w:sz w:val="16"/>
                  <w:u w:val="single"/>
                </w:rPr>
                <w:t>Vacancy diffusion in transition metal diborides using diverse machine-learning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TiB2, TaB2, WB2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66">
              <w:r>
                <w:rPr>
                  <w:color w:val="0B4F9E"/>
                  <w:sz w:val="16"/>
                  <w:u w:val="single"/>
                </w:rPr>
                <w:t>10.1063/5.0329286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67">
              <w:r>
                <w:rPr>
                  <w:color w:val="0B4F9E"/>
                  <w:sz w:val="16"/>
                  <w:u w:val="single"/>
                </w:rPr>
                <w:t>Supporting data for "Multi-fidelity Machine Learning Interatomic Potentials for Charged Point Defects"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PBE, HSE06, 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67">
              <w:r>
                <w:rPr>
                  <w:color w:val="0B4F9E"/>
                  <w:sz w:val="16"/>
                  <w:u w:val="single"/>
                </w:rPr>
                <w:t>10.5281/zenodo.22756144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68">
              <w:r>
                <w:rPr>
                  <w:color w:val="0B4F9E"/>
                  <w:sz w:val="16"/>
                  <w:u w:val="single"/>
                </w:rPr>
                <w:t>Artificial intelligence-driven magnetic property prediction and materials discovery for next-generation spintronics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magnetic material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68">
              <w:r>
                <w:rPr>
                  <w:color w:val="0B4F9E"/>
                  <w:sz w:val="16"/>
                  <w:u w:val="single"/>
                </w:rPr>
                <w:t>10.1039/d6ra02308h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69">
              <w:r>
                <w:rPr>
                  <w:color w:val="0B4F9E"/>
                  <w:sz w:val="16"/>
                  <w:u w:val="single"/>
                </w:rPr>
                <w:t>Flexible Supercapacitors Based on Conducting and Hybrid Materials: Materials Design, Mechanical Tolerance, and Stability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69">
              <w:r>
                <w:rPr>
                  <w:color w:val="0B4F9E"/>
                  <w:sz w:val="16"/>
                  <w:u w:val="single"/>
                </w:rPr>
                <w:t>10.1016/j.synthmet.2026.118300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70">
              <w:r>
                <w:rPr>
                  <w:color w:val="0B4F9E"/>
                  <w:sz w:val="16"/>
                  <w:u w:val="single"/>
                </w:rPr>
                <w:t>AI-accelerated discovery of altermagnetic metal-organic frameworks via interpretable machine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MOF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71">
              <w:r>
                <w:rPr>
                  <w:color w:val="0B4F9E"/>
                  <w:sz w:val="16"/>
                  <w:u w:val="single"/>
                </w:rPr>
                <w:t>10.1038/s41524-026-02323-3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72">
              <w:r>
                <w:rPr>
                  <w:color w:val="0B4F9E"/>
                  <w:sz w:val="16"/>
                  <w:u w:val="single"/>
                </w:rPr>
                <w:t>Materials design for biocompatible electronics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73">
              <w:r>
                <w:rPr>
                  <w:color w:val="0B4F9E"/>
                  <w:sz w:val="16"/>
                  <w:u w:val="single"/>
                </w:rPr>
                <w:t>10.1038/s41563-026-02739-8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74">
              <w:r>
                <w:rPr>
                  <w:color w:val="0B4F9E"/>
                  <w:sz w:val="16"/>
                  <w:u w:val="single"/>
                </w:rPr>
                <w:t>Multi-Task Graph Neural Network Predictions of Auger-Electron and X-ray Photoelectron Spectroscopy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7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75">
              <w:r>
                <w:rPr>
                  <w:color w:val="0B4F9E"/>
                  <w:sz w:val="16"/>
                  <w:u w:val="single"/>
                </w:rPr>
                <w:t>Neural-Network Solutions to Real-Space Charge Density and Generalization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7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76">
              <w:r>
                <w:rPr>
                  <w:color w:val="0B4F9E"/>
                  <w:sz w:val="16"/>
                  <w:u w:val="single"/>
                </w:rPr>
                <w:t>Machine-Learning-Assisted Inverse Design of Biopharmaceutical Formulations and Delivery Systems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76">
              <w:r>
                <w:rPr>
                  <w:color w:val="0B4F9E"/>
                  <w:sz w:val="16"/>
                  <w:u w:val="single"/>
                </w:rPr>
                <w:t>10.20944/preprints202609.1142.v1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312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77">
              <w:r>
                <w:rPr>
                  <w:color w:val="0B4F9E"/>
                  <w:sz w:val="16"/>
                  <w:u w:val="single"/>
                </w:rPr>
                <w:t>Generative AI in Science: Challenges and Opportunities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77">
              <w:r>
                <w:rPr>
                  <w:color w:val="0B4F9E"/>
                  <w:sz w:val="16"/>
                  <w:u w:val="single"/>
                </w:rPr>
                <w:t>10.1093/9780197852712.003.0208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78">
              <w:r>
                <w:rPr>
                  <w:color w:val="0B4F9E"/>
                  <w:sz w:val="16"/>
                  <w:u w:val="single"/>
                </w:rPr>
                <w:t>Robust and Efficient AI Frameworks for Scalable Material Design and Property Prediction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78">
              <w:r>
                <w:rPr>
                  <w:color w:val="0B4F9E"/>
                  <w:sz w:val="16"/>
                  <w:u w:val="single"/>
                </w:rPr>
                <w:t>10.48550/arxiv.2609.17646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79">
              <w:r>
                <w:rPr>
                  <w:color w:val="0B4F9E"/>
                  <w:sz w:val="16"/>
                  <w:u w:val="single"/>
                </w:rPr>
                <w:t>Symbolic Ensemble Learning Enables Discovery of Fast Accurate Physics-Based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Monte Carlo, phonons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79">
              <w:r>
                <w:rPr>
                  <w:color w:val="0B4F9E"/>
                  <w:sz w:val="16"/>
                  <w:u w:val="single"/>
                </w:rPr>
                <w:t>10.48550/arxiv.2609.16526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80">
              <w:r>
                <w:rPr>
                  <w:color w:val="0B4F9E"/>
                  <w:sz w:val="16"/>
                  <w:u w:val="single"/>
                </w:rPr>
                <w:t>Concerted, Facile CO2 Hydrogenation in Ni-MOF-74 Revealed by Machine Learning Interatomic Potential-Based Enhanced Sampling Simulations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MOF, CO2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MLIP, free energy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80">
              <w:r>
                <w:rPr>
                  <w:color w:val="0B4F9E"/>
                  <w:sz w:val="16"/>
                  <w:u w:val="single"/>
                </w:rPr>
                <w:t>10.26434/chemrxiv.15008834/v1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81">
              <w:r>
                <w:rPr>
                  <w:color w:val="0B4F9E"/>
                  <w:sz w:val="16"/>
                  <w:u w:val="single"/>
                </w:rPr>
                <w:t>Predicting Heavy-Duty Diesel Engine Performance and Emissions: A Comparative Evaluation of Statistical and Machine Learning Models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oxide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81">
              <w:r>
                <w:rPr>
                  <w:color w:val="0B4F9E"/>
                  <w:sz w:val="16"/>
                  <w:u w:val="single"/>
                </w:rPr>
                <w:t>10.2139/ssrn.7465157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82">
              <w:r>
                <w:rPr>
                  <w:color w:val="0B4F9E"/>
                  <w:sz w:val="16"/>
                  <w:u w:val="single"/>
                </w:rPr>
                <w:t>Integrating Theory–Experiment Active Learning and Mechanistic Insights for High-Entropy Alloy Design Toward Efficient Alkaline Hydrogen Evolution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Li-ion battery, catalyst, alloy, Au16Cu5Pd35Pt35Ir9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82">
              <w:r>
                <w:rPr>
                  <w:color w:val="0B4F9E"/>
                  <w:sz w:val="16"/>
                  <w:u w:val="single"/>
                </w:rPr>
                <w:t>10.26434/chemrxiv.15008410/v2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83">
              <w:r>
                <w:rPr>
                  <w:color w:val="0B4F9E"/>
                  <w:sz w:val="16"/>
                  <w:u w:val="single"/>
                </w:rPr>
                <w:t>Efficiency and Accessibility Are Not Enough: Chemical-Validity Filtering in High-Throughput Screening of Organic Photovoltaic Materials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semiconductor, photovoltaic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83">
              <w:r>
                <w:rPr>
                  <w:color w:val="0B4F9E"/>
                  <w:sz w:val="16"/>
                  <w:u w:val="single"/>
                </w:rPr>
                <w:t>10.26434/chemrxiv.15006402/v3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319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84">
              <w:r>
                <w:rPr>
                  <w:color w:val="0B4F9E"/>
                  <w:sz w:val="16"/>
                  <w:u w:val="single"/>
                </w:rPr>
                <w:t>Artificial Intelligence in Materials Discovery: A Comprehensive Review of Methods, Applications, and Future Directions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84">
              <w:r>
                <w:rPr>
                  <w:color w:val="0B4F9E"/>
                  <w:sz w:val="16"/>
                  <w:u w:val="single"/>
                </w:rPr>
                <w:t>10.56201/wjimt.v10.no3.2026.pg9.25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320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85">
              <w:r>
                <w:rPr>
                  <w:color w:val="0B4F9E"/>
                  <w:sz w:val="16"/>
                  <w:u w:val="single"/>
                </w:rPr>
                <w:t>Amorphization-Mediated Si-I to Si-V Phase Transition and Reversible Amorphous Si-V Phase Memory in Silicon Nanoparticles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glass / amorphous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85">
              <w:r>
                <w:rPr>
                  <w:color w:val="0B4F9E"/>
                  <w:sz w:val="16"/>
                  <w:u w:val="single"/>
                </w:rPr>
                <w:t>10.1021/acs.nanolett.6c02592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86">
              <w:r>
                <w:rPr>
                  <w:color w:val="0B4F9E"/>
                  <w:sz w:val="16"/>
                  <w:u w:val="single"/>
                </w:rPr>
                <w:t>Leveraging Machine Learning Interatomic Potentials into Fitting Fast and Accurate AMBER-Compatible Precise Force Field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86">
              <w:r>
                <w:rPr>
                  <w:color w:val="0B4F9E"/>
                  <w:sz w:val="16"/>
                  <w:u w:val="single"/>
                </w:rPr>
                <w:t>10.26434/chemrxiv.15008812/v1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87">
              <w:r>
                <w:rPr>
                  <w:color w:val="0B4F9E"/>
                  <w:sz w:val="16"/>
                  <w:u w:val="single"/>
                </w:rPr>
                <w:t>A new funnel for thermoelectric materials discovery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thermoelectric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88">
              <w:r>
                <w:rPr>
                  <w:color w:val="0B4F9E"/>
                  <w:sz w:val="16"/>
                  <w:u w:val="single"/>
                </w:rPr>
                <w:t>10.1038/s41578-026-00965-9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323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89">
              <w:r>
                <w:rPr>
                  <w:color w:val="0B4F9E"/>
                  <w:sz w:val="16"/>
                  <w:u w:val="single"/>
                </w:rPr>
                <w:t>Prediction of vacancy formation energies in Ni-based superalloys by density functional theory calculations and machine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90">
              <w:r>
                <w:rPr>
                  <w:color w:val="0B4F9E"/>
                  <w:sz w:val="16"/>
                  <w:u w:val="single"/>
                </w:rPr>
                <w:t>10.1038/s41524-026-02284-7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91">
              <w:r>
                <w:rPr>
                  <w:color w:val="0B4F9E"/>
                  <w:sz w:val="16"/>
                  <w:u w:val="single"/>
                </w:rPr>
                <w:t>Exotic centrosymmetric phase of acentric urea under high pressure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high pressure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9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92">
              <w:r>
                <w:rPr>
                  <w:color w:val="0B4F9E"/>
                  <w:sz w:val="16"/>
                  <w:u w:val="single"/>
                </w:rPr>
                <w:t>QALPA: Property-guided diffusion modeling for efficient exploration of chemical spaces of flexible molecules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9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93">
              <w:r>
                <w:rPr>
                  <w:color w:val="0B4F9E"/>
                  <w:sz w:val="16"/>
                  <w:u w:val="single"/>
                </w:rPr>
                <w:t>Machine learning kinetics from molecular dynamics data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9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94">
              <w:r>
                <w:rPr>
                  <w:color w:val="0B4F9E"/>
                  <w:sz w:val="16"/>
                  <w:u w:val="single"/>
                </w:rPr>
                <w:t>Scaling LLM Agents for Materials Design through Hierarchical Collective Reasoning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9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95">
              <w:r>
                <w:rPr>
                  <w:color w:val="0B4F9E"/>
                  <w:sz w:val="16"/>
                  <w:u w:val="single"/>
                </w:rPr>
                <w:t>ALIGNN 2.0: A Unified Line-Graph Neural Network Framework for Materials Screening, Force Fields, Inverse Design, Spectroscopy, and Microscopy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ALIGNN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superconductor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phonons,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95">
              <w:r>
                <w:rPr>
                  <w:color w:val="0B4F9E"/>
                  <w:sz w:val="16"/>
                  <w:u w:val="single"/>
                </w:rPr>
                <w:t>10.48550/arxiv.2609.19487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96">
              <w:r>
                <w:rPr>
                  <w:color w:val="0B4F9E"/>
                  <w:sz w:val="16"/>
                  <w:u w:val="single"/>
                </w:rPr>
                <w:t>Load balancing for adaptive-precision interatomic potentials in materials science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96">
              <w:r>
                <w:rPr>
                  <w:color w:val="0B4F9E"/>
                  <w:sz w:val="16"/>
                  <w:u w:val="single"/>
                </w:rPr>
                <w:t>10.48550/arxiv.2609.18604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97">
              <w:r>
                <w:rPr>
                  <w:color w:val="0B4F9E"/>
                  <w:sz w:val="16"/>
                  <w:u w:val="single"/>
                </w:rPr>
                <w:t>Deep learning in lung cancer imaging: A narrative review of CT, MRI, PET, and X-ray-based diagnostic models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97">
              <w:r>
                <w:rPr>
                  <w:color w:val="0B4F9E"/>
                  <w:sz w:val="16"/>
                  <w:u w:val="single"/>
                </w:rPr>
                <w:t>10.1556/1647.2026.00454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98">
              <w:r>
                <w:rPr>
                  <w:color w:val="0B4F9E"/>
                  <w:sz w:val="16"/>
                  <w:u w:val="single"/>
                </w:rPr>
                <w:t>A Systematic Approach to Batch Active Learning for Material Optimization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98">
              <w:r>
                <w:rPr>
                  <w:color w:val="0B4F9E"/>
                  <w:sz w:val="16"/>
                  <w:u w:val="single"/>
                </w:rPr>
                <w:t>10.26434/chemrxiv.15008883/v1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332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99">
              <w:r>
                <w:rPr>
                  <w:color w:val="0B4F9E"/>
                  <w:sz w:val="16"/>
                  <w:u w:val="single"/>
                </w:rPr>
                <w:t>Li15Si4 Revisited: Phase Separation Drives Crystallization in Lithiated Silicon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Li15Si4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399">
              <w:r>
                <w:rPr>
                  <w:color w:val="0B4F9E"/>
                  <w:sz w:val="16"/>
                  <w:u w:val="single"/>
                </w:rPr>
                <w:t>10.5281/zenodo.22799173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333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00">
              <w:r>
                <w:rPr>
                  <w:color w:val="0B4F9E"/>
                  <w:sz w:val="16"/>
                  <w:u w:val="single"/>
                </w:rPr>
                <w:t>From First Principles to Machine Learning: Accelerating the Design and Discovery of Hybrid Organic–Inorganic Perovskites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perovskite, photovoltaic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00">
              <w:r>
                <w:rPr>
                  <w:color w:val="0B4F9E"/>
                  <w:sz w:val="16"/>
                  <w:u w:val="single"/>
                </w:rPr>
                <w:t>10.1039/d6dd00303f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334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01">
              <w:r>
                <w:rPr>
                  <w:color w:val="0B4F9E"/>
                  <w:sz w:val="16"/>
                  <w:u w:val="single"/>
                </w:rPr>
                <w:t>TCA-Net: A Multi-Frequency Interactive Learning Network for Automatic Modulation Recognition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01">
              <w:r>
                <w:rPr>
                  <w:color w:val="0B4F9E"/>
                  <w:sz w:val="16"/>
                  <w:u w:val="single"/>
                </w:rPr>
                <w:t>10.1016/j.sigpro.2026.110914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335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02">
              <w:r>
                <w:rPr>
                  <w:color w:val="0B4F9E"/>
                  <w:sz w:val="16"/>
                  <w:u w:val="single"/>
                </w:rPr>
                <w:t>Uncertainty-guided multi-stage adaptive active learning framework for pareto optimization of blast-resistant fiber-metal laminates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02">
              <w:r>
                <w:rPr>
                  <w:color w:val="0B4F9E"/>
                  <w:sz w:val="16"/>
                  <w:u w:val="single"/>
                </w:rPr>
                <w:t>10.1016/j.matdes.2026.117066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336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03">
              <w:r>
                <w:rPr>
                  <w:color w:val="0B4F9E"/>
                  <w:sz w:val="16"/>
                  <w:u w:val="single"/>
                </w:rPr>
                <w:t>Hypothesis-Driven Autonomous Materials Synthesis with Multimodal LLM Agents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0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337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04">
              <w:r>
                <w:rPr>
                  <w:color w:val="0B4F9E"/>
                  <w:sz w:val="16"/>
                  <w:u w:val="single"/>
                </w:rPr>
                <w:t>Rapid Parameter Estimation from Photoluminescence Decays of Halide Perovskite Thin Films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perovskite, halide perovskite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0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338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05">
              <w:r>
                <w:rPr>
                  <w:color w:val="0B4F9E"/>
                  <w:sz w:val="16"/>
                  <w:u w:val="single"/>
                </w:rPr>
                <w:t>Gauge-including neural-network quantum Monte Carlo for molecules in magnetic fields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QMC, Monte Carlo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0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339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06">
              <w:r>
                <w:rPr>
                  <w:color w:val="0B4F9E"/>
                  <w:sz w:val="16"/>
                  <w:u w:val="single"/>
                </w:rPr>
                <w:t>Machine-Learned Dynamical Representations for Accelerated RiteWeight Convergence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0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340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07">
              <w:r>
                <w:rPr>
                  <w:color w:val="0B4F9E"/>
                  <w:sz w:val="16"/>
                  <w:u w:val="single"/>
                </w:rPr>
                <w:t>A review of machine learning in polymer composite materials: Advances, challenges, and future perspectives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07">
              <w:r>
                <w:rPr>
                  <w:color w:val="0B4F9E"/>
                  <w:sz w:val="16"/>
                  <w:u w:val="single"/>
                </w:rPr>
                <w:t>10.1016/j.rineng.2026.113068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341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08">
              <w:r>
                <w:rPr>
                  <w:color w:val="0B4F9E"/>
                  <w:sz w:val="16"/>
                  <w:u w:val="single"/>
                </w:rPr>
                <w:t>Machine learning interatomic potential study of grain boundaries thermal conductance and tensile strength in hexagonal boron nitride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2D material, nitride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phonons,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08">
              <w:r>
                <w:rPr>
                  <w:color w:val="0B4F9E"/>
                  <w:sz w:val="16"/>
                  <w:u w:val="single"/>
                </w:rPr>
                <w:t>10.1007/s44379-026-00097-5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342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09">
              <w:r>
                <w:rPr>
                  <w:color w:val="0B4F9E"/>
                  <w:sz w:val="16"/>
                  <w:u w:val="single"/>
                </w:rPr>
                <w:t>Structure of Molten FeCl2 and FeCl3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polymer, FeCl2, FeCl3, Fe2Cl6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09">
              <w:r>
                <w:rPr>
                  <w:color w:val="0B4F9E"/>
                  <w:sz w:val="16"/>
                  <w:u w:val="single"/>
                </w:rPr>
                <w:t>10.1021/acsmaterialsau.6c00155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343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10">
              <w:r>
                <w:rPr>
                  <w:color w:val="0B4F9E"/>
                  <w:sz w:val="16"/>
                  <w:u w:val="single"/>
                </w:rPr>
                <w:t>TopoCrackSAM: A Topology-Aware, Parameter-Efficient Fine-Tuned Segment Anything Model for Multi-Class Pavement Distress Segmentation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10">
              <w:r>
                <w:rPr>
                  <w:color w:val="0B4F9E"/>
                  <w:sz w:val="16"/>
                  <w:u w:val="single"/>
                </w:rPr>
                <w:t>10.2139/ssrn.7465044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344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11">
              <w:r>
                <w:rPr>
                  <w:color w:val="0B4F9E"/>
                  <w:sz w:val="16"/>
                  <w:u w:val="single"/>
                </w:rPr>
                <w:t>A Review of Atomistic Machine Learning for Grain Boundaries in Advanced Manufacturing: From Metastable Structures to Processing–Structure–Property Des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11">
              <w:r>
                <w:rPr>
                  <w:color w:val="0B4F9E"/>
                  <w:sz w:val="16"/>
                  <w:u w:val="single"/>
                </w:rPr>
                <w:t>10.1007/s11837-026-08693-9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345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12">
              <w:r>
                <w:rPr>
                  <w:color w:val="0B4F9E"/>
                  <w:sz w:val="16"/>
                  <w:u w:val="single"/>
                </w:rPr>
                <w:t>Closed-Loop Autonomous Laboratories: SiLA 2 gRPC Orchestration, Self-Optimizing Bayesian DoE, and Zero-Human-in-the-Loop Synthesis Pipelines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12">
              <w:r>
                <w:rPr>
                  <w:color w:val="0B4F9E"/>
                  <w:sz w:val="16"/>
                  <w:u w:val="single"/>
                </w:rPr>
                <w:t>10.5281/zenodo.22818736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346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13">
              <w:r>
                <w:rPr>
                  <w:color w:val="0B4F9E"/>
                  <w:sz w:val="16"/>
                  <w:u w:val="single"/>
                </w:rPr>
                <w:t>Truncated automatic sparse differentiation for machine 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13">
              <w:r>
                <w:rPr>
                  <w:color w:val="0B4F9E"/>
                  <w:sz w:val="16"/>
                  <w:u w:val="single"/>
                </w:rPr>
                <w:t>10.48550/arxiv.2609.20510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347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14">
              <w:r>
                <w:rPr>
                  <w:color w:val="0B4F9E"/>
                  <w:sz w:val="16"/>
                  <w:u w:val="single"/>
                </w:rPr>
                <w:t>aiida-mlip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14">
              <w:r>
                <w:rPr>
                  <w:color w:val="0B4F9E"/>
                  <w:sz w:val="16"/>
                  <w:u w:val="single"/>
                </w:rPr>
                <w:t>10.5281/zenodo.22817570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348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15">
              <w:r>
                <w:rPr>
                  <w:color w:val="0B4F9E"/>
                  <w:sz w:val="16"/>
                  <w:u w:val="single"/>
                </w:rPr>
                <w:t>Agentic System for Autonomous Electromagnetic Research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15">
              <w:r>
                <w:rPr>
                  <w:color w:val="0B4F9E"/>
                  <w:sz w:val="16"/>
                  <w:u w:val="single"/>
                </w:rPr>
                <w:t>10.46620/ursigass26/bcuo4549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349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16">
              <w:r>
                <w:rPr>
                  <w:color w:val="0B4F9E"/>
                  <w:sz w:val="16"/>
                  <w:u w:val="single"/>
                </w:rPr>
                <w:t>Materials design and integration strategies for next-generation smart batteries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17">
              <w:r>
                <w:rPr>
                  <w:color w:val="0B4F9E"/>
                  <w:sz w:val="16"/>
                  <w:u w:val="single"/>
                </w:rPr>
                <w:t>10.1038/s41578-026-00957-9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350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18">
              <w:r>
                <w:rPr>
                  <w:color w:val="0B4F9E"/>
                  <w:sz w:val="16"/>
                  <w:u w:val="single"/>
                </w:rPr>
                <w:t>Physics-guided diffusion models for inverse design of disordered metamaterials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19">
              <w:r>
                <w:rPr>
                  <w:color w:val="0B4F9E"/>
                  <w:sz w:val="16"/>
                  <w:u w:val="single"/>
                </w:rPr>
                <w:t>10.1038/s41524-026-02328-y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351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20">
              <w:r>
                <w:rPr>
                  <w:color w:val="0B4F9E"/>
                  <w:sz w:val="16"/>
                  <w:u w:val="single"/>
                </w:rPr>
                <w:t>Machine Learning for High-Entropy Catalysts: Methods and Applications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2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352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21">
              <w:r>
                <w:rPr>
                  <w:color w:val="0B4F9E"/>
                  <w:sz w:val="16"/>
                  <w:u w:val="single"/>
                </w:rPr>
                <w:t>Mirror-Symmetry Breaking Induced Tunable Topological Phononic Thermal Transport in Monolayer MgO via Electrophononic Effect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2D material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phonons,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21">
              <w:r>
                <w:rPr>
                  <w:color w:val="0B4F9E"/>
                  <w:sz w:val="16"/>
                  <w:u w:val="single"/>
                </w:rPr>
                <w:t>10.60893/figshare.apr.c.8672961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353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22">
              <w:r>
                <w:rPr>
                  <w:color w:val="0B4F9E"/>
                  <w:sz w:val="16"/>
                  <w:u w:val="single"/>
                </w:rPr>
                <w:t>European Enterprise Foundation Model Law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22">
              <w:r>
                <w:rPr>
                  <w:color w:val="0B4F9E"/>
                  <w:sz w:val="16"/>
                  <w:u w:val="single"/>
                </w:rPr>
                <w:t>10.2139/ssrn.7482201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354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23">
              <w:r>
                <w:rPr>
                  <w:color w:val="0B4F9E"/>
                  <w:sz w:val="16"/>
                  <w:u w:val="single"/>
                </w:rPr>
                <w:t>High-quality, high-information datasets for universal atomistic machine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r2SCAN, meta-GGA, 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23">
              <w:r>
                <w:rPr>
                  <w:color w:val="0B4F9E"/>
                  <w:sz w:val="16"/>
                  <w:u w:val="single"/>
                </w:rPr>
                <w:t>10.24435/materialscloud:9g-68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355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24">
              <w:r>
                <w:rPr>
                  <w:color w:val="0B4F9E"/>
                  <w:sz w:val="16"/>
                  <w:u w:val="single"/>
                </w:rPr>
                <w:t>Artificial Intelligence-Assisted Dopant Discovery toward Air-Stable Sulfide Solid-State Electrolytes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solid electrolyte, sulfide, BiF3, CoF3, InF3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free energy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24">
              <w:r>
                <w:rPr>
                  <w:color w:val="0B4F9E"/>
                  <w:sz w:val="16"/>
                  <w:u w:val="single"/>
                </w:rPr>
                <w:t>10.26434/chemrxiv.15009059/v1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356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25">
              <w:r>
                <w:rPr>
                  <w:color w:val="0B4F9E"/>
                  <w:sz w:val="16"/>
                  <w:u w:val="single"/>
                </w:rPr>
                <w:t>A Molecular Generation–Validation Workflow Combining Reversible Junction Tree Reinforcement Learning and Semi-empirical Quantum Chemistry: A Case Stud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tight-binding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25">
              <w:r>
                <w:rPr>
                  <w:color w:val="0B4F9E"/>
                  <w:sz w:val="16"/>
                  <w:u w:val="single"/>
                </w:rPr>
                <w:t>10.26434/chemrxiv.15009066/v1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357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26">
              <w:r>
                <w:rPr>
                  <w:color w:val="0B4F9E"/>
                  <w:sz w:val="16"/>
                  <w:u w:val="single"/>
                </w:rPr>
                <w:t>A Systems-Approach Framework for Fatigue-Aware Interactive Evolutionary Design Adaptive Human-AI Evaluation and Generative Co-Evolution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26">
              <w:r>
                <w:rPr>
                  <w:color w:val="0B4F9E"/>
                  <w:sz w:val="16"/>
                  <w:u w:val="single"/>
                </w:rPr>
                <w:t>10.4018/ijitsa.422315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358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27">
              <w:r>
                <w:rPr>
                  <w:color w:val="0B4F9E"/>
                  <w:sz w:val="16"/>
                  <w:u w:val="single"/>
                </w:rPr>
                <w:t>Quantum-inspired inverse design of heterogeneous catalysts for hydrogen evolution reaction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28">
              <w:r>
                <w:rPr>
                  <w:color w:val="0B4F9E"/>
                  <w:sz w:val="16"/>
                  <w:u w:val="single"/>
                </w:rPr>
                <w:t>10.1038/s41524-026-02324-2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359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29">
              <w:r>
                <w:rPr>
                  <w:color w:val="0B4F9E"/>
                  <w:sz w:val="16"/>
                  <w:u w:val="single"/>
                </w:rPr>
                <w:t>Orbital-Free Surrogate Functionals Yield Transferable Interatomic Potentials and Electron Densities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2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360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30">
              <w:r>
                <w:rPr>
                  <w:color w:val="0B4F9E"/>
                  <w:sz w:val="16"/>
                  <w:u w:val="single"/>
                </w:rPr>
                <w:t>From sparse quantum-computing data to atomistic simulation with universal machine-learning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MOF, 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3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361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31">
              <w:r>
                <w:rPr>
                  <w:color w:val="0B4F9E"/>
                  <w:sz w:val="16"/>
                  <w:u w:val="single"/>
                </w:rPr>
                <w:t>Machine learning magnetic interactions from neutron powder diffraction data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3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362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32">
              <w:r>
                <w:rPr>
                  <w:color w:val="0B4F9E"/>
                  <w:sz w:val="16"/>
                  <w:u w:val="single"/>
                </w:rPr>
                <w:t>Complete Neural Electronic Initialization Accelerates Materials DFT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3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363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33">
              <w:r>
                <w:rPr>
                  <w:color w:val="0B4F9E"/>
                  <w:sz w:val="16"/>
                  <w:u w:val="single"/>
                </w:rPr>
                <w:t>cboamd: A Machine Learning Molecular Dynamics Framework for Vibrational Strong Coupling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3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364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34">
              <w:r>
                <w:rPr>
                  <w:color w:val="0B4F9E"/>
                  <w:sz w:val="16"/>
                  <w:u w:val="single"/>
                </w:rPr>
                <w:t>Topology-Guided End-to-End Machine Learning for Rapid Spectrum-Dependent Photovoltaic Optimization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perovskite, photovoltaic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34">
              <w:r>
                <w:rPr>
                  <w:color w:val="0B4F9E"/>
                  <w:sz w:val="16"/>
                  <w:u w:val="single"/>
                </w:rPr>
                <w:t>10.2139/ssrn.7488401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365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35">
              <w:r>
                <w:rPr>
                  <w:color w:val="0B4F9E"/>
                  <w:sz w:val="16"/>
                  <w:u w:val="single"/>
                </w:rPr>
                <w:t>Synthetic-data-trained deep learning enables quantitative terahertz metrology in pharmaceutical coatings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35">
              <w:r>
                <w:rPr>
                  <w:color w:val="0B4F9E"/>
                  <w:sz w:val="16"/>
                  <w:u w:val="single"/>
                </w:rPr>
                <w:t>10.1038/s41598-026-71052-w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366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36">
              <w:r>
                <w:rPr>
                  <w:color w:val="0B4F9E"/>
                  <w:sz w:val="16"/>
                  <w:u w:val="single"/>
                </w:rPr>
                <w:t>VPMDK: VASP-Protocol Machine-learning Dynamics Kit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36">
              <w:r>
                <w:rPr>
                  <w:color w:val="0B4F9E"/>
                  <w:sz w:val="16"/>
                  <w:u w:val="single"/>
                </w:rPr>
                <w:t>10.5281/zenodo.20236617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367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37">
              <w:r>
                <w:rPr>
                  <w:color w:val="0B4F9E"/>
                  <w:sz w:val="16"/>
                  <w:u w:val="single"/>
                </w:rPr>
                <w:t>ECENet: An Edge Cluster Expansion Line-Graph Neural Network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2026-09-19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3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368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38">
              <w:r>
                <w:rPr>
                  <w:color w:val="0B4F9E"/>
                  <w:sz w:val="16"/>
                  <w:u w:val="single"/>
                </w:rPr>
                <w:t>Task-restricted learning of generic structural cues for transferable segmentation in image-based analysis of construction aggregates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38">
              <w:r>
                <w:rPr>
                  <w:color w:val="0B4F9E"/>
                  <w:sz w:val="16"/>
                  <w:u w:val="single"/>
                </w:rPr>
                <w:t>10.2139/ssrn.7492880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369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39">
              <w:r>
                <w:rPr>
                  <w:color w:val="0B4F9E"/>
                  <w:sz w:val="16"/>
                  <w:u w:val="single"/>
                </w:rPr>
                <w:t>Learning through Graph Neural Networks: Efficient Surrogate Modeling for Preliminary Building Design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finite element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39">
              <w:r>
                <w:rPr>
                  <w:color w:val="0B4F9E"/>
                  <w:sz w:val="16"/>
                  <w:u w:val="single"/>
                </w:rPr>
                <w:t>10.2139/ssrn.7492881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370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40">
              <w:r>
                <w:rPr>
                  <w:color w:val="0B4F9E"/>
                  <w:sz w:val="16"/>
                  <w:u w:val="single"/>
                </w:rPr>
                <w:t>Water Layering and Orientation Modulate Lanthanide Hydration in Carbon Nanotubes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40">
              <w:r>
                <w:rPr>
                  <w:color w:val="0B4F9E"/>
                  <w:sz w:val="16"/>
                  <w:u w:val="single"/>
                </w:rPr>
                <w:t>10.26434/chemrxiv.15009104/v1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371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41">
              <w:r>
                <w:rPr>
                  <w:color w:val="0B4F9E"/>
                  <w:sz w:val="16"/>
                  <w:u w:val="single"/>
                </w:rPr>
                <w:t>Explainable artificial intelligence for deep learning-based delamination detection in Carbon Fiber Reinforced Polymer composites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41">
              <w:r>
                <w:rPr>
                  <w:color w:val="0B4F9E"/>
                  <w:sz w:val="16"/>
                  <w:u w:val="single"/>
                </w:rPr>
                <w:t>10.1016/j.engappai.2026.116272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372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42">
              <w:r>
                <w:rPr>
                  <w:color w:val="0B4F9E"/>
                  <w:sz w:val="16"/>
                  <w:u w:val="single"/>
                </w:rPr>
                <w:t>Large-Scale Formation Energy Prediction in One Million Crystalline Materials Using Deep Learning and Principal Component Analysis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42">
              <w:r>
                <w:rPr>
                  <w:color w:val="0B4F9E"/>
                  <w:sz w:val="16"/>
                  <w:u w:val="single"/>
                </w:rPr>
                <w:t>10.32604/cmc.2026.089520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373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43">
              <w:r>
                <w:rPr>
                  <w:color w:val="0B4F9E"/>
                  <w:sz w:val="16"/>
                  <w:u w:val="single"/>
                </w:rPr>
                <w:t>Machine learning based prediction of luminescence properties of ion-doped Cs2ZrCl6 crystalline powders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Cs2ZrCl6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43">
              <w:r>
                <w:rPr>
                  <w:color w:val="0B4F9E"/>
                  <w:sz w:val="16"/>
                  <w:u w:val="single"/>
                </w:rPr>
                <w:t>10.55092/aimat20260010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374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44">
              <w:r>
                <w:rPr>
                  <w:color w:val="0B4F9E"/>
                  <w:sz w:val="16"/>
                  <w:u w:val="single"/>
                </w:rPr>
                <w:t>De-biasing Skeleton-Based Action Recognition with Convex Hull Adaptive Shift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44">
              <w:r>
                <w:rPr>
                  <w:color w:val="0B4F9E"/>
                  <w:sz w:val="16"/>
                  <w:u w:val="single"/>
                </w:rPr>
                <w:t>10.1007/s11263-026-03037-1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375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45">
              <w:r>
                <w:rPr>
                  <w:color w:val="0B4F9E"/>
                  <w:sz w:val="16"/>
                  <w:u w:val="single"/>
                </w:rPr>
                <w:t>Isurwars/Correlation: Correlation 3.9.5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Allegro, NequIP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45">
              <w:r>
                <w:rPr>
                  <w:color w:val="0B4F9E"/>
                  <w:sz w:val="16"/>
                  <w:u w:val="single"/>
                </w:rPr>
                <w:t>10.5281/zenodo.22882668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376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46">
              <w:r>
                <w:rPr>
                  <w:color w:val="0B4F9E"/>
                  <w:sz w:val="16"/>
                  <w:u w:val="single"/>
                </w:rPr>
                <w:t>Hydration-Mechanism-Based Strength Modeling and Binder-Level Inverse Design of Low-Carbon Slag–Fly Ash Ternary Concrete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46">
              <w:r>
                <w:rPr>
                  <w:color w:val="0B4F9E"/>
                  <w:sz w:val="16"/>
                  <w:u w:val="single"/>
                </w:rPr>
                <w:t>10.3390/buildings16183719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377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47">
              <w:r>
                <w:rPr>
                  <w:color w:val="0B4F9E"/>
                  <w:sz w:val="16"/>
                  <w:u w:val="single"/>
                </w:rPr>
                <w:t>Large Language Models in Chemistry and Materials Science: A Comprehensive Survey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47">
              <w:r>
                <w:rPr>
                  <w:color w:val="0B4F9E"/>
                  <w:sz w:val="16"/>
                  <w:u w:val="single"/>
                </w:rPr>
                <w:t>10.26434/chemrxiv.15009184/v1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378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48">
              <w:r>
                <w:rPr>
                  <w:color w:val="0B4F9E"/>
                  <w:sz w:val="16"/>
                  <w:u w:val="single"/>
                </w:rPr>
                <w:t>Graph Neural Network-Driven Adaptive MARL with Meta-Learning for Resilient Dynamic Optimization of Sports Building Facilities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48">
              <w:r>
                <w:rPr>
                  <w:color w:val="0B4F9E"/>
                  <w:sz w:val="16"/>
                  <w:u w:val="single"/>
                </w:rPr>
                <w:t>10.3390/buildings16183720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379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49">
              <w:r>
                <w:rPr>
                  <w:color w:val="0B4F9E"/>
                  <w:sz w:val="16"/>
                  <w:u w:val="single"/>
                </w:rPr>
                <w:t>Inverse design and back-substitution validation of dual-EIT photonic crystal structures based on CVAE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49">
              <w:r>
                <w:rPr>
                  <w:color w:val="0B4F9E"/>
                  <w:sz w:val="16"/>
                  <w:u w:val="single"/>
                </w:rPr>
                <w:t>10.1117/12.3125670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380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50">
              <w:r>
                <w:rPr>
                  <w:color w:val="0B4F9E"/>
                  <w:sz w:val="16"/>
                  <w:u w:val="single"/>
                </w:rPr>
                <w:t>Small-supercell and Small-dataset Training Strategy of Machine Learning Interatomic Potentials for Point Defects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error 0.3 eV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50">
              <w:r>
                <w:rPr>
                  <w:color w:val="0B4F9E"/>
                  <w:sz w:val="16"/>
                  <w:u w:val="single"/>
                </w:rPr>
                <w:t>10.48550/arxiv.2609.24293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381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51">
              <w:r>
                <w:rPr>
                  <w:color w:val="0B4F9E"/>
                  <w:sz w:val="16"/>
                  <w:u w:val="single"/>
                </w:rPr>
                <w:t>Implementation of Deep Learning-Based Interactive Learning Media in Strengthening the Graduate Profile Dimension (DPL) in Early Childhood Education (P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51">
              <w:r>
                <w:rPr>
                  <w:color w:val="0B4F9E"/>
                  <w:sz w:val="16"/>
                  <w:u w:val="single"/>
                </w:rPr>
                <w:t>10.70610/edujavare.2072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382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52">
              <w:r>
                <w:rPr>
                  <w:color w:val="0B4F9E"/>
                  <w:sz w:val="16"/>
                  <w:u w:val="single"/>
                </w:rPr>
                <w:t>Crystal Structure Prediction of Inorganic Materials: A Benchmark and Modern Evaluation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CSP180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52">
              <w:r>
                <w:rPr>
                  <w:color w:val="0B4F9E"/>
                  <w:sz w:val="16"/>
                  <w:u w:val="single"/>
                </w:rPr>
                <w:t>10.1002/aidi.70162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383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53">
              <w:r>
                <w:rPr>
                  <w:color w:val="0B4F9E"/>
                  <w:sz w:val="16"/>
                  <w:u w:val="single"/>
                </w:rPr>
                <w:t>Colour me shocked: Exact Molecular Hessians from local MLIPs in O(N) time using sparse differentiation!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53">
              <w:r>
                <w:rPr>
                  <w:color w:val="0B4F9E"/>
                  <w:sz w:val="16"/>
                  <w:u w:val="single"/>
                </w:rPr>
                <w:t>10.48550/arxiv.2609.24720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384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54">
              <w:r>
                <w:rPr>
                  <w:color w:val="0B4F9E"/>
                  <w:sz w:val="16"/>
                  <w:u w:val="single"/>
                </w:rPr>
                <w:t xml:space="preserve">Computational database and analysis workflow for the article "Harnessing lattice distortion for point defects self-healing in multi-principal element 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Monte Carlo,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54">
              <w:r>
                <w:rPr>
                  <w:color w:val="0B4F9E"/>
                  <w:sz w:val="16"/>
                  <w:u w:val="single"/>
                </w:rPr>
                <w:t>10.5281/zenodo.22685863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385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55">
              <w:r>
                <w:rPr>
                  <w:color w:val="0B4F9E"/>
                  <w:sz w:val="16"/>
                  <w:u w:val="single"/>
                </w:rPr>
                <w:t>Supporting data for "Mechanism of Alkene Skeletal Isomerization in Zeolites Revealed by Coupled-Cluster Accurate free energy Simulations"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zeolite, CP2K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CCSD(T), MD, MLIP, free energy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55">
              <w:r>
                <w:rPr>
                  <w:color w:val="0B4F9E"/>
                  <w:sz w:val="16"/>
                  <w:u w:val="single"/>
                </w:rPr>
                <w:t>10.5281/zenodo.21415521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386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56">
              <w:r>
                <w:rPr>
                  <w:color w:val="0B4F9E"/>
                  <w:sz w:val="16"/>
                  <w:u w:val="single"/>
                </w:rPr>
                <w:t>Machine-learning models for Li3PO4 molecular dynamics under electric fields (GRACE potential and Equivar Born-effective-charge model)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GRACE-2L-OAM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glass / amorphous, Li3PO4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phonons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56">
              <w:r>
                <w:rPr>
                  <w:color w:val="0B4F9E"/>
                  <w:sz w:val="16"/>
                  <w:u w:val="single"/>
                </w:rPr>
                <w:t>10.5281/zenodo.22869726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387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57">
              <w:r>
                <w:rPr>
                  <w:color w:val="0B4F9E"/>
                  <w:sz w:val="16"/>
                  <w:u w:val="single"/>
                </w:rPr>
                <w:t>Decoding Catalyst Descriptors Governing Higher Hydrocarbon Formation in CO₂ Hydrogenation Using Explainable Machine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57">
              <w:r>
                <w:rPr>
                  <w:color w:val="0B4F9E"/>
                  <w:sz w:val="16"/>
                  <w:u w:val="single"/>
                </w:rPr>
                <w:t>10.1016/j.jece.2026.125069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388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58">
              <w:r>
                <w:rPr>
                  <w:color w:val="0B4F9E"/>
                  <w:sz w:val="16"/>
                  <w:u w:val="single"/>
                </w:rPr>
                <w:t>OMC-bench and AtomBit-OMC: task-aligned benchmarks and robust, interpretable machine-learned interatomic potentials for organic molecular crystals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58">
              <w:r>
                <w:rPr>
                  <w:color w:val="0B4F9E"/>
                  <w:sz w:val="16"/>
                  <w:u w:val="single"/>
                </w:rPr>
                <w:t>10.1038/s41524-026-02315-3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389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59">
              <w:r>
                <w:rPr>
                  <w:color w:val="0B4F9E"/>
                  <w:sz w:val="16"/>
                  <w:u w:val="single"/>
                </w:rPr>
                <w:t>Associating panting levels of broiler breeders in commercial battery cage barns with environmental and age factors via machine learning modeling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59">
              <w:r>
                <w:rPr>
                  <w:color w:val="0B4F9E"/>
                  <w:sz w:val="16"/>
                  <w:u w:val="single"/>
                </w:rPr>
                <w:t>10.1016/j.psj.2026.107819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390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60">
              <w:r>
                <w:rPr>
                  <w:color w:val="0B4F9E"/>
                  <w:sz w:val="16"/>
                  <w:u w:val="single"/>
                </w:rPr>
                <w:t>A hybrid Fourier neural operator–convolutional surrogate for predicting geometrically necessary dislocation density in polycrystalline aluminum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6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391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61">
              <w:r>
                <w:rPr>
                  <w:color w:val="0B4F9E"/>
                  <w:sz w:val="16"/>
                  <w:u w:val="single"/>
                </w:rPr>
                <w:t>Transitions between bulk and interfacial fracture in diamond/$c$BN heterostructures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nitride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6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392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62">
              <w:r>
                <w:rPr>
                  <w:color w:val="0B4F9E"/>
                  <w:sz w:val="16"/>
                  <w:u w:val="single"/>
                </w:rPr>
                <w:t>Deep potential-driven molecular dynamics unveiling composition–structure–property correlations in LiF–BeF2–UF4 molten salt system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BeF2, UF4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62">
              <w:r>
                <w:rPr>
                  <w:color w:val="0B4F9E"/>
                  <w:sz w:val="16"/>
                  <w:u w:val="single"/>
                </w:rPr>
                <w:t>10.1063/5.0348608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393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63">
              <w:r>
                <w:rPr>
                  <w:color w:val="0B4F9E"/>
                  <w:sz w:val="16"/>
                  <w:u w:val="single"/>
                </w:rPr>
                <w:t>MACHINE LEARNING FOR CELLULOSE MEMBRANES: A REPRESENTATION–MODEL–TASK FRAMEWORK FOR SMALL-DATA REGIMES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oxide, 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63">
              <w:r>
                <w:rPr>
                  <w:color w:val="0B4F9E"/>
                  <w:sz w:val="16"/>
                  <w:u w:val="single"/>
                </w:rPr>
                <w:t>10.26434/chemrxiv.15009248/v1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394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64">
              <w:r>
                <w:rPr>
                  <w:color w:val="0B4F9E"/>
                  <w:sz w:val="16"/>
                  <w:u w:val="single"/>
                </w:rPr>
                <w:t>Does enforcing physics improve evapotranspiration downscaling? A controlled comparison of mass-conserving and direct deep-learning models for WaPOR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64">
              <w:r>
                <w:rPr>
                  <w:color w:val="0B4F9E"/>
                  <w:sz w:val="16"/>
                  <w:u w:val="single"/>
                </w:rPr>
                <w:t>10.21203/rs.3.rs-10805791/v1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395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65">
              <w:r>
                <w:rPr>
                  <w:color w:val="0B4F9E"/>
                  <w:sz w:val="16"/>
                  <w:u w:val="single"/>
                </w:rPr>
                <w:t>Machine‐Learning‐Powered Screening of CuNi@FeO Electrocatalyst for Nitrate‐to‐Ammonia Conversion in Industrial Wastewater Concentrate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65">
              <w:r>
                <w:rPr>
                  <w:color w:val="0B4F9E"/>
                  <w:sz w:val="16"/>
                  <w:u w:val="single"/>
                </w:rPr>
                <w:t>10.1002/adfm.78621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396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66">
              <w:r>
                <w:rPr>
                  <w:color w:val="0B4F9E"/>
                  <w:sz w:val="16"/>
                  <w:u w:val="single"/>
                </w:rPr>
                <w:t>DeepPot-SE potential and calculated properties of liquid Ti–Al alloys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66">
              <w:r>
                <w:rPr>
                  <w:color w:val="0B4F9E"/>
                  <w:sz w:val="16"/>
                  <w:u w:val="single"/>
                </w:rPr>
                <w:t>10.5281/zenodo.22893096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397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67">
              <w:r>
                <w:rPr>
                  <w:color w:val="0B4F9E"/>
                  <w:sz w:val="16"/>
                  <w:u w:val="single"/>
                </w:rPr>
                <w:t>Topology-Stratified Materials Discovery with A Flow-Based Generative Model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67">
              <w:r>
                <w:rPr>
                  <w:color w:val="0B4F9E"/>
                  <w:sz w:val="16"/>
                  <w:u w:val="single"/>
                </w:rPr>
                <w:t>10.48550/arxiv.2609.26547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398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68">
              <w:r>
                <w:rPr>
                  <w:color w:val="0B4F9E"/>
                  <w:sz w:val="16"/>
                  <w:u w:val="single"/>
                </w:rPr>
                <w:t>Design of High-Ionic-Conductivity Doped Li2ZrO3 Cathode Coating with Machine 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Li-ion battery, glass / amorphous, Li2ZrO3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68">
              <w:r>
                <w:rPr>
                  <w:color w:val="0B4F9E"/>
                  <w:sz w:val="16"/>
                  <w:u w:val="single"/>
                </w:rPr>
                <w:t>10.26434/chemrxiv.15009236/v1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399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69">
              <w:r>
                <w:rPr>
                  <w:color w:val="0B4F9E"/>
                  <w:sz w:val="16"/>
                  <w:u w:val="single"/>
                </w:rPr>
                <w:t>OMatG-flash: An All-Atom Flow Map with Reinforce Adjoint Matching for Scalable Materials Discovery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69">
              <w:r>
                <w:rPr>
                  <w:color w:val="0B4F9E"/>
                  <w:sz w:val="16"/>
                  <w:u w:val="single"/>
                </w:rPr>
                <w:t>10.48550/arxiv.2609.26402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400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70">
              <w:r>
                <w:rPr>
                  <w:color w:val="0B4F9E"/>
                  <w:sz w:val="16"/>
                  <w:u w:val="single"/>
                </w:rPr>
                <w:t>ase-calculator-kit: a unified ASE calculator factory for MLIP and DFT calculators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MatterSim, SevenNet, CHGNet, NequIP, eSEN, 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70">
              <w:r>
                <w:rPr>
                  <w:color w:val="0B4F9E"/>
                  <w:sz w:val="16"/>
                  <w:u w:val="single"/>
                </w:rPr>
                <w:t>10.5281/zenodo.22885284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71">
              <w:r>
                <w:rPr>
                  <w:color w:val="0B4F9E"/>
                  <w:sz w:val="16"/>
                  <w:u w:val="single"/>
                </w:rPr>
                <w:t>Learning to Ask Efficiently in Dialogue: Reinforcement Learning Extensions for Stream-based Active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71">
              <w:r>
                <w:rPr>
                  <w:color w:val="0B4F9E"/>
                  <w:sz w:val="16"/>
                  <w:u w:val="single"/>
                </w:rPr>
                <w:t>10.18653/v1/2025.sigdial-1.34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72">
              <w:r>
                <w:rPr>
                  <w:color w:val="0B4F9E"/>
                  <w:sz w:val="16"/>
                  <w:u w:val="single"/>
                </w:rPr>
                <w:t>Lithium-Ion battery SOH estimation via a physics-feature-enhanced method integrating DRT mechanism and multi-scale deep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Li-ion battery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72">
              <w:r>
                <w:rPr>
                  <w:color w:val="0B4F9E"/>
                  <w:sz w:val="16"/>
                  <w:u w:val="single"/>
                </w:rPr>
                <w:t>10.1007/s11581-026-07519-7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73">
              <w:r>
                <w:rPr>
                  <w:color w:val="0B4F9E"/>
                  <w:sz w:val="16"/>
                  <w:u w:val="single"/>
                </w:rPr>
                <w:t>An open benchmark for machine learning-based polymer property prediction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7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74">
              <w:r>
                <w:rPr>
                  <w:color w:val="0B4F9E"/>
                  <w:sz w:val="16"/>
                  <w:u w:val="single"/>
                </w:rPr>
                <w:t>Towards Extended Active Learning for Modelling Ferroelectric Switching: the Need for 'Gold Standards'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r2SCAN, PBE, 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7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75">
              <w:r>
                <w:rPr>
                  <w:color w:val="0B4F9E"/>
                  <w:sz w:val="16"/>
                  <w:u w:val="single"/>
                </w:rPr>
                <w:t>Deep Generative Crystal Structure Prediction: A Benchmark Study and a Controlled Test of Prototype Dependence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7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76">
              <w:r>
                <w:rPr>
                  <w:color w:val="0B4F9E"/>
                  <w:sz w:val="16"/>
                  <w:u w:val="single"/>
                </w:rPr>
                <w:t xml:space="preserve">Full-Field Online Temperature Monitoring and Cooling Tracking Methods for Alloy Steel Wire Rod in Air-Cooling Section Using Multispectral Imaging and 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76">
              <w:r>
                <w:rPr>
                  <w:color w:val="0B4F9E"/>
                  <w:sz w:val="16"/>
                  <w:u w:val="single"/>
                </w:rPr>
                <w:t>10.2139/ssrn.7512479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77">
              <w:r>
                <w:rPr>
                  <w:color w:val="0B4F9E"/>
                  <w:sz w:val="16"/>
                  <w:u w:val="single"/>
                </w:rPr>
                <w:t>Docking, Molecular Dynamics, QSAR, and Machine Learning in Alzheimer's Small-Molecule Drug Discovery: Current Utility, Key Limitations, and Reproducib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77">
              <w:r>
                <w:rPr>
                  <w:color w:val="0B4F9E"/>
                  <w:sz w:val="16"/>
                  <w:u w:val="single"/>
                </w:rPr>
                <w:t>10.26434/chemrxiv.15009354/v1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78">
              <w:r>
                <w:rPr>
                  <w:color w:val="0B4F9E"/>
                  <w:sz w:val="16"/>
                  <w:u w:val="single"/>
                </w:rPr>
                <w:t>Machine Learned Interatomic Forces as Inference-Time Physical Guidance for All-Atom Diffusion Peptide Design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78">
              <w:r>
                <w:rPr>
                  <w:color w:val="0B4F9E"/>
                  <w:sz w:val="16"/>
                  <w:u w:val="single"/>
                </w:rPr>
                <w:t>10.26434/chemrxiv.15009322/v1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79">
              <w:r>
                <w:rPr>
                  <w:color w:val="0B4F9E"/>
                  <w:sz w:val="16"/>
                  <w:u w:val="single"/>
                </w:rPr>
                <w:t>Probing the generalisability of Machine learning interatomic potentials for Zeolites with inelastic neutron spectroscopy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zeolite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79">
              <w:r>
                <w:rPr>
                  <w:color w:val="0B4F9E"/>
                  <w:sz w:val="16"/>
                  <w:u w:val="single"/>
                </w:rPr>
                <w:t>10.5286/isis.e.rb2620468-1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80">
              <w:r>
                <w:rPr>
                  <w:color w:val="0B4F9E"/>
                  <w:sz w:val="16"/>
                  <w:u w:val="single"/>
                </w:rPr>
                <w:t>Integrative Physics and Machine Learning-Based Optimal Binding Pose Generator for Protein-Ligand Complexes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80">
              <w:r>
                <w:rPr>
                  <w:color w:val="0B4F9E"/>
                  <w:sz w:val="16"/>
                  <w:u w:val="single"/>
                </w:rPr>
                <w:t>10.26434/chemrxiv.15009330/v1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81">
              <w:r>
                <w:rPr>
                  <w:color w:val="0B4F9E"/>
                  <w:sz w:val="16"/>
                  <w:u w:val="single"/>
                </w:rPr>
                <w:t>A Comparative Study of Multiwalled WS 2 Nanotubes Using Universal Machine Learning Interatomic Potentials and an Atomistic Force Field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CHGNet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81">
              <w:r>
                <w:rPr>
                  <w:color w:val="0B4F9E"/>
                  <w:sz w:val="16"/>
                  <w:u w:val="single"/>
                </w:rPr>
                <w:t>10.1002/cphc.70575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412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82">
              <w:r>
                <w:rPr>
                  <w:color w:val="0B4F9E"/>
                  <w:sz w:val="16"/>
                  <w:u w:val="single"/>
                </w:rPr>
                <w:t>Energy-aware routing in underwater wireless sensor networks via temporal graph neural network and reinforcement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82">
              <w:r>
                <w:rPr>
                  <w:color w:val="0B4F9E"/>
                  <w:sz w:val="16"/>
                  <w:u w:val="single"/>
                </w:rPr>
                <w:t>10.1016/j.oceaneng.2026.128200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83">
              <w:r>
                <w:rPr>
                  <w:color w:val="0B4F9E"/>
                  <w:sz w:val="16"/>
                  <w:u w:val="single"/>
                </w:rPr>
                <w:t>SoLiD26: A First Principles Solid-Liquid Interface Dataset for Machine-learned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8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84">
              <w:r>
                <w:rPr>
                  <w:color w:val="0B4F9E"/>
                  <w:sz w:val="16"/>
                  <w:u w:val="single"/>
                </w:rPr>
                <w:t>The Mechanics of Delta Learning: Target Design for Generalizable Scientific Machine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8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85">
              <w:r>
                <w:rPr>
                  <w:color w:val="0B4F9E"/>
                  <w:sz w:val="16"/>
                  <w:u w:val="single"/>
                </w:rPr>
                <w:t>Physics-guided inverse design of Co-based superalloys using machine learning and multi-objective optimization for enhanced $γ'$ solvus temperature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8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86">
              <w:r>
                <w:rPr>
                  <w:color w:val="0B4F9E"/>
                  <w:sz w:val="16"/>
                  <w:u w:val="single"/>
                </w:rPr>
                <w:t>A System-Independent Metadynamics Strategy for Reactive Training Data: Application to Gas-Phase Organic Reactions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86">
              <w:r>
                <w:rPr>
                  <w:color w:val="0B4F9E"/>
                  <w:sz w:val="16"/>
                  <w:u w:val="single"/>
                </w:rPr>
                <w:t>10.48550/arxiv.2609.29105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87">
              <w:r>
                <w:rPr>
                  <w:color w:val="0B4F9E"/>
                  <w:sz w:val="16"/>
                  <w:u w:val="single"/>
                </w:rPr>
                <w:t>Computational screening of alloy-type H2/O2 recombination catalysts: A hybrid approach using machine-learning interatomic potentials, molecular dynami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87">
              <w:r>
                <w:rPr>
                  <w:color w:val="0B4F9E"/>
                  <w:sz w:val="16"/>
                  <w:u w:val="single"/>
                </w:rPr>
                <w:t>10.1016/j.mtchem.2026.104064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88">
              <w:r>
                <w:rPr>
                  <w:color w:val="0B4F9E"/>
                  <w:sz w:val="16"/>
                  <w:u w:val="single"/>
                </w:rPr>
                <w:t>COFFlow: Building-Block-Based Generative Modeling for Two-Dimensional Covalent Organic Framework Discovery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88">
              <w:r>
                <w:rPr>
                  <w:color w:val="0B4F9E"/>
                  <w:sz w:val="16"/>
                  <w:u w:val="single"/>
                </w:rPr>
                <w:t>10.1021/acs.chemmater.6c01524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419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89">
              <w:r>
                <w:rPr>
                  <w:color w:val="0B4F9E"/>
                  <w:sz w:val="16"/>
                  <w:u w:val="single"/>
                </w:rPr>
                <w:t>Machine learning-enabled prediction of dynamic vertical triplet energies underscores the role of vibrational anharmonicity in energy transfer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MAE 1.7 kcal/mol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89">
              <w:r>
                <w:rPr>
                  <w:color w:val="0B4F9E"/>
                  <w:sz w:val="16"/>
                  <w:u w:val="single"/>
                </w:rPr>
                <w:t>10.26434/chemrxiv.15007359/v2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420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90">
              <w:r>
                <w:rPr>
                  <w:color w:val="0B4F9E"/>
                  <w:sz w:val="16"/>
                  <w:u w:val="single"/>
                </w:rPr>
                <w:t>Combining physical models with dynamically acquired experimental information for the optimization of multicomponent NASICON fast ionic conductors in a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solid electrolyte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90">
              <w:r>
                <w:rPr>
                  <w:color w:val="0B4F9E"/>
                  <w:sz w:val="16"/>
                  <w:u w:val="single"/>
                </w:rPr>
                <w:t>10.48550/arxiv.2609.29344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91">
              <w:r>
                <w:rPr>
                  <w:color w:val="0B4F9E"/>
                  <w:sz w:val="16"/>
                  <w:u w:val="single"/>
                </w:rPr>
                <w:t>UpTCR: a unified progressive knowledge transfer foundation model for robust T-cell receptor-antigen binding recognition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92">
              <w:r>
                <w:rPr>
                  <w:color w:val="0B4F9E"/>
                  <w:sz w:val="16"/>
                  <w:u w:val="single"/>
                </w:rPr>
                <w:t>10.1038/s41467-026-78075-x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93">
              <w:r>
                <w:rPr>
                  <w:color w:val="0B4F9E"/>
                  <w:sz w:val="16"/>
                  <w:u w:val="single"/>
                </w:rPr>
                <w:t>lrcfmd/pigen: PIGEN: Physics-Informed Generative Diffusion Model for Crystal Structure Exploration Beyond Known Motifs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93">
              <w:r>
                <w:rPr>
                  <w:color w:val="0B4F9E"/>
                  <w:sz w:val="16"/>
                  <w:u w:val="single"/>
                </w:rPr>
                <w:t>10.5281/zenodo.22941518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423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94">
              <w:r>
                <w:rPr>
                  <w:color w:val="0B4F9E"/>
                  <w:sz w:val="16"/>
                  <w:u w:val="single"/>
                </w:rPr>
                <w:t>A Sentinel-3 Foundation Model for Ocean Color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94">
              <w:r>
                <w:rPr>
                  <w:color w:val="0B4F9E"/>
                  <w:sz w:val="16"/>
                  <w:u w:val="single"/>
                </w:rPr>
                <w:t>10.1109/tgrs.2026.3732792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95">
              <w:r>
                <w:rPr>
                  <w:color w:val="0B4F9E"/>
                  <w:sz w:val="16"/>
                  <w:u w:val="single"/>
                </w:rPr>
                <w:t>Novel Dynamic Integrated Surrogate Model for Dual-Sided Permanent Magnet Arc Motor Optimization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magnetic material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95">
              <w:r>
                <w:rPr>
                  <w:color w:val="0B4F9E"/>
                  <w:sz w:val="16"/>
                  <w:u w:val="single"/>
                </w:rPr>
                <w:t>10.1109/tie.2026.3730086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96">
              <w:r>
                <w:rPr>
                  <w:color w:val="0B4F9E"/>
                  <w:sz w:val="16"/>
                  <w:u w:val="single"/>
                </w:rPr>
                <w:t>DRD-SSALNet: A Dual-Representation Decoupled Self-Supervised Active Learning Network for Remote Sensing Semantic Segmentation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96">
              <w:r>
                <w:rPr>
                  <w:color w:val="0B4F9E"/>
                  <w:sz w:val="16"/>
                  <w:u w:val="single"/>
                </w:rPr>
                <w:t>10.1109/lgrs.2026.3736365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97">
              <w:r>
                <w:rPr>
                  <w:color w:val="0B4F9E"/>
                  <w:sz w:val="16"/>
                  <w:u w:val="single"/>
                </w:rPr>
                <w:t>MARS: Feature-guided physics-informed deep learning for real-time battery health and lifetime prediction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97">
              <w:r>
                <w:rPr>
                  <w:color w:val="0B4F9E"/>
                  <w:sz w:val="16"/>
                  <w:u w:val="single"/>
                </w:rPr>
                <w:t>10.1109/tte.2026.3734031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98">
              <w:r>
                <w:rPr>
                  <w:color w:val="0B4F9E"/>
                  <w:sz w:val="16"/>
                  <w:u w:val="single"/>
                </w:rPr>
                <w:t>A Sentinel-3 foundation model for ocean color_supp1-3732792.pdf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98">
              <w:r>
                <w:rPr>
                  <w:color w:val="0B4F9E"/>
                  <w:sz w:val="16"/>
                  <w:u w:val="single"/>
                </w:rPr>
                <w:t>10.1109/tgrs.2026.3732792/mm1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99">
              <w:r>
                <w:rPr>
                  <w:color w:val="0B4F9E"/>
                  <w:sz w:val="16"/>
                  <w:u w:val="single"/>
                </w:rPr>
                <w:t>AI-guided high-throughput discovery of iridium- and ruthenium-free palladium-oxide catalysts for durable acidic oxygen evolution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Li-ion battery, catalyst, oxide, H2SO4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49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00">
              <w:r>
                <w:rPr>
                  <w:color w:val="0B4F9E"/>
                  <w:sz w:val="16"/>
                  <w:u w:val="single"/>
                </w:rPr>
                <w:t>Growth-Inspired Graph Generation and Inverse Design of Mechanical Lattices via Dot Matrices Database Augmentation and GCNN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0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01">
              <w:r>
                <w:rPr>
                  <w:color w:val="0B4F9E"/>
                  <w:sz w:val="16"/>
                  <w:u w:val="single"/>
                </w:rPr>
                <w:t>Efficient MoE Training for Biological Foundation Models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0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02">
              <w:r>
                <w:rPr>
                  <w:color w:val="0B4F9E"/>
                  <w:sz w:val="16"/>
                  <w:u w:val="single"/>
                </w:rPr>
                <w:t>Where Foundation Machine-Learning Potentials Fail for Iron-Sulfide Defect Kinetics: Failure Modes, Pre-Flight Checks, and a DFT Benchmark of Vacancy-A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MACE-MP-0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sulfide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PBE, DFT, NEB,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MAE 4.6 meV; error 371 meV; error 23 meV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02">
              <w:r>
                <w:rPr>
                  <w:color w:val="0B4F9E"/>
                  <w:sz w:val="16"/>
                  <w:u w:val="single"/>
                </w:rPr>
                <w:t>10.5281/zenodo.20540263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432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03">
              <w:r>
                <w:rPr>
                  <w:color w:val="0B4F9E"/>
                  <w:sz w:val="16"/>
                  <w:u w:val="single"/>
                </w:rPr>
                <w:t>Projected Hessian learning: Fast curvature supervision for accurate machine-learning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03">
              <w:r>
                <w:rPr>
                  <w:color w:val="0B4F9E"/>
                  <w:sz w:val="16"/>
                  <w:u w:val="single"/>
                </w:rPr>
                <w:t>10.1088/2632-2153/aeac9b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433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04">
              <w:r>
                <w:rPr>
                  <w:color w:val="0B4F9E"/>
                  <w:sz w:val="16"/>
                  <w:u w:val="single"/>
                </w:rPr>
                <w:t>Bridging the Training–Application Gap in Kohn–Sham Hamiltonian Learning through Dual-Space Supervision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04">
              <w:r>
                <w:rPr>
                  <w:color w:val="0B4F9E"/>
                  <w:sz w:val="16"/>
                  <w:u w:val="single"/>
                </w:rPr>
                <w:t>10.26434/chemrxiv.15009467/v1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434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05">
              <w:r>
                <w:rPr>
                  <w:color w:val="0B4F9E"/>
                  <w:sz w:val="16"/>
                  <w:u w:val="single"/>
                </w:rPr>
                <w:t>Influence of exchange–correlation functional on machine-learnt interatomic potentials accuracy: a systematic study in borosilicate glasses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glass / amorphous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meta-GGA, DFT, AIMD,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05">
              <w:r>
                <w:rPr>
                  <w:color w:val="0B4F9E"/>
                  <w:sz w:val="16"/>
                  <w:u w:val="single"/>
                </w:rPr>
                <w:t>10.26434/chemrxiv.15002879/v2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435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06">
              <w:r>
                <w:rPr>
                  <w:color w:val="0B4F9E"/>
                  <w:sz w:val="16"/>
                  <w:u w:val="single"/>
                </w:rPr>
                <w:t>Multimodality of Antimony Selenide: Emerging Multifunctional Semiconductor for Optoelectronics, Photonics, Catalysis, and Biomedical Applications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semiconductor, photovoltaic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06">
              <w:r>
                <w:rPr>
                  <w:color w:val="0B4F9E"/>
                  <w:sz w:val="16"/>
                  <w:u w:val="single"/>
                </w:rPr>
                <w:t>10.1002/admt.71336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436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07">
              <w:r>
                <w:rPr>
                  <w:color w:val="0B4F9E"/>
                  <w:sz w:val="16"/>
                  <w:u w:val="single"/>
                </w:rPr>
                <w:t>Review of AI-driven discovery of cathode anode and electrolyte materials for advancing sodium-ion batteries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Li-ion battery, alloy, oxide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07">
              <w:r>
                <w:rPr>
                  <w:color w:val="0B4F9E"/>
                  <w:sz w:val="16"/>
                  <w:u w:val="single"/>
                </w:rPr>
                <w:t>10.1007/s44508-026-00022-x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437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08">
              <w:r>
                <w:rPr>
                  <w:color w:val="0B4F9E"/>
                  <w:sz w:val="16"/>
                  <w:u w:val="single"/>
                </w:rPr>
                <w:t>From Control-Oriented AI to Generative AI: A Conceptual Review of Artificial Intelligence in Engineering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08">
              <w:r>
                <w:rPr>
                  <w:color w:val="0B4F9E"/>
                  <w:sz w:val="16"/>
                  <w:u w:val="single"/>
                </w:rPr>
                <w:t>10.2139/ssrn.7524650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438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09">
              <w:r>
                <w:rPr>
                  <w:color w:val="0B4F9E"/>
                  <w:sz w:val="16"/>
                  <w:u w:val="single"/>
                </w:rPr>
                <w:t>Optimal Design of the Microwave Oven Magnetic Shunt Transformer Using Physics-Based Equivalent Circuit Model and GNN-Guided NSGA-III Method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09">
              <w:r>
                <w:rPr>
                  <w:color w:val="0B4F9E"/>
                  <w:sz w:val="16"/>
                  <w:u w:val="single"/>
                </w:rPr>
                <w:t>10.3390/electronics15194423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439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10">
              <w:r>
                <w:rPr>
                  <w:color w:val="0B4F9E"/>
                  <w:sz w:val="16"/>
                  <w:u w:val="single"/>
                </w:rPr>
                <w:t>Development of a Surrogate Model for Predicting Hydraulic Fracture Geometry Using Proppant Distribution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10">
              <w:r>
                <w:rPr>
                  <w:color w:val="0B4F9E"/>
                  <w:sz w:val="16"/>
                  <w:u w:val="single"/>
                </w:rPr>
                <w:t>10.2139/ssrn.7524652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440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11">
              <w:r>
                <w:rPr>
                  <w:color w:val="0B4F9E"/>
                  <w:sz w:val="16"/>
                  <w:u w:val="single"/>
                </w:rPr>
                <w:t>Trained MACE machine-learned interatomic potential and DFT reference dataset for Janus BrClM (M = Ti, Zr, Hf) monolayers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2D material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PBE, DFT, AIMD,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11">
              <w:r>
                <w:rPr>
                  <w:color w:val="0B4F9E"/>
                  <w:sz w:val="16"/>
                  <w:u w:val="single"/>
                </w:rPr>
                <w:t>10.5281/zenodo.22951096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441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12">
              <w:r>
                <w:rPr>
                  <w:color w:val="0B4F9E"/>
                  <w:sz w:val="16"/>
                  <w:u w:val="single"/>
                </w:rPr>
                <w:t>Integration of artificial intelligence in renewable polymers recycling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12">
              <w:r>
                <w:rPr>
                  <w:color w:val="0B4F9E"/>
                  <w:sz w:val="16"/>
                  <w:u w:val="single"/>
                </w:rPr>
                <w:t>10.1016/b978-0-443-27739-9.00010-4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442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13">
              <w:r>
                <w:rPr>
                  <w:color w:val="0B4F9E"/>
                  <w:sz w:val="16"/>
                  <w:u w:val="single"/>
                </w:rPr>
                <w:t>CorrTie: Correction-Aware Tie-Breaking for Active Learning with Vision-Language Models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13">
              <w:r>
                <w:rPr>
                  <w:color w:val="0B4F9E"/>
                  <w:sz w:val="16"/>
                  <w:u w:val="single"/>
                </w:rPr>
                <w:t>10.1007/978-981-92-5699-0_26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443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14">
              <w:r>
                <w:rPr>
                  <w:color w:val="0B4F9E"/>
                  <w:sz w:val="16"/>
                  <w:u w:val="single"/>
                </w:rPr>
                <w:t>Topology-aware E(3)-equivariant learning for physically consistent piezoelectric tensor prediction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15">
              <w:r>
                <w:rPr>
                  <w:color w:val="0B4F9E"/>
                  <w:sz w:val="16"/>
                  <w:u w:val="single"/>
                </w:rPr>
                <w:t>10.1038/s41524-026-02331-3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444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16">
              <w:r>
                <w:rPr>
                  <w:color w:val="0B4F9E"/>
                  <w:sz w:val="16"/>
                  <w:u w:val="single"/>
                </w:rPr>
                <w:t>Energetically Driven Structure Matching for Autonomous Total X-ray Scattering Experiments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1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445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17">
              <w:r>
                <w:rPr>
                  <w:color w:val="0B4F9E"/>
                  <w:sz w:val="16"/>
                  <w:u w:val="single"/>
                </w:rPr>
                <w:t>Multivariate conformal uncertainty propagation in multitask atomistic simulation: Successes and pitfalls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1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446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18">
              <w:r>
                <w:rPr>
                  <w:color w:val="0B4F9E"/>
                  <w:sz w:val="16"/>
                  <w:u w:val="single"/>
                </w:rPr>
                <w:t>GRACE: Graph-Structured Cross-Market Recommendation with Context-Aware Transfer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GRACE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18">
              <w:r>
                <w:rPr>
                  <w:color w:val="0B4F9E"/>
                  <w:sz w:val="16"/>
                  <w:u w:val="single"/>
                </w:rPr>
                <w:t>10.2139/ssrn.7528626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447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19">
              <w:r>
                <w:rPr>
                  <w:color w:val="0B4F9E"/>
                  <w:sz w:val="16"/>
                  <w:u w:val="single"/>
                </w:rPr>
                <w:t>Artificial Intelligence-Assisted Design of Affinity Peptide Ligand for Botulinum Neurotoxin A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free energy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19">
              <w:r>
                <w:rPr>
                  <w:color w:val="0B4F9E"/>
                  <w:sz w:val="16"/>
                  <w:u w:val="single"/>
                </w:rPr>
                <w:t>10.2139/ssrn.7528337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448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20">
              <w:r>
                <w:rPr>
                  <w:color w:val="0B4F9E"/>
                  <w:sz w:val="16"/>
                  <w:u w:val="single"/>
                </w:rPr>
                <w:t>Molecular modelling of high-entropy alloys: from quantum to atomistic, and machine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21">
              <w:r>
                <w:rPr>
                  <w:color w:val="0B4F9E"/>
                  <w:sz w:val="16"/>
                  <w:u w:val="single"/>
                </w:rPr>
                <w:t>10.1038/s41524-026-02319-z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449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22">
              <w:r>
                <w:rPr>
                  <w:color w:val="0B4F9E"/>
                  <w:sz w:val="16"/>
                  <w:u w:val="single"/>
                </w:rPr>
                <w:t>Unveiling the calcium-sensing receptor mechanism underlying kokumi perception in Wuding chicken soup: An integrated machine learning and molecular dyn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22">
              <w:r>
                <w:rPr>
                  <w:color w:val="0B4F9E"/>
                  <w:sz w:val="16"/>
                  <w:u w:val="single"/>
                </w:rPr>
                <w:t>10.1016/j.lwt.2026.119987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450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23">
              <w:r>
                <w:rPr>
                  <w:color w:val="0B4F9E"/>
                  <w:sz w:val="16"/>
                  <w:u w:val="single"/>
                </w:rPr>
                <w:t>Site-Selective Initial Hydration of Boron at Multicomponent Borosilicate GlassWater Interfaces Revealed Using Machine Learning Molecular Dynamics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23">
              <w:r>
                <w:rPr>
                  <w:color w:val="0B4F9E"/>
                  <w:sz w:val="16"/>
                  <w:u w:val="single"/>
                </w:rPr>
                <w:t>10.1021/acsami.6c09704.s002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451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24">
              <w:r>
                <w:rPr>
                  <w:color w:val="0B4F9E"/>
                  <w:sz w:val="16"/>
                  <w:u w:val="single"/>
                </w:rPr>
                <w:t>Composition-Driven Metal-to-Semiconductor Transition and Enhanced Phonon Transport in B-C substituted Clathrate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semiconductor, BaB3C3, BaB2C4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phonons,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2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452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25">
              <w:r>
                <w:rPr>
                  <w:color w:val="0B4F9E"/>
                  <w:sz w:val="16"/>
                  <w:u w:val="single"/>
                </w:rPr>
                <w:t>🌍🤖 AI, RESPONSIBLE SCALE &amp; NANOTECHNOLOGY CIVILIZATION AT THE LIMIT Artificial Intelligence, NanoEHS, Circularity, Autonomous Laboratories, Standards,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25">
              <w:r>
                <w:rPr>
                  <w:color w:val="0B4F9E"/>
                  <w:sz w:val="16"/>
                  <w:u w:val="single"/>
                </w:rPr>
                <w:t>10.5281/zenodo.23001576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453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26">
              <w:r>
                <w:rPr>
                  <w:color w:val="0B4F9E"/>
                  <w:sz w:val="16"/>
                  <w:u w:val="single"/>
                </w:rPr>
                <w:t>Benchmark data and scripts: MACE-MP-0 evaluation cost, per-task orchestration overhead, and GPU energy for 120 hypothetical metal-organic frameworks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MACE-MP-0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MOF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26">
              <w:r>
                <w:rPr>
                  <w:color w:val="0B4F9E"/>
                  <w:sz w:val="16"/>
                  <w:u w:val="single"/>
                </w:rPr>
                <w:t>10.5281/zenodo.23002311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454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27">
              <w:r>
                <w:rPr>
                  <w:color w:val="0B4F9E"/>
                  <w:sz w:val="16"/>
                  <w:u w:val="single"/>
                </w:rPr>
                <w:t>Performance changes in automated lesion detection under federated learning with sequential institution addition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27">
              <w:r>
                <w:rPr>
                  <w:color w:val="0B4F9E"/>
                  <w:sz w:val="16"/>
                  <w:u w:val="single"/>
                </w:rPr>
                <w:t>10.1007/s11548-026-03795-w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455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28">
              <w:r>
                <w:rPr>
                  <w:color w:val="0B4F9E"/>
                  <w:sz w:val="16"/>
                  <w:u w:val="single"/>
                </w:rPr>
                <w:t>SLUSCHI-UP: A web infrastructure for SLUSCHI melting-temperature calculations using universal machine-learning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Allegro-OAM-L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PBE, 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MAE 283 K; MAE 197 K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28">
              <w:r>
                <w:rPr>
                  <w:color w:val="0B4F9E"/>
                  <w:sz w:val="16"/>
                  <w:u w:val="single"/>
                </w:rPr>
                <w:t>10.1016/j.commatsci.2026.115108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456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29">
              <w:r>
                <w:rPr>
                  <w:color w:val="0B4F9E"/>
                  <w:sz w:val="16"/>
                  <w:u w:val="single"/>
                </w:rPr>
                <w:t>When Avatars Debate: Design and Evaluation of an LLM-Based Debate Platform for Educational Applications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Llama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29">
              <w:r>
                <w:rPr>
                  <w:color w:val="0B4F9E"/>
                  <w:sz w:val="16"/>
                  <w:u w:val="single"/>
                </w:rPr>
                <w:t>10.1007/978-3-032-38618-2_14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457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30">
              <w:r>
                <w:rPr>
                  <w:color w:val="0B4F9E"/>
                  <w:sz w:val="16"/>
                  <w:u w:val="single"/>
                </w:rPr>
                <w:t>Democratizing Atomistic Simulation Workflows for the AI Era with the Quantum Accelerator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tight-binding,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30">
              <w:r>
                <w:rPr>
                  <w:color w:val="0B4F9E"/>
                  <w:sz w:val="16"/>
                  <w:u w:val="single"/>
                </w:rPr>
                <w:t>10.48550/arxiv.2609.33823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458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31">
              <w:r>
                <w:rPr>
                  <w:color w:val="0B4F9E"/>
                  <w:sz w:val="16"/>
                  <w:u w:val="single"/>
                </w:rPr>
                <w:t>Let CSP Be Your ANCHOR: Adaptive Crystal Search over Frozen Structure Priors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3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459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32">
              <w:r>
                <w:rPr>
                  <w:color w:val="0B4F9E"/>
                  <w:sz w:val="16"/>
                  <w:u w:val="single"/>
                </w:rPr>
                <w:t>CalibHyper: Chance-Corrected Relational Hypergraphs for Few-Shot Molecular Property Prediction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3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460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33">
              <w:r>
                <w:rPr>
                  <w:color w:val="0B4F9E"/>
                  <w:sz w:val="16"/>
                  <w:u w:val="single"/>
                </w:rPr>
                <w:t>Physics Based Machine Learning Surrogate Model for Real-Time Mooring Condition Assessment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33">
              <w:r>
                <w:rPr>
                  <w:color w:val="0B4F9E"/>
                  <w:sz w:val="16"/>
                  <w:u w:val="single"/>
                </w:rPr>
                <w:t>10.1115/omae2026-182350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461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34">
              <w:r>
                <w:rPr>
                  <w:color w:val="0B4F9E"/>
                  <w:sz w:val="16"/>
                  <w:u w:val="single"/>
                </w:rPr>
                <w:t>Foundation model-powered deep learning of endometrial histology for predicting the cumulative live birth of an in vitro fertilization cycle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UNI2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34">
              <w:r>
                <w:rPr>
                  <w:color w:val="0B4F9E"/>
                  <w:sz w:val="16"/>
                  <w:u w:val="single"/>
                </w:rPr>
                <w:t>10.1371/journal.pdig.0001744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462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35">
              <w:r>
                <w:rPr>
                  <w:color w:val="0B4F9E"/>
                  <w:sz w:val="16"/>
                  <w:u w:val="single"/>
                </w:rPr>
                <w:t>Empowering material defect research with machine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perovskite, halide perovskite, solid electrolyte, Li-ion battery, semiconductor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35">
              <w:r>
                <w:rPr>
                  <w:color w:val="0B4F9E"/>
                  <w:sz w:val="16"/>
                  <w:u w:val="single"/>
                </w:rPr>
                <w:t>10.55092/aimat20260012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463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36">
              <w:r>
                <w:rPr>
                  <w:color w:val="0B4F9E"/>
                  <w:sz w:val="16"/>
                  <w:u w:val="single"/>
                </w:rPr>
                <w:t>Toward Sustainable AI in Digital Financial Services: A Hybrid Data-Grounded Architecture for Reducing Generative Model Dependency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36">
              <w:r>
                <w:rPr>
                  <w:color w:val="0B4F9E"/>
                  <w:sz w:val="16"/>
                  <w:u w:val="single"/>
                </w:rPr>
                <w:t>10.3390/su18199907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464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37">
              <w:r>
                <w:rPr>
                  <w:color w:val="0B4F9E"/>
                  <w:sz w:val="16"/>
                  <w:u w:val="single"/>
                </w:rPr>
                <w:t>An Active Learning Framework for Long-Term Prediction of Mean Outcrossing Rates in Wave-Induced Ship Responses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Monte Carlo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37">
              <w:r>
                <w:rPr>
                  <w:color w:val="0B4F9E"/>
                  <w:sz w:val="16"/>
                  <w:u w:val="single"/>
                </w:rPr>
                <w:t>10.1115/omae2026-174907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465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38">
              <w:r>
                <w:rPr>
                  <w:color w:val="0B4F9E"/>
                  <w:sz w:val="16"/>
                  <w:u w:val="single"/>
                </w:rPr>
                <w:t>Chemical tuning of framework libration as a design principle for Na-oxide superionic conductors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solid electrolyte, oxide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38">
              <w:r>
                <w:rPr>
                  <w:color w:val="0B4F9E"/>
                  <w:sz w:val="16"/>
                  <w:u w:val="single"/>
                </w:rPr>
                <w:t>10.26434/chemrxiv.15009573/v1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466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39">
              <w:r>
                <w:rPr>
                  <w:color w:val="0B4F9E"/>
                  <w:sz w:val="16"/>
                  <w:u w:val="single"/>
                </w:rPr>
                <w:t>A green solvent screening tool for emerging materials via uncertainty aware, transformer enhanced transfer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photovoltaic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39">
              <w:r>
                <w:rPr>
                  <w:color w:val="0B4F9E"/>
                  <w:sz w:val="16"/>
                  <w:u w:val="single"/>
                </w:rPr>
                <w:t>10.1038/s41598-026-72415-z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467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40">
              <w:r>
                <w:rPr>
                  <w:color w:val="0B4F9E"/>
                  <w:sz w:val="16"/>
                  <w:u w:val="single"/>
                </w:rPr>
                <w:t>Intelligent Design of Offshore Jacket Structures Based on Topology Optimization and Graph Neural Networks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40">
              <w:r>
                <w:rPr>
                  <w:color w:val="0B4F9E"/>
                  <w:sz w:val="16"/>
                  <w:u w:val="single"/>
                </w:rPr>
                <w:t>10.1115/omae2026-174737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468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41">
              <w:r>
                <w:rPr>
                  <w:color w:val="0B4F9E"/>
                  <w:sz w:val="16"/>
                  <w:u w:val="single"/>
                </w:rPr>
                <w:t>Attribution assignment for deep-generative sequence models enables interpretability analysis using positive-only data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41">
              <w:r>
                <w:rPr>
                  <w:color w:val="0B4F9E"/>
                  <w:sz w:val="16"/>
                  <w:u w:val="single"/>
                </w:rPr>
                <w:t>10.1371/journal.pcbi.1014805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469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42">
              <w:r>
                <w:rPr>
                  <w:color w:val="0B4F9E"/>
                  <w:sz w:val="16"/>
                  <w:u w:val="single"/>
                </w:rPr>
                <w:t>E3J: An Efficient and Open-Source Backend for Euclidean Equivariant Operations on GPU and TPU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42">
              <w:r>
                <w:rPr>
                  <w:color w:val="0B4F9E"/>
                  <w:sz w:val="16"/>
                  <w:u w:val="single"/>
                </w:rPr>
                <w:t>10.48550/arxiv.2609.35099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470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43">
              <w:r>
                <w:rPr>
                  <w:color w:val="0B4F9E"/>
                  <w:sz w:val="16"/>
                  <w:u w:val="single"/>
                </w:rPr>
                <w:t>Soft-Templated Carbon Models Elucidate the Anomalous Increase of Capacitance in Nanopores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43">
              <w:r>
                <w:rPr>
                  <w:color w:val="0B4F9E"/>
                  <w:sz w:val="16"/>
                  <w:u w:val="single"/>
                </w:rPr>
                <w:t>10.1021/acsnano.6c11953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471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44">
              <w:r>
                <w:rPr>
                  <w:color w:val="0B4F9E"/>
                  <w:sz w:val="16"/>
                  <w:u w:val="single"/>
                </w:rPr>
                <w:t>Machine Learning Interatomic Potentials for Modeling Solid-State Batteries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44">
              <w:r>
                <w:rPr>
                  <w:color w:val="0B4F9E"/>
                  <w:sz w:val="16"/>
                  <w:u w:val="single"/>
                </w:rPr>
                <w:t>10.1021/acs.chemmater.6c01051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472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45">
              <w:r>
                <w:rPr>
                  <w:color w:val="0B4F9E"/>
                  <w:sz w:val="16"/>
                  <w:u w:val="single"/>
                </w:rPr>
                <w:t>Reinterpreting Simulation Results for New Materials Applications with a Large Language Model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CO2, CH4, C2H2, C2H6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45">
              <w:r>
                <w:rPr>
                  <w:color w:val="0B4F9E"/>
                  <w:sz w:val="16"/>
                  <w:u w:val="single"/>
                </w:rPr>
                <w:t>10.26434/chemrxiv.15009527/v1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473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46">
              <w:r>
                <w:rPr>
                  <w:color w:val="0B4F9E"/>
                  <w:sz w:val="16"/>
                  <w:u w:val="single"/>
                </w:rPr>
                <w:t>Flexible On-the-Fly Active Learning for Molecular Infrared Spectra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46">
              <w:r>
                <w:rPr>
                  <w:color w:val="0B4F9E"/>
                  <w:sz w:val="16"/>
                  <w:u w:val="single"/>
                </w:rPr>
                <w:t>10.1021/acs.jctc.6c00756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474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47">
              <w:r>
                <w:rPr>
                  <w:color w:val="0B4F9E"/>
                  <w:sz w:val="16"/>
                  <w:u w:val="single"/>
                </w:rPr>
                <w:t>Topology-aware AI for porous materials: from structural representation to counterfactual testing and inverse design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47">
              <w:r>
                <w:rPr>
                  <w:color w:val="0B4F9E"/>
                  <w:sz w:val="16"/>
                  <w:u w:val="single"/>
                </w:rPr>
                <w:t>10.21203/rs.3.rs-10932955/v1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475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48">
              <w:r>
                <w:rPr>
                  <w:color w:val="0B4F9E"/>
                  <w:sz w:val="16"/>
                  <w:u w:val="single"/>
                </w:rPr>
                <w:t>AI-Assisted Identification of Magnetic Orders and Skyrmions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magnetic material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4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476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49">
              <w:r>
                <w:rPr>
                  <w:color w:val="0B4F9E"/>
                  <w:sz w:val="16"/>
                  <w:u w:val="single"/>
                </w:rPr>
                <w:t>Where Should Physics Enter a Molecular Crystal Generator?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UMA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4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477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50">
              <w:r>
                <w:rPr>
                  <w:color w:val="0B4F9E"/>
                  <w:sz w:val="16"/>
                  <w:u w:val="single"/>
                </w:rPr>
                <w:t>Measuring trainable degrees of freedom in materials graph neural networks: a random-subspace intrinsic dimension analysis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DimeNet, ALIGNN, CGCNN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5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478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51">
              <w:r>
                <w:rPr>
                  <w:color w:val="0B4F9E"/>
                  <w:sz w:val="16"/>
                  <w:u w:val="single"/>
                </w:rPr>
                <w:t>Reweighting free energy profiles between universal machine learning interatomic potentials for fast consensus building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MACE-MP-0, UMA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zeolite, H2O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PBE, DFT, MLIP, free energy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51">
              <w:r>
                <w:rPr>
                  <w:color w:val="0B4F9E"/>
                  <w:sz w:val="16"/>
                  <w:u w:val="single"/>
                </w:rPr>
                <w:t>10.5281/zenodo.20142455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479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52">
              <w:r>
                <w:rPr>
                  <w:color w:val="0B4F9E"/>
                  <w:sz w:val="16"/>
                  <w:u w:val="single"/>
                </w:rPr>
                <w:t>AI-Driven Electrocatalyst Discovery: Integrating Machine Learning, Density Functional Theory, and High-Throughput Screening for Sustainable Energy Con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perovskite, catalyst, alloy, oxide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52">
              <w:r>
                <w:rPr>
                  <w:color w:val="0B4F9E"/>
                  <w:sz w:val="16"/>
                  <w:u w:val="single"/>
                </w:rPr>
                <w:t>10.35940/ijsce.e3727.16051126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480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53">
              <w:r>
                <w:rPr>
                  <w:color w:val="0B4F9E"/>
                  <w:sz w:val="16"/>
                  <w:u w:val="single"/>
                </w:rPr>
                <w:t>Reaction-anchored generative informatics for million-scale CO2 catalyst screening via multi-adsorbate constraints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UMA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surface / slab, CO2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53">
              <w:r>
                <w:rPr>
                  <w:color w:val="0B4F9E"/>
                  <w:sz w:val="16"/>
                  <w:u w:val="single"/>
                </w:rPr>
                <w:t>10.20517/jmi.2026.63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481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54">
              <w:r>
                <w:rPr>
                  <w:color w:val="0B4F9E"/>
                  <w:sz w:val="16"/>
                  <w:u w:val="single"/>
                </w:rPr>
                <w:t>Room‐Temperature Anomalous Hall Effect and Out‐of‐Plane Spin–Orbit Torques in CoFe 2 O 4 ‐Buffered RuO 2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magnetic material, oxide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54">
              <w:r>
                <w:rPr>
                  <w:color w:val="0B4F9E"/>
                  <w:sz w:val="16"/>
                  <w:u w:val="single"/>
                </w:rPr>
                <w:t>10.1002/adfm.78734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482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55">
              <w:r>
                <w:rPr>
                  <w:color w:val="0B4F9E"/>
                  <w:sz w:val="16"/>
                  <w:u w:val="single"/>
                </w:rPr>
                <w:t>Polyhedral-Cluster Machine Learning Potential for Efficient and Accurate Modeling of Complex Li-Ion Cathodes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Li-ion battery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55">
              <w:r>
                <w:rPr>
                  <w:color w:val="0B4F9E"/>
                  <w:sz w:val="16"/>
                  <w:u w:val="single"/>
                </w:rPr>
                <w:t>10.1021/acs.jpclett.6c02477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483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56">
              <w:r>
                <w:rPr>
                  <w:color w:val="0B4F9E"/>
                  <w:sz w:val="16"/>
                  <w:u w:val="single"/>
                </w:rPr>
                <w:t>Enabling Domain-Specific Atomistic Models: A Machine Learning Potential for the Solid Acid Family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56">
              <w:r>
                <w:rPr>
                  <w:color w:val="0B4F9E"/>
                  <w:sz w:val="16"/>
                  <w:u w:val="single"/>
                </w:rPr>
                <w:t>10.48550/arxiv.2609.38531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484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57">
              <w:r>
                <w:rPr>
                  <w:color w:val="0B4F9E"/>
                  <w:sz w:val="16"/>
                  <w:u w:val="single"/>
                </w:rPr>
                <w:t>Harnessing Machine Learning and Composite Quantum Chemical Methods for Computing Accurate Bond Dissociation Energies of PFAS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57">
              <w:r>
                <w:rPr>
                  <w:color w:val="0B4F9E"/>
                  <w:sz w:val="16"/>
                  <w:u w:val="single"/>
                </w:rPr>
                <w:t>10.26434/chemrxiv.15009576/v1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485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58">
              <w:r>
                <w:rPr>
                  <w:color w:val="0B4F9E"/>
                  <w:sz w:val="16"/>
                  <w:u w:val="single"/>
                </w:rPr>
                <w:t>A Divide-and-Conquer Embedded Correlated Wavefunction Transfer Learning Approach for Chemically Accurate Condensed-Phase Interatomic Potentials: Liqui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CCSD(T), 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58">
              <w:r>
                <w:rPr>
                  <w:color w:val="0B4F9E"/>
                  <w:sz w:val="16"/>
                  <w:u w:val="single"/>
                </w:rPr>
                <w:t>10.1021/acs.jpclett.6c02897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486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59">
              <w:r>
                <w:rPr>
                  <w:color w:val="0B4F9E"/>
                  <w:sz w:val="16"/>
                  <w:u w:val="single"/>
                </w:rPr>
                <w:t>Beyond Expensive Simulations: Trustworthy Machine Learning Surrogates for Scalable Geophysical Predictions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Monte Carlo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59">
              <w:r>
                <w:rPr>
                  <w:color w:val="0B4F9E"/>
                  <w:sz w:val="16"/>
                  <w:u w:val="single"/>
                </w:rPr>
                <w:t>10.2139/ssrn.7541037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487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0">
              <w:r>
                <w:rPr>
                  <w:color w:val="0B4F9E"/>
                  <w:sz w:val="16"/>
                  <w:u w:val="single"/>
                </w:rPr>
                <w:t>RetroGEF: Dynamic Graph Edit Flow for Single-Step Retrosynthesis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0">
              <w:r>
                <w:rPr>
                  <w:color w:val="0B4F9E"/>
                  <w:sz w:val="16"/>
                  <w:u w:val="single"/>
                </w:rPr>
                <w:t>10.48550/arxiv.2609.38484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488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1">
              <w:r>
                <w:rPr>
                  <w:color w:val="0B4F9E"/>
                  <w:sz w:val="16"/>
                  <w:u w:val="single"/>
                </w:rPr>
                <w:t>Electronic Coupling and Charge-Transfer Landscape of Graphene on Ge(001)/Si(001): Multiscale Analysis Assisted by Machine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2D material, semiconductor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489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2">
              <w:r>
                <w:rPr>
                  <w:color w:val="0B4F9E"/>
                  <w:sz w:val="16"/>
                  <w:u w:val="single"/>
                </w:rPr>
                <w:t>Anomalous pressure-dependent viscosity of basaltic melts and its role in asthenosphere melt accumulation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high pressure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490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3">
              <w:r>
                <w:rPr>
                  <w:color w:val="0B4F9E"/>
                  <w:sz w:val="16"/>
                  <w:u w:val="single"/>
                </w:rPr>
                <w:t>Deep Learning GW Quasiparticle Hamiltonians for Many-Body Excited-State Electronic Structure at Scale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GW, 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491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4">
              <w:r>
                <w:rPr>
                  <w:color w:val="0B4F9E"/>
                  <w:sz w:val="16"/>
                  <w:u w:val="single"/>
                </w:rPr>
                <w:t>Linear-Scaling Quantum Transport from Machine-Learning Density Functional Theory Hamiltonians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492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5">
              <w:r>
                <w:rPr>
                  <w:color w:val="0B4F9E"/>
                  <w:sz w:val="16"/>
                  <w:u w:val="single"/>
                </w:rPr>
                <w:t>GLASS: Global Latent Aggregation with Slot-based Set Decoding for Scalable All-Atom Crystal Generation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glass / amorphous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493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6">
              <w:r>
                <w:rPr>
                  <w:color w:val="0B4F9E"/>
                  <w:sz w:val="16"/>
                  <w:u w:val="single"/>
                </w:rPr>
                <w:t>A Machine-Learned Interatomic Potential Free-Energy Surface for the First Step of MIL-101(Cr) Secondary Building Unit Formation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MOF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494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7">
              <w:r>
                <w:rPr>
                  <w:color w:val="0B4F9E"/>
                  <w:sz w:val="16"/>
                  <w:u w:val="single"/>
                </w:rPr>
                <w:t>From Automated Simulation to Autonomous Discovery: A Hierarchical Framework for Agentic Computational Materials Science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495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8">
              <w:r>
                <w:rPr>
                  <w:color w:val="0B4F9E"/>
                  <w:sz w:val="16"/>
                  <w:u w:val="single"/>
                </w:rPr>
                <w:t>How 'Foundational' Are Current Molecular Foundation Models?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496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9">
              <w:r>
                <w:rPr>
                  <w:color w:val="0B4F9E"/>
                  <w:sz w:val="16"/>
                  <w:u w:val="single"/>
                </w:rPr>
                <w:t>Acrylate Monomer Database: Refractive Index and Polarizability via Semi-Empirical DFTB+ and GA Optimization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tight-binding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6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497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70">
              <w:r>
                <w:rPr>
                  <w:color w:val="0B4F9E"/>
                  <w:sz w:val="16"/>
                  <w:u w:val="single"/>
                </w:rPr>
                <w:t>Long-Range Machine Learning Interatomic Potentials for Defect Energetics in SrTiO$_3$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NEB,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70">
              <w:r>
                <w:rPr>
                  <w:color w:val="0B4F9E"/>
                  <w:sz w:val="16"/>
                  <w:u w:val="single"/>
                </w:rPr>
                <w:t>10.48550/arxiv.2610.00794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498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71">
              <w:r>
                <w:rPr>
                  <w:color w:val="0B4F9E"/>
                  <w:sz w:val="16"/>
                  <w:u w:val="single"/>
                </w:rPr>
                <w:t>Riemannian Flow Models with Reinforcement Learning for Molecular Crystal Structure Prediction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71">
              <w:r>
                <w:rPr>
                  <w:color w:val="0B4F9E"/>
                  <w:sz w:val="16"/>
                  <w:u w:val="single"/>
                </w:rPr>
                <w:t>10.48550/arxiv.2609.39773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499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72">
              <w:r>
                <w:rPr>
                  <w:color w:val="0B4F9E"/>
                  <w:sz w:val="16"/>
                  <w:u w:val="single"/>
                </w:rPr>
                <w:t>Autocata: Reaction-network-guided autonomous catalyst screening via capability-centric AI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surface / slab, CH4, CO2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72">
              <w:r>
                <w:rPr>
                  <w:color w:val="0B4F9E"/>
                  <w:sz w:val="16"/>
                  <w:u w:val="single"/>
                </w:rPr>
                <w:t>10.48550/arxiv.2609.39060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73">
              <w:r>
                <w:rPr>
                  <w:color w:val="0B4F9E"/>
                  <w:sz w:val="16"/>
                  <w:u w:val="single"/>
                </w:rPr>
                <w:t>Large language model-driven inverse design of acoustic valley-Hall insulators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74">
              <w:r>
                <w:rPr>
                  <w:color w:val="0B4F9E"/>
                  <w:sz w:val="16"/>
                  <w:u w:val="single"/>
                </w:rPr>
                <w:t>10.1038/s41524-026-02349-7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75">
              <w:r>
                <w:rPr>
                  <w:color w:val="0B4F9E"/>
                  <w:sz w:val="16"/>
                  <w:u w:val="single"/>
                </w:rPr>
                <w:t>Reference-free certification of machine-learning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75">
              <w:r>
                <w:rPr>
                  <w:color w:val="0B4F9E"/>
                  <w:sz w:val="16"/>
                  <w:u w:val="single"/>
                </w:rPr>
                <w:t>10.48550/arxiv.2610.00585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76">
              <w:r>
                <w:rPr>
                  <w:color w:val="0B4F9E"/>
                  <w:sz w:val="16"/>
                  <w:u w:val="single"/>
                </w:rPr>
                <w:t>Cluster-based Structural Similarity for Dataset Visualization and Data Selection for Machine 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speedup 50 x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76">
              <w:r>
                <w:rPr>
                  <w:color w:val="0B4F9E"/>
                  <w:sz w:val="16"/>
                  <w:u w:val="single"/>
                </w:rPr>
                <w:t>10.48550/arxiv.2609.39984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77">
              <w:r>
                <w:rPr>
                  <w:color w:val="0B4F9E"/>
                  <w:sz w:val="16"/>
                  <w:u w:val="single"/>
                </w:rPr>
                <w:t>A latent-space extrapolation grade built into graph atomic cluster expansion foundation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GRACE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77">
              <w:r>
                <w:rPr>
                  <w:color w:val="0B4F9E"/>
                  <w:sz w:val="16"/>
                  <w:u w:val="single"/>
                </w:rPr>
                <w:t>10.48550/arxiv.2609.40060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78">
              <w:r>
                <w:rPr>
                  <w:color w:val="0B4F9E"/>
                  <w:sz w:val="16"/>
                  <w:u w:val="single"/>
                </w:rPr>
                <w:t>Numerical simulation-based optimization of riser design and defect control for ductile iron castings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78">
              <w:r>
                <w:rPr>
                  <w:color w:val="0B4F9E"/>
                  <w:sz w:val="16"/>
                  <w:u w:val="single"/>
                </w:rPr>
                <w:t>10.1117/12.3124555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79">
              <w:r>
                <w:rPr>
                  <w:color w:val="0B4F9E"/>
                  <w:sz w:val="16"/>
                  <w:u w:val="single"/>
                </w:rPr>
                <w:t>MyTm: An Automated Melting Temperature Calculation Toolkit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0">
              <w:r>
                <w:rPr>
                  <w:color w:val="0B4F9E"/>
                  <w:sz w:val="16"/>
                  <w:u w:val="single"/>
                </w:rPr>
                <w:t>10.17632/hdx3fwwxx8.1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1">
              <w:r>
                <w:rPr>
                  <w:color w:val="0B4F9E"/>
                  <w:sz w:val="16"/>
                  <w:u w:val="single"/>
                </w:rPr>
                <w:t>BioAnalyst: A foundation model for biodiversity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1">
              <w:r>
                <w:rPr>
                  <w:color w:val="0B4F9E"/>
                  <w:sz w:val="16"/>
                  <w:u w:val="single"/>
                </w:rPr>
                <w:t>10.1016/j.ecoinf.2026.104066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2">
              <w:r>
                <w:rPr>
                  <w:color w:val="0B4F9E"/>
                  <w:sz w:val="16"/>
                  <w:u w:val="single"/>
                </w:rPr>
                <w:t>Modeling Defect-Mediated Diffusion in Cr-Doped UO2 using a Variable-Charge Interatomic Potential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UO2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2">
              <w:r>
                <w:rPr>
                  <w:color w:val="0B4F9E"/>
                  <w:sz w:val="16"/>
                  <w:u w:val="single"/>
                </w:rPr>
                <w:t>10.1016/j.jnucmat.2026.157117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3">
              <w:r>
                <w:rPr>
                  <w:color w:val="0B4F9E"/>
                  <w:sz w:val="16"/>
                  <w:u w:val="single"/>
                </w:rPr>
                <w:t>DMR-GNN: Differential multi-relational graph neural network for scalable multi-view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3">
              <w:r>
                <w:rPr>
                  <w:color w:val="0B4F9E"/>
                  <w:sz w:val="16"/>
                  <w:u w:val="single"/>
                </w:rPr>
                <w:t>10.1016/j.knosys.2026.117128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4">
              <w:r>
                <w:rPr>
                  <w:color w:val="0B4F9E"/>
                  <w:sz w:val="16"/>
                  <w:u w:val="single"/>
                </w:rPr>
                <w:t>Quantitative modeling of phonon-bridge modulated heat transport at GaN/Al interfaces using machine learning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phonons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4">
              <w:r>
                <w:rPr>
                  <w:color w:val="0B4F9E"/>
                  <w:sz w:val="16"/>
                  <w:u w:val="single"/>
                </w:rPr>
                <w:t>10.1016/j.apsusc.2026.168554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5">
              <w:r>
                <w:rPr>
                  <w:color w:val="0B4F9E"/>
                  <w:sz w:val="16"/>
                  <w:u w:val="single"/>
                </w:rPr>
                <w:t>A strategic roadmap for an atomistic machine-learning ecosystem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6">
              <w:r>
                <w:rPr>
                  <w:color w:val="0B4F9E"/>
                  <w:sz w:val="16"/>
                  <w:u w:val="single"/>
                </w:rPr>
                <w:t>Nuclear quantum effects enhance diffusion in supercooled ammonia through accelerated pyramidal inversion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r2SCAN, 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512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7">
              <w:r>
                <w:rPr>
                  <w:color w:val="0B4F9E"/>
                  <w:sz w:val="16"/>
                  <w:u w:val="single"/>
                </w:rPr>
                <w:t>Autonomous Materials Discovery Framework and Self-Healing Interface Architecture for High-Energy Solid-State Batteries: Operation SOLID GENESIS (サブタイト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GNoME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solid electrolyte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7">
              <w:r>
                <w:rPr>
                  <w:color w:val="0B4F9E"/>
                  <w:sz w:val="16"/>
                  <w:u w:val="single"/>
                </w:rPr>
                <w:t>10.5281/zenodo.23072381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8">
              <w:r>
                <w:rPr>
                  <w:color w:val="0B4F9E"/>
                  <w:sz w:val="16"/>
                  <w:u w:val="single"/>
                </w:rPr>
                <w:t>Towards real dynamics in heterogeneous catalysis using machine learning interatomic potential simulations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AIMD, MD, Monte Carlo,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8">
              <w:r>
                <w:rPr>
                  <w:color w:val="0B4F9E"/>
                  <w:sz w:val="16"/>
                  <w:u w:val="single"/>
                </w:rPr>
                <w:t>10.17034/32633817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9">
              <w:r>
                <w:rPr>
                  <w:color w:val="0B4F9E"/>
                  <w:sz w:val="16"/>
                  <w:u w:val="single"/>
                </w:rPr>
                <w:t>Precipitate phase selection and grain boundary morphology in Cu-Ni-Si-Mn alloys: A machine-learning interatomic potential study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89">
              <w:r>
                <w:rPr>
                  <w:color w:val="0B4F9E"/>
                  <w:sz w:val="16"/>
                  <w:u w:val="single"/>
                </w:rPr>
                <w:t>10.1016/j.matdes.2026.117173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0">
              <w:r>
                <w:rPr>
                  <w:color w:val="0B4F9E"/>
                  <w:sz w:val="16"/>
                  <w:u w:val="single"/>
                </w:rPr>
                <w:t>Quantitative evaluation of hydrogen segregation at tilt grain boundaries and dislocations in Fe–Cr–Ni alloy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Monte Carlo,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0">
              <w:r>
                <w:rPr>
                  <w:color w:val="0B4F9E"/>
                  <w:sz w:val="16"/>
                  <w:u w:val="single"/>
                </w:rPr>
                <w:t>10.1063/5.0354141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1">
              <w:r>
                <w:rPr>
                  <w:color w:val="0B4F9E"/>
                  <w:sz w:val="16"/>
                  <w:u w:val="single"/>
                </w:rPr>
                <w:t>Learning ab initio phase-field models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high pressure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AIMD, MD, MLIP, free energy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1">
              <w:r>
                <w:rPr>
                  <w:color w:val="0B4F9E"/>
                  <w:sz w:val="16"/>
                  <w:u w:val="single"/>
                </w:rPr>
                <w:t>10.48550/arxiv.2610.01432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2">
              <w:r>
                <w:rPr>
                  <w:color w:val="0B4F9E"/>
                  <w:sz w:val="16"/>
                  <w:u w:val="single"/>
                </w:rPr>
                <w:t>Machine-Learning Interatomic Potential for Temperature-Dependent Properties of Nb2AlC MAX Phase as a Bond Coat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high pressure, Nb2AlC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2">
              <w:r>
                <w:rPr>
                  <w:color w:val="0B4F9E"/>
                  <w:sz w:val="16"/>
                  <w:u w:val="single"/>
                </w:rPr>
                <w:t>10.1016/j.jmrt.2026.10.001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3">
              <w:r>
                <w:rPr>
                  <w:color w:val="0B4F9E"/>
                  <w:sz w:val="16"/>
                  <w:u w:val="single"/>
                </w:rPr>
                <w:t>Interatomic potentials for ionic liquids: A comparative case study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3">
              <w:r>
                <w:rPr>
                  <w:color w:val="0B4F9E"/>
                  <w:sz w:val="16"/>
                  <w:u w:val="single"/>
                </w:rPr>
                <w:t>10.15826/elmattech.2026.5.081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519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4">
              <w:r>
                <w:rPr>
                  <w:color w:val="0B4F9E"/>
                  <w:sz w:val="16"/>
                  <w:u w:val="single"/>
                </w:rPr>
                <w:t>Deep learning based nanopore detection and quantification from transmission electron microscopy images of zirconium corrosion oxides (CrispTEM)​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alloy, oxide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4">
              <w:r>
                <w:rPr>
                  <w:color w:val="0B4F9E"/>
                  <w:sz w:val="16"/>
                  <w:u w:val="single"/>
                </w:rPr>
                <w:t>10.2139/ssrn.7549486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520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5">
              <w:r>
                <w:rPr>
                  <w:color w:val="0B4F9E"/>
                  <w:sz w:val="16"/>
                  <w:u w:val="single"/>
                </w:rPr>
                <w:t>BranchIP: Learning Adaptive Equivariant Computation for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5">
              <w:r>
                <w:rPr>
                  <w:color w:val="0B4F9E"/>
                  <w:sz w:val="16"/>
                  <w:u w:val="single"/>
                </w:rPr>
                <w:t>10.48550/arxiv.2610.02013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6">
              <w:r>
                <w:rPr>
                  <w:color w:val="0B4F9E"/>
                  <w:sz w:val="16"/>
                  <w:u w:val="single"/>
                </w:rPr>
                <w:t>Thermal pathway reconstruction exposes a reliability gap for AI-guided materials design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6">
              <w:r>
                <w:rPr>
                  <w:color w:val="0B4F9E"/>
                  <w:sz w:val="16"/>
                  <w:u w:val="single"/>
                </w:rPr>
                <w:t>10.26434/chemrxiv.15009710/v1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7">
              <w:r>
                <w:rPr>
                  <w:color w:val="0B4F9E"/>
                  <w:sz w:val="16"/>
                  <w:u w:val="single"/>
                </w:rPr>
                <w:t>Toward automated discovery with generative models multimodal learning and closed loop workflows in inverse materials design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7">
              <w:r>
                <w:rPr>
                  <w:color w:val="0B4F9E"/>
                  <w:sz w:val="16"/>
                  <w:u w:val="single"/>
                </w:rPr>
                <w:t>10.1016/j.xcrp.2026.103561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523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8">
              <w:r>
                <w:rPr>
                  <w:color w:val="0B4F9E"/>
                  <w:sz w:val="16"/>
                  <w:u w:val="single"/>
                </w:rPr>
                <w:t>Contrastive Conditional–Unconditional Alignment for Long-Tailed Diffusion Model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8">
              <w:r>
                <w:rPr>
                  <w:color w:val="0B4F9E"/>
                  <w:sz w:val="16"/>
                  <w:u w:val="single"/>
                </w:rPr>
                <w:t>10.1007/978-3-032-37520-9_23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9">
              <w:r>
                <w:rPr>
                  <w:color w:val="0B4F9E"/>
                  <w:sz w:val="16"/>
                  <w:u w:val="single"/>
                </w:rPr>
                <w:t>Langevin-Informed Transfer Learning: Replacing Target Samples by Black-Box Feedback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59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00">
              <w:r>
                <w:rPr>
                  <w:color w:val="0B4F9E"/>
                  <w:sz w:val="16"/>
                  <w:u w:val="single"/>
                </w:rPr>
                <w:t>EP-Flow: Disordered Crystal Structure Prediction without Site-Level Annotations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0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01">
              <w:r>
                <w:rPr>
                  <w:color w:val="0B4F9E"/>
                  <w:sz w:val="16"/>
                  <w:u w:val="single"/>
                </w:rPr>
                <w:t>Train for Accuracy, Execute at Scale: Architecture-Preserving Inference for Equivariant Atomistic Foundation Models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0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02">
              <w:r>
                <w:rPr>
                  <w:color w:val="0B4F9E"/>
                  <w:sz w:val="16"/>
                  <w:u w:val="single"/>
                </w:rPr>
                <w:t>From Energy-Force Weighting to Primal-Dual Optimization of Machine-Learned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0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03">
              <w:r>
                <w:rPr>
                  <w:color w:val="0B4F9E"/>
                  <w:sz w:val="16"/>
                  <w:u w:val="single"/>
                </w:rPr>
                <w:t>GEODE: Symmetry-Preserving Cartesian Diffusion for Crystal Generation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0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04">
              <w:r>
                <w:rPr>
                  <w:color w:val="0B4F9E"/>
                  <w:sz w:val="16"/>
                  <w:u w:val="single"/>
                </w:rPr>
                <w:t>Tolerance-Robust Design Optimization of an Automotive Inner Tie Rod Assembly Using a Chance-Constrained Surrogate Model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finite element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04">
              <w:r>
                <w:rPr>
                  <w:color w:val="0B4F9E"/>
                  <w:sz w:val="16"/>
                  <w:u w:val="single"/>
                </w:rPr>
                <w:t>10.2139/ssrn.7553098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05">
              <w:r>
                <w:rPr>
                  <w:color w:val="0B4F9E"/>
                  <w:sz w:val="16"/>
                  <w:u w:val="single"/>
                </w:rPr>
                <w:t>Systematic fine-tuning of MACE interatomic potentials for catalysis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alloy, oxide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MAE 0.3 eV; MAE 0.15 eV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06">
              <w:r>
                <w:rPr>
                  <w:color w:val="0B4F9E"/>
                  <w:sz w:val="16"/>
                  <w:u w:val="single"/>
                </w:rPr>
                <w:t>10.1038/s41524-026-02335-z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07">
              <w:r>
                <w:rPr>
                  <w:color w:val="0B4F9E"/>
                  <w:sz w:val="16"/>
                  <w:u w:val="single"/>
                </w:rPr>
                <w:t>Neural Posterior Estimation via Hierarchical Bayesian Distillation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07">
              <w:r>
                <w:rPr>
                  <w:color w:val="0B4F9E"/>
                  <w:sz w:val="16"/>
                  <w:u w:val="single"/>
                </w:rPr>
                <w:t>10.20381/ruor-32290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532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08">
              <w:r>
                <w:rPr>
                  <w:color w:val="0B4F9E"/>
                  <w:sz w:val="16"/>
                  <w:u w:val="single"/>
                </w:rPr>
                <w:t>Convolutional Kernel-Embedded E (3)-Equivariant Networks (KEN): Overcoming Architectural Rigidity in Machine 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CHGNet, 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08">
              <w:r>
                <w:rPr>
                  <w:color w:val="0B4F9E"/>
                  <w:sz w:val="16"/>
                  <w:u w:val="single"/>
                </w:rPr>
                <w:t>10.1021/acs.jctc.6c01109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533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09">
              <w:r>
                <w:rPr>
                  <w:color w:val="0B4F9E"/>
                  <w:sz w:val="16"/>
                  <w:u w:val="single"/>
                </w:rPr>
                <w:t>Dynamic bond reconfiguration drives crack-tip carbon migration to strengthen iron grain boundaries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09">
              <w:r>
                <w:rPr>
                  <w:color w:val="0B4F9E"/>
                  <w:sz w:val="16"/>
                  <w:u w:val="single"/>
                </w:rPr>
                <w:t>10.1038/s41524-026-02352-y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534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10">
              <w:r>
                <w:rPr>
                  <w:color w:val="0B4F9E"/>
                  <w:sz w:val="16"/>
                  <w:u w:val="single"/>
                </w:rPr>
                <w:t>ICDP: an irreducible Cartesian dynamic-attention potential for atomistic simulations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10">
              <w:r>
                <w:rPr>
                  <w:color w:val="0B4F9E"/>
                  <w:sz w:val="16"/>
                  <w:u w:val="single"/>
                </w:rPr>
                <w:t>10.1016/j.commatsci.2026.115125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535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11">
              <w:r>
                <w:rPr>
                  <w:color w:val="0B4F9E"/>
                  <w:sz w:val="16"/>
                  <w:u w:val="single"/>
                </w:rPr>
                <w:t>Unsupervised deep generative models for anomaly detection in neuroimaging: A systematic scoping review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11">
              <w:r>
                <w:rPr>
                  <w:color w:val="0B4F9E"/>
                  <w:sz w:val="16"/>
                  <w:u w:val="single"/>
                </w:rPr>
                <w:t>10.1016/j.bspc.2026.111572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536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12">
              <w:r>
                <w:rPr>
                  <w:color w:val="0B4F9E"/>
                  <w:sz w:val="16"/>
                  <w:u w:val="single"/>
                </w:rPr>
                <w:t>Equivariant Flow Matching for Electron Density Prediction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1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537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13">
              <w:r>
                <w:rPr>
                  <w:color w:val="0B4F9E"/>
                  <w:sz w:val="16"/>
                  <w:u w:val="single"/>
                </w:rPr>
                <w:t>Coercivity-Aware Machine Learning Discovery of Rare-Earth-Free Soft Magnetic Alloys with First-Principles Magnetic Benchmarks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1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538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14">
              <w:r>
                <w:rPr>
                  <w:color w:val="0B4F9E"/>
                  <w:sz w:val="16"/>
                  <w:u w:val="single"/>
                </w:rPr>
                <w:t>Unsupervised machine learning for automated crystal orientation mapping on noisy 4D-STEM data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15">
              <w:r>
                <w:rPr>
                  <w:color w:val="0B4F9E"/>
                  <w:sz w:val="16"/>
                  <w:u w:val="single"/>
                </w:rPr>
                <w:t>10.1038/s41524-026-02337-x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539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16">
              <w:r>
                <w:rPr>
                  <w:color w:val="0B4F9E"/>
                  <w:sz w:val="16"/>
                  <w:u w:val="single"/>
                </w:rPr>
                <w:t>Predicting barrier-fluid failure for temporary abandonment of petroleum wells with a tabular foundation model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16">
              <w:r>
                <w:rPr>
                  <w:color w:val="0B4F9E"/>
                  <w:sz w:val="16"/>
                  <w:u w:val="single"/>
                </w:rPr>
                <w:t>10.1038/s41598-026-72944-7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540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17">
              <w:r>
                <w:rPr>
                  <w:color w:val="0B4F9E"/>
                  <w:sz w:val="16"/>
                  <w:u w:val="single"/>
                </w:rPr>
                <w:t>Deep learning-assisted multi-objective optimization and microstructure property correlation in rotary friction welding of dissimilar AA1100–AA2014 alu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17">
              <w:r>
                <w:rPr>
                  <w:color w:val="0B4F9E"/>
                  <w:sz w:val="16"/>
                  <w:u w:val="single"/>
                </w:rPr>
                <w:t>10.1007/s00170-026-19210-2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541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18">
              <w:r>
                <w:rPr>
                  <w:color w:val="0B4F9E"/>
                  <w:sz w:val="16"/>
                  <w:u w:val="single"/>
                </w:rPr>
                <w:t>TCM-Complexity: a complexity-aware hybrid active learning framework for drug–target interaction prediction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18">
              <w:r>
                <w:rPr>
                  <w:color w:val="0B4F9E"/>
                  <w:sz w:val="16"/>
                  <w:u w:val="single"/>
                </w:rPr>
                <w:t>10.1186/s12859-026-06684-w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542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19">
              <w:r>
                <w:rPr>
                  <w:color w:val="0B4F9E"/>
                  <w:sz w:val="16"/>
                  <w:u w:val="single"/>
                </w:rPr>
                <w:t>CA-DIFF: enhancing stylistic consistency in handwriting generation—a diffusion model perspective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19">
              <w:r>
                <w:rPr>
                  <w:color w:val="0B4F9E"/>
                  <w:sz w:val="16"/>
                  <w:u w:val="single"/>
                </w:rPr>
                <w:t>10.1007/s10032-026-00623-4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543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0">
              <w:r>
                <w:rPr>
                  <w:color w:val="0B4F9E"/>
                  <w:sz w:val="16"/>
                  <w:u w:val="single"/>
                </w:rPr>
                <w:t>ManifoldCache: Training-Free Diffusion Acceleration via Constraint Manifold Caching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544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1">
              <w:r>
                <w:rPr>
                  <w:color w:val="0B4F9E"/>
                  <w:sz w:val="16"/>
                  <w:u w:val="single"/>
                </w:rPr>
                <w:t>Dielectric Response of Short and Long Range Models of Nonuniform Liquids and Implications for Machine Learned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545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2">
              <w:r>
                <w:rPr>
                  <w:color w:val="0B4F9E"/>
                  <w:sz w:val="16"/>
                  <w:u w:val="single"/>
                </w:rPr>
                <w:t>Molecular Crystal Structure Prediction from Conditional Flow on the Unit Cells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546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3">
              <w:r>
                <w:rPr>
                  <w:color w:val="0B4F9E"/>
                  <w:sz w:val="16"/>
                  <w:u w:val="single"/>
                </w:rPr>
                <w:t>Advanced machine learning strategies for predicting therapy response in preclinical glioblastoma using longitudinal MRI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3">
              <w:r>
                <w:rPr>
                  <w:color w:val="0B4F9E"/>
                  <w:sz w:val="16"/>
                  <w:u w:val="single"/>
                </w:rPr>
                <w:t>10.1038/s41598-026-73929-2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547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4">
              <w:r>
                <w:rPr>
                  <w:color w:val="0B4F9E"/>
                  <w:sz w:val="16"/>
                  <w:u w:val="single"/>
                </w:rPr>
                <w:t>Reference Conventions and Structure Types, Rather Than 4f Occupancy, Shape Lanthanide Errors in Universal Machine-Learning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4">
              <w:r>
                <w:rPr>
                  <w:color w:val="0B4F9E"/>
                  <w:sz w:val="16"/>
                  <w:u w:val="single"/>
                </w:rPr>
                <w:t>10.6084/m9.figshare.34057440.v2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548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5">
              <w:r>
                <w:rPr>
                  <w:color w:val="0B4F9E"/>
                  <w:sz w:val="16"/>
                  <w:u w:val="single"/>
                </w:rPr>
                <w:t>Hybrid Deep Learning Finite Difference Time Domain Modeling via Surface Equivalence Theorem for Accelerating Electromagnetic Simulations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5">
              <w:r>
                <w:rPr>
                  <w:color w:val="0B4F9E"/>
                  <w:sz w:val="16"/>
                  <w:u w:val="single"/>
                </w:rPr>
                <w:t>10.5829/ije.2027.40.04a.20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549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6">
              <w:r>
                <w:rPr>
                  <w:color w:val="0B4F9E"/>
                  <w:sz w:val="16"/>
                  <w:u w:val="single"/>
                </w:rPr>
                <w:t>Deep learning-enabled invisible electromagnetic scattering amplifier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6">
              <w:r>
                <w:rPr>
                  <w:color w:val="0B4F9E"/>
                  <w:sz w:val="16"/>
                  <w:u w:val="single"/>
                </w:rPr>
                <w:t>10.1016/j.optlastec.2026.116531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550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7">
              <w:r>
                <w:rPr>
                  <w:color w:val="0B4F9E"/>
                  <w:sz w:val="16"/>
                  <w:u w:val="single"/>
                </w:rPr>
                <w:t>CrystalJev: thinking fast and slow with atomistic foundation models for materials discovery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551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8">
              <w:r>
                <w:rPr>
                  <w:color w:val="0B4F9E"/>
                  <w:sz w:val="16"/>
                  <w:u w:val="single"/>
                </w:rPr>
                <w:t>Machine Learned Interatomic Potentials and MultiobjectiveBayesian Optimization for Hydroxylamine Electrosynthesis overSubstituted COF-366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UMA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oxide, NH2OH, NO2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8">
              <w:r>
                <w:rPr>
                  <w:color w:val="0B4F9E"/>
                  <w:sz w:val="16"/>
                  <w:u w:val="single"/>
                </w:rPr>
                <w:t>10.26434/chemrxiv.15009355/v2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552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9">
              <w:r>
                <w:rPr>
                  <w:color w:val="0B4F9E"/>
                  <w:sz w:val="16"/>
                  <w:u w:val="single"/>
                </w:rPr>
                <w:t>Spatially resolved reaction–diffusion modeling reveals effects of intracellular spatial heterogeneity on yeast galactose network dynamics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29">
              <w:r>
                <w:rPr>
                  <w:color w:val="0B4F9E"/>
                  <w:sz w:val="16"/>
                  <w:u w:val="single"/>
                </w:rPr>
                <w:t>10.1371/journal.pcbi.1014811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553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0">
              <w:r>
                <w:rPr>
                  <w:color w:val="0B4F9E"/>
                  <w:sz w:val="16"/>
                  <w:u w:val="single"/>
                </w:rPr>
                <w:t>Machine Learning-Accelerated Inverse Design of Sequence-Controlled Terpolymers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0">
              <w:r>
                <w:rPr>
                  <w:color w:val="0B4F9E"/>
                  <w:sz w:val="16"/>
                  <w:u w:val="single"/>
                </w:rPr>
                <w:t>10.26434/chemrxiv.15009833/v1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554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1">
              <w:r>
                <w:rPr>
                  <w:color w:val="0B4F9E"/>
                  <w:sz w:val="16"/>
                  <w:u w:val="single"/>
                </w:rPr>
                <w:t>REAL-TIME PEST DETECTION USING DEEP LEARNING ON EDGE DEVICES FOR PRECISION FARMING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1">
              <w:r>
                <w:rPr>
                  <w:color w:val="0B4F9E"/>
                  <w:sz w:val="16"/>
                  <w:u w:val="single"/>
                </w:rPr>
                <w:t>10.5935/jetia.v12i61.3553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555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2">
              <w:r>
                <w:rPr>
                  <w:color w:val="0B4F9E"/>
                  <w:sz w:val="16"/>
                  <w:u w:val="single"/>
                </w:rPr>
                <w:t>From Computation-Ready to Claim-Ready: An Evidence Framework for MOF Machine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MOF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2">
              <w:r>
                <w:rPr>
                  <w:color w:val="0B4F9E"/>
                  <w:sz w:val="16"/>
                  <w:u w:val="single"/>
                </w:rPr>
                <w:t>10.26434/chemrxiv.15009825/v1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556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3">
              <w:r>
                <w:rPr>
                  <w:color w:val="0B4F9E"/>
                  <w:sz w:val="16"/>
                  <w:u w:val="single"/>
                </w:rPr>
                <w:t>A time-dependent mesoscopic stochastic fracture model for concrete subjected to sulfate attack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3">
              <w:r>
                <w:rPr>
                  <w:color w:val="0B4F9E"/>
                  <w:sz w:val="16"/>
                  <w:u w:val="single"/>
                </w:rPr>
                <w:t>10.2139/ssrn.7566457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557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4">
              <w:r>
                <w:rPr>
                  <w:color w:val="0B4F9E"/>
                  <w:sz w:val="16"/>
                  <w:u w:val="single"/>
                </w:rPr>
                <w:t>Data-driven and feature-sifting based state-of-health estimation for li-ion batteries using KPCA and NRBO-optimized transformer-LSTM hybrid model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Li-ion battery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4">
              <w:r>
                <w:rPr>
                  <w:color w:val="0B4F9E"/>
                  <w:sz w:val="16"/>
                  <w:u w:val="single"/>
                </w:rPr>
                <w:t>10.1371/journal.pone.0359015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558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5">
              <w:r>
                <w:rPr>
                  <w:color w:val="0B4F9E"/>
                  <w:sz w:val="16"/>
                  <w:u w:val="single"/>
                </w:rPr>
                <w:t>Preservice Early Childhood Educators’ Engagement with Generative AI in Science Activity Design: The Case of Magnetism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5">
              <w:r>
                <w:rPr>
                  <w:color w:val="0B4F9E"/>
                  <w:sz w:val="16"/>
                  <w:u w:val="single"/>
                </w:rPr>
                <w:t>10.35542/osf.io/m5erf_v1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559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6">
              <w:r>
                <w:rPr>
                  <w:color w:val="0B4F9E"/>
                  <w:sz w:val="16"/>
                  <w:u w:val="single"/>
                </w:rPr>
                <w:t>ECAR and PM processing of AA2014 aerospace scrap, machine learning-parameter optimization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6">
              <w:r>
                <w:rPr>
                  <w:color w:val="0B4F9E"/>
                  <w:sz w:val="16"/>
                  <w:u w:val="single"/>
                </w:rPr>
                <w:t>10.1680/jemmr.26.00014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560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7">
              <w:r>
                <w:rPr>
                  <w:color w:val="0B4F9E"/>
                  <w:sz w:val="16"/>
                  <w:u w:val="single"/>
                </w:rPr>
                <w:t>DFT training data and fine-tuned MACE model for lithium storage and transport in Cu8B14 monolayers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MACE-MP-0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2D material, Cu8B14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AIMD, 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7">
              <w:r>
                <w:rPr>
                  <w:color w:val="0B4F9E"/>
                  <w:sz w:val="16"/>
                  <w:u w:val="single"/>
                </w:rPr>
                <w:t>10.5281/zenodo.23158509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561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8">
              <w:r>
                <w:rPr>
                  <w:color w:val="0B4F9E"/>
                  <w:sz w:val="16"/>
                  <w:u w:val="single"/>
                </w:rPr>
                <w:t>Frozen interatomic-potential features under label budgets on WBM: code, frozen protocol, splits, scores and results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SevenNet-0, MACE-MP-0, MatterSim, CHGNet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PBE,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8">
              <w:r>
                <w:rPr>
                  <w:color w:val="0B4F9E"/>
                  <w:sz w:val="16"/>
                  <w:u w:val="single"/>
                </w:rPr>
                <w:t>10.5281/zenodo.23151416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562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9">
              <w:r>
                <w:rPr>
                  <w:color w:val="0B4F9E"/>
                  <w:sz w:val="16"/>
                  <w:u w:val="single"/>
                </w:rPr>
                <w:t>AI expert collaborative generative model for predicting pathologic response to neoadjuvant chemoimmunotherapy in NSCLC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39">
              <w:r>
                <w:rPr>
                  <w:color w:val="0B4F9E"/>
                  <w:sz w:val="16"/>
                  <w:u w:val="single"/>
                </w:rPr>
                <w:t>10.1038/s43856-026-01938-3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563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0">
              <w:r>
                <w:rPr>
                  <w:color w:val="0B4F9E"/>
                  <w:sz w:val="16"/>
                  <w:u w:val="single"/>
                </w:rPr>
                <w:t>FlashCart: Fast Cartesian Tensor Products for Equivariant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564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1">
              <w:r>
                <w:rPr>
                  <w:color w:val="0B4F9E"/>
                  <w:sz w:val="16"/>
                  <w:u w:val="single"/>
                </w:rPr>
                <w:t>Predicting Thermophysical Properties of Halide Salts Using On-the-Fly Machine-Learned Interatomic Potentials Across Multiple Exchange-Correlation Func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PBE, DFT, AIMD,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1">
              <w:r>
                <w:rPr>
                  <w:color w:val="0B4F9E"/>
                  <w:sz w:val="16"/>
                  <w:u w:val="single"/>
                </w:rPr>
                <w:t>10.26434/chemrxiv.15008809/v2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565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2">
              <w:r>
                <w:rPr>
                  <w:color w:val="0B4F9E"/>
                  <w:sz w:val="16"/>
                  <w:u w:val="single"/>
                </w:rPr>
                <w:t>Beyond Visual Fidelity: Distribution Shift and Morphological Bias in Diffusion-Based Synthesis of CT-Derived Composite Microstructures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2">
              <w:r>
                <w:rPr>
                  <w:color w:val="0B4F9E"/>
                  <w:sz w:val="16"/>
                  <w:u w:val="single"/>
                </w:rPr>
                <w:t>10.2139/ssrn.7571501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566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3">
              <w:r>
                <w:rPr>
                  <w:color w:val="0B4F9E"/>
                  <w:sz w:val="16"/>
                  <w:u w:val="single"/>
                </w:rPr>
                <w:t>A Feasible Machine Learning Approach to Improve Cognitive Screening in Multiple Sclerosis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3">
              <w:r>
                <w:rPr>
                  <w:color w:val="0B4F9E"/>
                  <w:sz w:val="16"/>
                  <w:u w:val="single"/>
                </w:rPr>
                <w:t>10.3390/biomedicines14102262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567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4">
              <w:r>
                <w:rPr>
                  <w:color w:val="0B4F9E"/>
                  <w:sz w:val="16"/>
                  <w:u w:val="single"/>
                </w:rPr>
                <w:t>A Machine Learning Approach for Classifying Rheological Behavior and Stability of Polymer Solutions Using a Naive Bayes Classifier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4">
              <w:r>
                <w:rPr>
                  <w:color w:val="0B4F9E"/>
                  <w:sz w:val="16"/>
                  <w:u w:val="single"/>
                </w:rPr>
                <w:t>10.69882/adba.iscms.2026071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568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5">
              <w:r>
                <w:rPr>
                  <w:color w:val="0B4F9E"/>
                  <w:sz w:val="16"/>
                  <w:u w:val="single"/>
                </w:rPr>
                <w:t>Explainable AI in Computational Materials Science: Mapping the Landscape of CALPHAD-Based Design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5">
              <w:r>
                <w:rPr>
                  <w:color w:val="0B4F9E"/>
                  <w:sz w:val="16"/>
                  <w:u w:val="single"/>
                </w:rPr>
                <w:t>10.69882/adba.iscms.2026074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569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6">
              <w:r>
                <w:rPr>
                  <w:color w:val="0B4F9E"/>
                  <w:sz w:val="16"/>
                  <w:u w:val="single"/>
                </w:rPr>
                <w:t>Modeling Phase Separation in Polymer-Derived Silicon Carbonitride Ceramics through Extended Machine Learning Molecular Dynamics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2D material, polymer, glass / amorphous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6">
              <w:r>
                <w:rPr>
                  <w:color w:val="0B4F9E"/>
                  <w:sz w:val="16"/>
                  <w:u w:val="single"/>
                </w:rPr>
                <w:t>10.1021/acsnano.6c11958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570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7">
              <w:r>
                <w:rPr>
                  <w:color w:val="0B4F9E"/>
                  <w:sz w:val="16"/>
                  <w:u w:val="single"/>
                </w:rPr>
                <w:t>Defect-limited thermal transport in AlN using pretrained machine-learning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SevenNet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nitride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Monte Carlo, phonons,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7">
              <w:r>
                <w:rPr>
                  <w:color w:val="0B4F9E"/>
                  <w:sz w:val="16"/>
                  <w:u w:val="single"/>
                </w:rPr>
                <w:t>10.48550/arxiv.2610.08013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571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8">
              <w:r>
                <w:rPr>
                  <w:color w:val="0B4F9E"/>
                  <w:sz w:val="16"/>
                  <w:u w:val="single"/>
                </w:rPr>
                <w:t>Enhancing the Efficiency and Flexibility of AutoMeKin: Integrating ORCA and Machine-Learning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MACE, UMA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8">
              <w:r>
                <w:rPr>
                  <w:color w:val="0B4F9E"/>
                  <w:sz w:val="16"/>
                  <w:u w:val="single"/>
                </w:rPr>
                <w:t>10.1021/acs.jctc.6c01565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572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9">
              <w:r>
                <w:rPr>
                  <w:color w:val="0B4F9E"/>
                  <w:sz w:val="16"/>
                  <w:u w:val="single"/>
                </w:rPr>
                <w:t>Learning consistent molecular mechanics force fields from first principles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49">
              <w:r>
                <w:rPr>
                  <w:color w:val="0B4F9E"/>
                  <w:sz w:val="16"/>
                  <w:u w:val="single"/>
                </w:rPr>
                <w:t>10.48550/arxiv.2610.08020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573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50">
              <w:r>
                <w:rPr>
                  <w:color w:val="0B4F9E"/>
                  <w:sz w:val="16"/>
                  <w:u w:val="single"/>
                </w:rPr>
                <w:t>A generative diffusion framework for physically consistent 3D turbulence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50">
              <w:r>
                <w:rPr>
                  <w:color w:val="0B4F9E"/>
                  <w:sz w:val="16"/>
                  <w:u w:val="single"/>
                </w:rPr>
                <w:t>10.1038/s41467-026-78265-7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574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51">
              <w:r>
                <w:rPr>
                  <w:color w:val="0B4F9E"/>
                  <w:sz w:val="16"/>
                  <w:u w:val="single"/>
                </w:rPr>
                <w:t>Machine Learning-Powered Simulations of Confinement-Driven 129 Xe Nuclear Spin Relaxation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51">
              <w:r>
                <w:rPr>
                  <w:color w:val="0B4F9E"/>
                  <w:sz w:val="16"/>
                  <w:u w:val="single"/>
                </w:rPr>
                <w:t>10.26434/chemrxiv.15009993/v1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575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52">
              <w:r>
                <w:rPr>
                  <w:color w:val="0B4F9E"/>
                  <w:sz w:val="16"/>
                  <w:u w:val="single"/>
                </w:rPr>
                <w:t>Mechanical properties of V-4Ti-4Cr alloy from molecular dynamics with a neural-network potential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MatterSim, DeePMD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RMSE 9.2 meV/atom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52">
              <w:r>
                <w:rPr>
                  <w:color w:val="0B4F9E"/>
                  <w:sz w:val="16"/>
                  <w:u w:val="single"/>
                </w:rPr>
                <w:t>10.48550/arxiv.2610.08291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576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53">
              <w:r>
                <w:rPr>
                  <w:color w:val="0B4F9E"/>
                  <w:sz w:val="16"/>
                  <w:u w:val="single"/>
                </w:rPr>
                <w:t>OxiGen: Oxidation-State-Aware Crystal Generation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53">
              <w:r>
                <w:rPr>
                  <w:color w:val="0B4F9E"/>
                  <w:sz w:val="16"/>
                  <w:u w:val="single"/>
                </w:rPr>
                <w:t>10.48550/arxiv.2610.08296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577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54">
              <w:r>
                <w:rPr>
                  <w:color w:val="0B4F9E"/>
                  <w:sz w:val="16"/>
                  <w:u w:val="single"/>
                </w:rPr>
                <w:t>Steering Diffusion Models to Rare Events with Sequential Monte Carlo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Monte Carlo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5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578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55">
              <w:r>
                <w:rPr>
                  <w:color w:val="0B4F9E"/>
                  <w:sz w:val="16"/>
                  <w:u w:val="single"/>
                </w:rPr>
                <w:t>NEMORA: Neural Equivariant Multipole Operators for Long-Range Atomistic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55">
              <w:r>
                <w:rPr>
                  <w:color w:val="0B4F9E"/>
                  <w:sz w:val="16"/>
                  <w:u w:val="single"/>
                </w:rPr>
                <w:t>10.48550/arxiv.2610.10776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579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56">
              <w:r>
                <w:rPr>
                  <w:color w:val="0B4F9E"/>
                  <w:sz w:val="16"/>
                  <w:u w:val="single"/>
                </w:rPr>
                <w:t>Targeted fine-tuning of machine-learning interatomic potentials for phonons and phase transitions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phonons,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57">
              <w:r>
                <w:rPr>
                  <w:color w:val="0B4F9E"/>
                  <w:sz w:val="16"/>
                  <w:u w:val="single"/>
                </w:rPr>
                <w:t>10.1038/s41524-026-02338-w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580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58">
              <w:r>
                <w:rPr>
                  <w:color w:val="0B4F9E"/>
                  <w:sz w:val="16"/>
                  <w:u w:val="single"/>
                </w:rPr>
                <w:t>Graph-based machine learning model for adsorption energy prediction of CO2 hydrogenation intermediates on metal oxide catalysts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UMA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oxide, surface / slab, CO2, ZrO2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MAE 0.16 eV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58">
              <w:r>
                <w:rPr>
                  <w:color w:val="0B4F9E"/>
                  <w:sz w:val="16"/>
                  <w:u w:val="single"/>
                </w:rPr>
                <w:t>10.26434/chemrxiv.15010002/v1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581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59">
              <w:r>
                <w:rPr>
                  <w:color w:val="0B4F9E"/>
                  <w:sz w:val="16"/>
                  <w:u w:val="single"/>
                </w:rPr>
                <w:t>Improved electrostatic machine learning embedding ML/MM scheme for a phosphoryl transfer reaction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free energy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59">
              <w:r>
                <w:rPr>
                  <w:color w:val="0B4F9E"/>
                  <w:sz w:val="16"/>
                  <w:u w:val="single"/>
                </w:rPr>
                <w:t>10.26434/chemrxiv.15010047/v1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582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0">
              <w:r>
                <w:rPr>
                  <w:color w:val="0B4F9E"/>
                  <w:sz w:val="16"/>
                  <w:u w:val="single"/>
                </w:rPr>
                <w:t>Accelerating discovery of phosphorescent blue OLED emitters using chemical foundation models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0">
              <w:r>
                <w:rPr>
                  <w:color w:val="0B4F9E"/>
                  <w:sz w:val="16"/>
                  <w:u w:val="single"/>
                </w:rPr>
                <w:t>10.26434/chemrxiv.15003869/v2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583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1">
              <w:r>
                <w:rPr>
                  <w:color w:val="0B4F9E"/>
                  <w:sz w:val="16"/>
                  <w:u w:val="single"/>
                </w:rPr>
                <w:t>Research on optimization design of fully integrated magnetic structure for dual Buck/Boost–CLLC four-port topology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1">
              <w:r>
                <w:rPr>
                  <w:color w:val="0B4F9E"/>
                  <w:sz w:val="16"/>
                  <w:u w:val="single"/>
                </w:rPr>
                <w:t>10.1063/5.0352018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584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2">
              <w:r>
                <w:rPr>
                  <w:color w:val="0B4F9E"/>
                  <w:sz w:val="16"/>
                  <w:u w:val="single"/>
                </w:rPr>
                <w:t>Base-Dependent Lewis Acidity in Substituted Boranes: Revisiting Intrinsic Acidity through DFT and Machine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H2O, NH3, C5H5N, CH3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2">
              <w:r>
                <w:rPr>
                  <w:color w:val="0B4F9E"/>
                  <w:sz w:val="16"/>
                  <w:u w:val="single"/>
                </w:rPr>
                <w:t>10.26434/chemrxiv.15010041/v1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585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3">
              <w:r>
                <w:rPr>
                  <w:color w:val="0B4F9E"/>
                  <w:sz w:val="16"/>
                  <w:u w:val="single"/>
                </w:rPr>
                <w:t>Overcoming the limitations of body-ordered potentials for atomistic machine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3">
              <w:r>
                <w:rPr>
                  <w:color w:val="0B4F9E"/>
                  <w:sz w:val="16"/>
                  <w:u w:val="single"/>
                </w:rPr>
                <w:t>10.48550/arxiv.2610.10830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586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4">
              <w:r>
                <w:rPr>
                  <w:color w:val="0B4F9E"/>
                  <w:sz w:val="16"/>
                  <w:u w:val="single"/>
                </w:rPr>
                <w:t>Automatically Building and Updating a Knowledge Graph of MLIP Models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4">
              <w:r>
                <w:rPr>
                  <w:color w:val="0B4F9E"/>
                  <w:sz w:val="16"/>
                  <w:u w:val="single"/>
                </w:rPr>
                <w:t>10.48550/arxiv.2610.09644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587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5">
              <w:r>
                <w:rPr>
                  <w:color w:val="0B4F9E"/>
                  <w:sz w:val="16"/>
                  <w:u w:val="single"/>
                </w:rPr>
                <w:t>Homogeneous and inhomogeneous screening benchmarks for machine-learning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5">
              <w:r>
                <w:rPr>
                  <w:color w:val="0B4F9E"/>
                  <w:sz w:val="16"/>
                  <w:u w:val="single"/>
                </w:rPr>
                <w:t>10.5281/zenodo.23205505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588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6">
              <w:r>
                <w:rPr>
                  <w:color w:val="0B4F9E"/>
                  <w:sz w:val="16"/>
                  <w:u w:val="single"/>
                </w:rPr>
                <w:t>Data-driven inverse design of biodegradable Zn–Mg–Li alloys using explainable machine learning and multi-objective optimization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6">
              <w:r>
                <w:rPr>
                  <w:color w:val="0B4F9E"/>
                  <w:sz w:val="16"/>
                  <w:u w:val="single"/>
                </w:rPr>
                <w:t>10.1007/s10853-026-13880-9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589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7">
              <w:r>
                <w:rPr>
                  <w:color w:val="0B4F9E"/>
                  <w:sz w:val="16"/>
                  <w:u w:val="single"/>
                </w:rPr>
                <w:t>Accelerating dynamic polarizability calculations of organic molecules using equivariant graph neural networks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590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8">
              <w:r>
                <w:rPr>
                  <w:color w:val="0B4F9E"/>
                  <w:sz w:val="16"/>
                  <w:u w:val="single"/>
                </w:rPr>
                <w:t>Deep learning driven framework for optimization of polycrystalline microstructures under competing strength requirements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finite element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591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9">
              <w:r>
                <w:rPr>
                  <w:color w:val="0B4F9E"/>
                  <w:sz w:val="16"/>
                  <w:u w:val="single"/>
                </w:rPr>
                <w:t>ASPIRE: Saddle-Point Discovery through Set Prediction and Physical Refinement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6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592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0">
              <w:r>
                <w:rPr>
                  <w:color w:val="0B4F9E"/>
                  <w:sz w:val="16"/>
                  <w:u w:val="single"/>
                </w:rPr>
                <w:t>Transition Path Sampling Using Koopman Operators and Exit-Time Optimal Control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593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1">
              <w:r>
                <w:rPr>
                  <w:color w:val="0B4F9E"/>
                  <w:sz w:val="16"/>
                  <w:u w:val="single"/>
                </w:rPr>
                <w:t>PEACE: Covariant learning of nonadiabatic manifolds with parity-resolved Hamiltonians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594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2">
              <w:r>
                <w:rPr>
                  <w:color w:val="0B4F9E"/>
                  <w:sz w:val="16"/>
                  <w:u w:val="single"/>
                </w:rPr>
                <w:t>Origins of Universal Machine Learning Force-Field Errors in Multicomponent Materials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595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3">
              <w:r>
                <w:rPr>
                  <w:color w:val="0B4F9E"/>
                  <w:sz w:val="16"/>
                  <w:u w:val="single"/>
                </w:rPr>
                <w:t>Data driven screening of CaCu$_5$-type magnetic structures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magnetic material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596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4">
              <w:r>
                <w:rPr>
                  <w:color w:val="0B4F9E"/>
                  <w:sz w:val="16"/>
                  <w:u w:val="single"/>
                </w:rPr>
                <w:t>Representations of Atomic Environments and effects on Body-Ordering and Electrostatics on Machine-Learning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597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5">
              <w:r>
                <w:rPr>
                  <w:color w:val="0B4F9E"/>
                  <w:sz w:val="16"/>
                  <w:u w:val="single"/>
                </w:rPr>
                <w:t>IoT-Enabled PocketLabs and the Instructional Model for Active Learning in Control Systems Education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5">
              <w:r>
                <w:rPr>
                  <w:color w:val="0B4F9E"/>
                  <w:sz w:val="16"/>
                  <w:u w:val="single"/>
                </w:rPr>
                <w:t>10.28945/5884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598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6">
              <w:r>
                <w:rPr>
                  <w:color w:val="0B4F9E"/>
                  <w:sz w:val="16"/>
                  <w:u w:val="single"/>
                </w:rPr>
                <w:t>Machine-Learning-Driven Simulations of Hyperthermal Atomic Oxygen Impacts on (0001) Al2O3 for Low-Altitude Satellite Design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Al2O3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6">
              <w:r>
                <w:rPr>
                  <w:color w:val="0B4F9E"/>
                  <w:sz w:val="16"/>
                  <w:u w:val="single"/>
                </w:rPr>
                <w:t>10.1021/acsami.6c14110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599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7">
              <w:r>
                <w:rPr>
                  <w:color w:val="0B4F9E"/>
                  <w:sz w:val="16"/>
                  <w:u w:val="single"/>
                </w:rPr>
                <w:t>Assessing the Reliability of Foundational Machine Learning Potentials for Evaluating the Veracity of the Crystallography Open Database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M3GNet, CHGNet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7">
              <w:r>
                <w:rPr>
                  <w:color w:val="0B4F9E"/>
                  <w:sz w:val="16"/>
                  <w:u w:val="single"/>
                </w:rPr>
                <w:t>10.48550/arxiv.2610.11246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600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8">
              <w:r>
                <w:rPr>
                  <w:color w:val="0B4F9E"/>
                  <w:sz w:val="16"/>
                  <w:u w:val="single"/>
                </w:rPr>
                <w:t>Polymer Property Prediction via an Automated Molecular Dynamics Pipeline and Transfer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8">
              <w:r>
                <w:rPr>
                  <w:color w:val="0B4F9E"/>
                  <w:sz w:val="16"/>
                  <w:u w:val="single"/>
                </w:rPr>
                <w:t>10.26434/chemrxiv.15010097/v1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601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9">
              <w:r>
                <w:rPr>
                  <w:color w:val="0B4F9E"/>
                  <w:sz w:val="16"/>
                  <w:u w:val="single"/>
                </w:rPr>
                <w:t>pdb2reaction : End-to-End Reaction-Path Elucidation from PDB Structures Using Machine-Learning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UMA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SN2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79">
              <w:r>
                <w:rPr>
                  <w:color w:val="0B4F9E"/>
                  <w:sz w:val="16"/>
                  <w:u w:val="single"/>
                </w:rPr>
                <w:t>10.1021/acsomega.6c08242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602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0">
              <w:r>
                <w:rPr>
                  <w:color w:val="0B4F9E"/>
                  <w:sz w:val="16"/>
                  <w:u w:val="single"/>
                </w:rPr>
                <w:t>ScolioLDM: Towards Accurate Postoperative Radiograph Synthesis for Scoliosis with Morphology-Guided Latent Diffusion Model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0">
              <w:r>
                <w:rPr>
                  <w:color w:val="0B4F9E"/>
                  <w:sz w:val="16"/>
                  <w:u w:val="single"/>
                </w:rPr>
                <w:t>10.2139/ssrn.7570288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603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1">
              <w:r>
                <w:rPr>
                  <w:color w:val="0B4F9E"/>
                  <w:sz w:val="16"/>
                  <w:u w:val="single"/>
                </w:rPr>
                <w:t>The Shear-Bond Descriptor and Universal Machine-Learning Potential Enable Large-Scale Discovery of Negative Thermal Expansion Materials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phonons,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1">
              <w:r>
                <w:rPr>
                  <w:color w:val="0B4F9E"/>
                  <w:sz w:val="16"/>
                  <w:u w:val="single"/>
                </w:rPr>
                <w:t>10.1021/jacs.6c07432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604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2">
              <w:r>
                <w:rPr>
                  <w:color w:val="0B4F9E"/>
                  <w:sz w:val="16"/>
                  <w:u w:val="single"/>
                </w:rPr>
                <w:t>Reversible Ion Transport Through an Irreversibly Percolating Li 2 S Interphase at the Li/Li 6 PS 5 Cl Interface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solid electrolyte, Li-ion battery, sulfide, surface / slab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2">
              <w:r>
                <w:rPr>
                  <w:color w:val="0B4F9E"/>
                  <w:sz w:val="16"/>
                  <w:u w:val="single"/>
                </w:rPr>
                <w:t>10.26434/chemrxiv.15010110/v1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605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3">
              <w:r>
                <w:rPr>
                  <w:color w:val="0B4F9E"/>
                  <w:sz w:val="16"/>
                  <w:u w:val="single"/>
                </w:rPr>
                <w:t>Specialized machine learning force fields for materials dynamics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3">
              <w:r>
                <w:rPr>
                  <w:color w:val="0B4F9E"/>
                  <w:sz w:val="16"/>
                  <w:u w:val="single"/>
                </w:rPr>
                <w:t>10.48550/arxiv.2610.12151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606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4">
              <w:r>
                <w:rPr>
                  <w:color w:val="0B4F9E"/>
                  <w:sz w:val="16"/>
                  <w:u w:val="single"/>
                </w:rPr>
                <w:t>Zatom-2: Multitask Pretraining on Atomistic Data for Generative Modeling across Domains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4">
              <w:r>
                <w:rPr>
                  <w:color w:val="0B4F9E"/>
                  <w:sz w:val="16"/>
                  <w:u w:val="single"/>
                </w:rPr>
                <w:t>10.48550/arxiv.2610.11454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607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5">
              <w:r>
                <w:rPr>
                  <w:color w:val="0B4F9E"/>
                  <w:sz w:val="16"/>
                  <w:u w:val="single"/>
                </w:rPr>
                <w:t>YB_Mol Studio: an agent-integrated visual editing platform for molecular and materials design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5">
              <w:r>
                <w:rPr>
                  <w:color w:val="0B4F9E"/>
                  <w:sz w:val="16"/>
                  <w:u w:val="single"/>
                </w:rPr>
                <w:t>10.26434/chemrxiv.15010106/v1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6">
              <w:r>
                <w:rPr>
                  <w:color w:val="0B4F9E"/>
                  <w:sz w:val="16"/>
                  <w:u w:val="single"/>
                </w:rPr>
                <w:t>Comprehensive study of massively overlapping cascades in common elemental metals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6">
              <w:r>
                <w:rPr>
                  <w:color w:val="0B4F9E"/>
                  <w:sz w:val="16"/>
                  <w:u w:val="single"/>
                </w:rPr>
                <w:t>10.48550/arxiv.2610.11910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7">
              <w:r>
                <w:rPr>
                  <w:color w:val="0B4F9E"/>
                  <w:sz w:val="16"/>
                  <w:u w:val="single"/>
                </w:rPr>
                <w:t>Physics-Informed Machine Learning for Accelerated Synthesis Optimization of the Lead-Free Layered Double Perovskite (BA) 4 AgBiBr 8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perovskite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MAE 0.016 eV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7">
              <w:r>
                <w:rPr>
                  <w:color w:val="0B4F9E"/>
                  <w:sz w:val="16"/>
                  <w:u w:val="single"/>
                </w:rPr>
                <w:t>10.2139/ssrn.7583498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8">
              <w:r>
                <w:rPr>
                  <w:color w:val="0B4F9E"/>
                  <w:sz w:val="16"/>
                  <w:u w:val="single"/>
                </w:rPr>
                <w:t>Kenzie Robotics: A Review of the Production Cycle through Active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8">
              <w:r>
                <w:rPr>
                  <w:color w:val="0B4F9E"/>
                  <w:sz w:val="16"/>
                  <w:u w:val="single"/>
                </w:rPr>
                <w:t>10.2308/issues-2023-083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9">
              <w:r>
                <w:rPr>
                  <w:color w:val="0B4F9E"/>
                  <w:sz w:val="16"/>
                  <w:u w:val="single"/>
                </w:rPr>
                <w:t>Revisiting quantum effects on dislocation glide in bcc metals from DFT calculations and machine-learning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89">
              <w:r>
                <w:rPr>
                  <w:color w:val="0B4F9E"/>
                  <w:sz w:val="16"/>
                  <w:u w:val="single"/>
                </w:rPr>
                <w:t>10.1103/ncxc-4lc3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612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90">
              <w:r>
                <w:rPr>
                  <w:color w:val="0B4F9E"/>
                  <w:sz w:val="16"/>
                  <w:u w:val="single"/>
                </w:rPr>
                <w:t>SAMSON MLIP Visualizer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AIMNet2, DeePMD, MACE, UMA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90">
              <w:r>
                <w:rPr>
                  <w:color w:val="0B4F9E"/>
                  <w:sz w:val="16"/>
                  <w:u w:val="single"/>
                </w:rPr>
                <w:t>10.5281/zenodo.23243373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91">
              <w:r>
                <w:rPr>
                  <w:color w:val="0B4F9E"/>
                  <w:sz w:val="16"/>
                  <w:u w:val="single"/>
                </w:rPr>
                <w:t>An audit-ready EHR foundation model for order-time medication-safety auditing across health systems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91">
              <w:r>
                <w:rPr>
                  <w:color w:val="0B4F9E"/>
                  <w:sz w:val="16"/>
                  <w:u w:val="single"/>
                </w:rPr>
                <w:t>10.1038/s41746-026-03243-8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92">
              <w:r>
                <w:rPr>
                  <w:color w:val="0B4F9E"/>
                  <w:sz w:val="16"/>
                  <w:u w:val="single"/>
                </w:rPr>
                <w:t>Graph neural network-based visual design element association analysis and style transfer model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92">
              <w:r>
                <w:rPr>
                  <w:color w:val="0B4F9E"/>
                  <w:sz w:val="16"/>
                  <w:u w:val="single"/>
                </w:rPr>
                <w:t>10.1007/s43926-026-00464-x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615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93">
              <w:r>
                <w:rPr>
                  <w:color w:val="0B4F9E"/>
                  <w:sz w:val="16"/>
                  <w:u w:val="single"/>
                </w:rPr>
                <w:t>The road to self-driving laboratories in industry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94">
              <w:r>
                <w:rPr>
                  <w:color w:val="0B4F9E"/>
                  <w:sz w:val="16"/>
                  <w:u w:val="single"/>
                </w:rPr>
                <w:t>10.1038/s44160-026-01194-2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616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95">
              <w:r>
                <w:rPr>
                  <w:color w:val="0B4F9E"/>
                  <w:sz w:val="16"/>
                  <w:u w:val="single"/>
                </w:rPr>
                <w:t>Isotope Effects at Classical Cost through Mass-Differentiable Machine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9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617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96">
              <w:r>
                <w:rPr>
                  <w:color w:val="0B4F9E"/>
                  <w:sz w:val="16"/>
                  <w:u w:val="single"/>
                </w:rPr>
                <w:t>Can end-to-end learning from raw electronic structure explain magnetic anisotropy?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9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618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97">
              <w:r>
                <w:rPr>
                  <w:color w:val="0B4F9E"/>
                  <w:sz w:val="16"/>
                  <w:u w:val="single"/>
                </w:rPr>
                <w:t>Thermal and mechanical modulation of interfacial thermal resistance in GaN/diamond heterostructures based on machine learning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nitride, high pressure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GW, MD, phonons,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97">
              <w:r>
                <w:rPr>
                  <w:color w:val="0B4F9E"/>
                  <w:sz w:val="16"/>
                  <w:u w:val="single"/>
                </w:rPr>
                <w:t>10.1016/j.ijheatmasstransfer.2026.129697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619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98">
              <w:r>
                <w:rPr>
                  <w:color w:val="0B4F9E"/>
                  <w:sz w:val="16"/>
                  <w:u w:val="single"/>
                </w:rPr>
                <w:t>Interaction-Aware Machine Learning Interatomic Potential Guidance for Diffusion-Based 3D Ligand Generation in Protein Pockets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98">
              <w:r>
                <w:rPr>
                  <w:color w:val="0B4F9E"/>
                  <w:sz w:val="16"/>
                  <w:u w:val="single"/>
                </w:rPr>
                <w:t>10.5281/zenodo.23253725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620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99">
              <w:r>
                <w:rPr>
                  <w:color w:val="0B4F9E"/>
                  <w:sz w:val="16"/>
                  <w:u w:val="single"/>
                </w:rPr>
                <w:t>Machine Learning of Methacrylated Dextran Phase Separation for Prediction, Transferability, and Adaptation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699">
              <w:r>
                <w:rPr>
                  <w:color w:val="0B4F9E"/>
                  <w:sz w:val="16"/>
                  <w:u w:val="single"/>
                </w:rPr>
                <w:t>10.26434/chemrxiv.15010131/v1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621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00">
              <w:r>
                <w:rPr>
                  <w:color w:val="0B4F9E"/>
                  <w:sz w:val="16"/>
                  <w:u w:val="single"/>
                </w:rPr>
                <w:t>Distilling First-Principles Accuracy into Compact Machine Learning Potentials for Condensed-Phase Chemistry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TiO2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CCSD(T), DFT, MLIP, free energy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00">
              <w:r>
                <w:rPr>
                  <w:color w:val="0B4F9E"/>
                  <w:sz w:val="16"/>
                  <w:u w:val="single"/>
                </w:rPr>
                <w:t>10.1021/acs.jctc.6c01131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622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01">
              <w:r>
                <w:rPr>
                  <w:color w:val="0B4F9E"/>
                  <w:sz w:val="16"/>
                  <w:u w:val="single"/>
                </w:rPr>
                <w:t>Generative inverse design steers human hematopoietic cell fate in vitro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01">
              <w:r>
                <w:rPr>
                  <w:color w:val="0B4F9E"/>
                  <w:sz w:val="16"/>
                  <w:u w:val="single"/>
                </w:rPr>
                <w:t>10.64898/2026.10.07.756550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623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02">
              <w:r>
                <w:rPr>
                  <w:color w:val="0B4F9E"/>
                  <w:sz w:val="16"/>
                  <w:u w:val="single"/>
                </w:rPr>
                <w:t>Machine learning accelerated exploration of the global high pressure phase diagram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high pressure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02">
              <w:r>
                <w:rPr>
                  <w:color w:val="0B4F9E"/>
                  <w:sz w:val="16"/>
                  <w:u w:val="single"/>
                </w:rPr>
                <w:t>10.1016/j.mattod.2026.103523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624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03">
              <w:r>
                <w:rPr>
                  <w:color w:val="0B4F9E"/>
                  <w:sz w:val="16"/>
                  <w:u w:val="single"/>
                </w:rPr>
                <w:t>Atomic-Scale Mechanisms of Nanovoid-Mediated Spallation and Ignition Precursors in a TiZrWV High-Entropy Alloy under Shock Loading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alloy, glass / amorphous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03">
              <w:r>
                <w:rPr>
                  <w:color w:val="0B4F9E"/>
                  <w:sz w:val="16"/>
                  <w:u w:val="single"/>
                </w:rPr>
                <w:t>10.6084/m9.figshare.34291431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625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04">
              <w:r>
                <w:rPr>
                  <w:color w:val="0B4F9E"/>
                  <w:sz w:val="16"/>
                  <w:u w:val="single"/>
                </w:rPr>
                <w:t>Amorphous TiO 2 from a statistical view based on molecular dynamics using machine learning interatomic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semiconductor, glass / amorphous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HSE06, 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04">
              <w:r>
                <w:rPr>
                  <w:color w:val="0B4F9E"/>
                  <w:sz w:val="16"/>
                  <w:u w:val="single"/>
                </w:rPr>
                <w:t>10.1088/1674-1056/aeb246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626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05">
              <w:r>
                <w:rPr>
                  <w:color w:val="0B4F9E"/>
                  <w:sz w:val="16"/>
                  <w:u w:val="single"/>
                </w:rPr>
                <w:t>General-purpose LLMs as constrained crystal composition generators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05">
              <w:r>
                <w:rPr>
                  <w:color w:val="0B4F9E"/>
                  <w:sz w:val="16"/>
                  <w:u w:val="single"/>
                </w:rPr>
                <w:t>10.1038/s41524-026-02339-9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627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06">
              <w:r>
                <w:rPr>
                  <w:color w:val="0B4F9E"/>
                  <w:sz w:val="16"/>
                  <w:u w:val="single"/>
                </w:rPr>
                <w:t>SSCHA-based evolutionary crystal structure prediction at finite temperatures with account for quantum nuclear motion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MatterSim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superconductor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07">
              <w:r>
                <w:rPr>
                  <w:color w:val="0B4F9E"/>
                  <w:sz w:val="16"/>
                  <w:u w:val="single"/>
                </w:rPr>
                <w:t>10.1038/s41524-026-02333-1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628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08">
              <w:r>
                <w:rPr>
                  <w:color w:val="0B4F9E"/>
                  <w:sz w:val="16"/>
                  <w:u w:val="single"/>
                </w:rPr>
                <w:t>Generative Inverse Design of Solid-State Fluoride-Ion Electrolyte Candidates in Data-Sparse Chemical Space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solid electrolyte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08">
              <w:r>
                <w:rPr>
                  <w:color w:val="0B4F9E"/>
                  <w:sz w:val="16"/>
                  <w:u w:val="single"/>
                </w:rPr>
                <w:t>10.21203/rs.3.rs-11026639/v1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629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09">
              <w:r>
                <w:rPr>
                  <w:color w:val="0B4F9E"/>
                  <w:sz w:val="16"/>
                  <w:u w:val="single"/>
                </w:rPr>
                <w:t>Tuning Pore Confinement and Chemistry of Fluorine-Free Membranes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09">
              <w:r>
                <w:rPr>
                  <w:color w:val="0B4F9E"/>
                  <w:sz w:val="16"/>
                  <w:u w:val="single"/>
                </w:rPr>
                <w:t>10.1021/jacs.6c15621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630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0">
              <w:r>
                <w:rPr>
                  <w:color w:val="0B4F9E"/>
                  <w:sz w:val="16"/>
                  <w:u w:val="single"/>
                </w:rPr>
                <w:t>sarashzi/graphene-oxide-mechanics-mlip: Graphene Oxide Mechanics with Machine-Learning Interatomic Potentials — Version 1.0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2D material, oxide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0">
              <w:r>
                <w:rPr>
                  <w:color w:val="0B4F9E"/>
                  <w:sz w:val="16"/>
                  <w:u w:val="single"/>
                </w:rPr>
                <w:t>10.5281/zenodo.23262749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631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1">
              <w:r>
                <w:rPr>
                  <w:color w:val="0B4F9E"/>
                  <w:sz w:val="16"/>
                  <w:u w:val="single"/>
                </w:rPr>
                <w:t>Conditional Diffusion Model of Image Restoration: Theory, Architecture and Experimental Evaluation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1">
              <w:r>
                <w:rPr>
                  <w:color w:val="0B4F9E"/>
                  <w:sz w:val="16"/>
                  <w:u w:val="single"/>
                </w:rPr>
                <w:t>10.1007/978-3-032-27834-0_23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632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2">
              <w:r>
                <w:rPr>
                  <w:color w:val="0B4F9E"/>
                  <w:sz w:val="16"/>
                  <w:u w:val="single"/>
                </w:rPr>
                <w:t>Electron-Density-Informed Molecular Property Prediction Using Surrogate Functionals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633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3">
              <w:r>
                <w:rPr>
                  <w:color w:val="0B4F9E"/>
                  <w:sz w:val="16"/>
                  <w:u w:val="single"/>
                </w:rPr>
                <w:t>VN-GraphGG: von Neumann--Mullins--based graph grain growth simulation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634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4">
              <w:r>
                <w:rPr>
                  <w:color w:val="0B4F9E"/>
                  <w:sz w:val="16"/>
                  <w:u w:val="single"/>
                </w:rPr>
                <w:t>Dislocation mediated twin boundary faceting in $β$-Sn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635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5">
              <w:r>
                <w:rPr>
                  <w:color w:val="0B4F9E"/>
                  <w:sz w:val="16"/>
                  <w:u w:val="single"/>
                </w:rPr>
                <w:t>Improved screening of doped ZrO$_2$ catalysts for CO$_2$ hydrogenation from graph-based machine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oxide, surface / slab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636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6">
              <w:r>
                <w:rPr>
                  <w:color w:val="0B4F9E"/>
                  <w:sz w:val="16"/>
                  <w:u w:val="single"/>
                </w:rPr>
                <w:t>Atomic Edge Resonators Flatten Phonon Bands in Biphenylene Nanoribbons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phonons, tight-binding,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637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7">
              <w:r>
                <w:rPr>
                  <w:color w:val="0B4F9E"/>
                  <w:sz w:val="16"/>
                  <w:u w:val="single"/>
                </w:rPr>
                <w:t>Streamline pathology foundation model by cross-magnification distillation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7">
              <w:r>
                <w:rPr>
                  <w:color w:val="0B4F9E"/>
                  <w:sz w:val="16"/>
                  <w:u w:val="single"/>
                </w:rPr>
                <w:t>10.1016/j.media.2026.104352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638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8">
              <w:r>
                <w:rPr>
                  <w:color w:val="0B4F9E"/>
                  <w:sz w:val="16"/>
                  <w:u w:val="single"/>
                </w:rPr>
                <w:t>Resource-aware local quantum generative modeling for few-shot visual representations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8">
              <w:r>
                <w:rPr>
                  <w:color w:val="0B4F9E"/>
                  <w:sz w:val="16"/>
                  <w:u w:val="single"/>
                </w:rPr>
                <w:t>10.1016/j.chaos.2026.119308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639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9">
              <w:r>
                <w:rPr>
                  <w:color w:val="0B4F9E"/>
                  <w:sz w:val="16"/>
                  <w:u w:val="single"/>
                </w:rPr>
                <w:t>An efficient conditional diffusion model for meteorological data super-resolution based on stochastic differential equations over Eastern China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19">
              <w:r>
                <w:rPr>
                  <w:color w:val="0B4F9E"/>
                  <w:sz w:val="16"/>
                  <w:u w:val="single"/>
                </w:rPr>
                <w:t>10.1016/j.jclepro.2026.149688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640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0">
              <w:r>
                <w:rPr>
                  <w:color w:val="0B4F9E"/>
                  <w:sz w:val="16"/>
                  <w:u w:val="single"/>
                </w:rPr>
                <w:t>Designing Trustworthy AI Output Interfaces: A UX Framework for Graceful Handling of Generative Model Uncertainty in Consumer Applications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0">
              <w:r>
                <w:rPr>
                  <w:color w:val="0B4F9E"/>
                  <w:sz w:val="16"/>
                  <w:u w:val="single"/>
                </w:rPr>
                <w:t>10.63125/4m5fjb12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641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1">
              <w:r>
                <w:rPr>
                  <w:color w:val="0B4F9E"/>
                  <w:sz w:val="16"/>
                  <w:u w:val="single"/>
                </w:rPr>
                <w:t>Online Construction of Small-Signal Stability Regions for Hybrid Grid-Following/Grid-Forming Photovoltaic Plants via Eigenvalue Localization and Machi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photovoltaic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1">
              <w:r>
                <w:rPr>
                  <w:color w:val="0B4F9E"/>
                  <w:sz w:val="16"/>
                  <w:u w:val="single"/>
                </w:rPr>
                <w:t>10.2139/ssrn.7597387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642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2">
              <w:r>
                <w:rPr>
                  <w:color w:val="0B4F9E"/>
                  <w:sz w:val="16"/>
                  <w:u w:val="single"/>
                </w:rPr>
                <w:t>Machine Learning-accelerated Discovery of Broadband Electromagnetic Absorbers: Uncovering Structural-functional Correlations in Large-scale Heterogene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finite element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2">
              <w:r>
                <w:rPr>
                  <w:color w:val="0B4F9E"/>
                  <w:sz w:val="16"/>
                  <w:u w:val="single"/>
                </w:rPr>
                <w:t>10.25073/2588-1124/vnumap.5160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643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3">
              <w:r>
                <w:rPr>
                  <w:color w:val="0B4F9E"/>
                  <w:sz w:val="16"/>
                  <w:u w:val="single"/>
                </w:rPr>
                <w:t>Indirect prediction and screening of frustrated magnetic materials using machine learning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magnetic material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644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4">
              <w:r>
                <w:rPr>
                  <w:color w:val="0B4F9E"/>
                  <w:sz w:val="16"/>
                  <w:u w:val="single"/>
                </w:rPr>
                <w:t>Extreme anharmonicity determines the superionic transition in the prototypical antifluorite Li$_2$O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solid electrolyte, Li-ion battery, oxide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phonons,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645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5">
              <w:r>
                <w:rPr>
                  <w:color w:val="0B4F9E"/>
                  <w:sz w:val="16"/>
                  <w:u w:val="single"/>
                </w:rPr>
                <w:t>Tersoff-NN: Hybrid Machine-Learned Bond-Order Extension of the Tersoff Potential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646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6">
              <w:r>
                <w:rPr>
                  <w:color w:val="0B4F9E"/>
                  <w:sz w:val="16"/>
                  <w:u w:val="single"/>
                </w:rPr>
                <w:t>mlmm-toolkit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AIMNet2, MACE, UMA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6">
              <w:r>
                <w:rPr>
                  <w:color w:val="0B4F9E"/>
                  <w:sz w:val="16"/>
                  <w:u w:val="single"/>
                </w:rPr>
                <w:t>10.5281/zenodo.23316379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647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7">
              <w:r>
                <w:rPr>
                  <w:color w:val="0B4F9E"/>
                  <w:sz w:val="16"/>
                  <w:u w:val="single"/>
                </w:rPr>
                <w:t>pdb2reaction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7">
              <w:r>
                <w:rPr>
                  <w:color w:val="0B4F9E"/>
                  <w:sz w:val="16"/>
                  <w:u w:val="single"/>
                </w:rPr>
                <w:t>10.5281/zenodo.23316378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648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8">
              <w:r>
                <w:rPr>
                  <w:color w:val="0B4F9E"/>
                  <w:sz w:val="16"/>
                  <w:u w:val="single"/>
                </w:rPr>
                <w:t>Graph Neural Network–Enhanced Semantic Representation Learning for Document-Level Relation Extraction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8">
              <w:r>
                <w:rPr>
                  <w:color w:val="0B4F9E"/>
                  <w:sz w:val="16"/>
                  <w:u w:val="single"/>
                </w:rPr>
                <w:t>10.1109/iccmrai67732.2026.11723456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649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9">
              <w:r>
                <w:rPr>
                  <w:color w:val="0B4F9E"/>
                  <w:sz w:val="16"/>
                  <w:u w:val="single"/>
                </w:rPr>
                <w:t>PXRD-Bench: How Close Are We to Determining Crystal Structures from Powder Diffraction?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2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650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30">
              <w:r>
                <w:rPr>
                  <w:color w:val="0B4F9E"/>
                  <w:sz w:val="16"/>
                  <w:u w:val="single"/>
                </w:rPr>
                <w:t>Can Universal Machine-Learning Interatomic Potentials Capture Small Polarons? A Geometry-Based Benchmark in Transition-Metal Oxides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catalyst, oxide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3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651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31">
              <w:r>
                <w:rPr>
                  <w:color w:val="0B4F9E"/>
                  <w:sz w:val="16"/>
                  <w:u w:val="single"/>
                </w:rPr>
                <w:t>Theoretical Investigation of Oxygen-Vacancy Diffusion in SrTiO$_3$ using Neural Network Potentials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3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652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32">
              <w:r>
                <w:rPr>
                  <w:color w:val="0B4F9E"/>
                  <w:sz w:val="16"/>
                  <w:u w:val="single"/>
                </w:rPr>
                <w:t>Intrinsic Geometry Matching: learning observation-equivariant process geometry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3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653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33">
              <w:r>
                <w:rPr>
                  <w:color w:val="0B4F9E"/>
                  <w:sz w:val="16"/>
                  <w:u w:val="single"/>
                </w:rPr>
                <w:t>Solvating machine-learning interatomic potentials for solution-phase chemistry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3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654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34">
              <w:r>
                <w:rPr>
                  <w:color w:val="0B4F9E"/>
                  <w:sz w:val="16"/>
                  <w:u w:val="single"/>
                </w:rPr>
                <w:t>A Historically Validated Multiphysics MOOSE Model of the XE-Prime Nuclear Thermal Rocket Engine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Monte Carlo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34">
              <w:r>
                <w:rPr>
                  <w:color w:val="0B4F9E"/>
                  <w:sz w:val="16"/>
                  <w:u w:val="single"/>
                </w:rPr>
                <w:t>10.2139/ssrn.7607805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655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35">
              <w:r>
                <w:rPr>
                  <w:color w:val="0B4F9E"/>
                  <w:sz w:val="16"/>
                  <w:u w:val="single"/>
                </w:rPr>
                <w:t>Certifying the Kinetics of Machine-Learned Interatomic Potentials from Single-Point Energies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Li3OCl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35">
              <w:r>
                <w:rPr>
                  <w:color w:val="0B4F9E"/>
                  <w:sz w:val="16"/>
                  <w:u w:val="single"/>
                </w:rPr>
                <w:t>10.26434/chemrxiv.15010329/v1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656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36">
              <w:r>
                <w:rPr>
                  <w:color w:val="0B4F9E"/>
                  <w:sz w:val="16"/>
                  <w:u w:val="single"/>
                </w:rPr>
                <w:t>Machine Learning and Life Cycle Assessment for Geopolymer Construction Materials: From Precursor Variability to Scalable Low-Carbon Deployment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36">
              <w:r>
                <w:rPr>
                  <w:color w:val="0B4F9E"/>
                  <w:sz w:val="16"/>
                  <w:u w:val="single"/>
                </w:rPr>
                <w:t>10.1016/j.cesys.2026.100492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657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37">
              <w:r>
                <w:rPr>
                  <w:color w:val="0B4F9E"/>
                  <w:sz w:val="16"/>
                  <w:u w:val="single"/>
                </w:rPr>
                <w:t>Leveraging Machine Learning Interatomic Potentials for Fast and Accurate AMBER-Compatible Force Field Parameterization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37">
              <w:r>
                <w:rPr>
                  <w:color w:val="0B4F9E"/>
                  <w:sz w:val="16"/>
                  <w:u w:val="single"/>
                </w:rPr>
                <w:t>10.26434/chemrxiv.15008812/v2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658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38">
              <w:r>
                <w:rPr>
                  <w:color w:val="0B4F9E"/>
                  <w:sz w:val="16"/>
                  <w:u w:val="single"/>
                </w:rPr>
                <w:t>HIP: Hessian Interatomic Potentials without derivatives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39">
              <w:r>
                <w:rPr>
                  <w:color w:val="0B4F9E"/>
                  <w:sz w:val="16"/>
                  <w:u w:val="single"/>
                </w:rPr>
                <w:t>10.1038/s43588-026-01066-x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659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40">
              <w:r>
                <w:rPr>
                  <w:color w:val="0B4F9E"/>
                  <w:sz w:val="16"/>
                  <w:u w:val="single"/>
                </w:rPr>
                <w:t>LunaTP: Enabling Efficient and Scalable Tensor Product for Equivariant MLIPs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4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660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41">
              <w:r>
                <w:rPr>
                  <w:color w:val="0B4F9E"/>
                  <w:sz w:val="16"/>
                  <w:u w:val="single"/>
                </w:rPr>
                <w:t>High-throughput screening of Heusler alloys for thermoelectrics combining machine-learned densities of states and first-principles transport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alloy, thermoelectric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4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661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42">
              <w:r>
                <w:rPr>
                  <w:color w:val="0B4F9E"/>
                  <w:sz w:val="16"/>
                  <w:u w:val="single"/>
                </w:rPr>
                <w:t>Knowledge-Guided Construction of Machine Learning Potentials for Reactive Behavior in Energetic Materials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4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662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43">
              <w:r>
                <w:rPr>
                  <w:color w:val="0B4F9E"/>
                  <w:sz w:val="16"/>
                  <w:u w:val="single"/>
                </w:rPr>
                <w:t>Accurately Generalizing Deep-Learning Hamiltonian Methods to Plane-Wave Density Functional Theory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hybrid DFT, DFT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4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663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44">
              <w:r>
                <w:rPr>
                  <w:color w:val="0B4F9E"/>
                  <w:sz w:val="16"/>
                  <w:u w:val="single"/>
                </w:rPr>
                <w:t>NVIDIA/nvalchemi-toolkit-ops v0.5.0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DFT, DFT-D3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2026-10-13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4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664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45">
              <w:r>
                <w:rPr>
                  <w:color w:val="0B4F9E"/>
                  <w:sz w:val="16"/>
                  <w:u w:val="single"/>
                </w:rPr>
                <w:t>Depth-aware machine learning for 3D reconstruction of fibrous porous electrodes by FIB-SEM tomography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45">
              <w:r>
                <w:rPr>
                  <w:color w:val="0B4F9E"/>
                  <w:sz w:val="16"/>
                  <w:u w:val="single"/>
                </w:rPr>
                <w:t>10.26434/chemrxiv.15003357/v3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665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46">
              <w:r>
                <w:rPr>
                  <w:color w:val="0B4F9E"/>
                  <w:sz w:val="16"/>
                  <w:u w:val="single"/>
                </w:rPr>
                <w:t>Linear inductive bias boosts extrapolative molecular discovery by Bayesian active learning in the small-data limit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46">
              <w:r>
                <w:rPr>
                  <w:color w:val="0B4F9E"/>
                  <w:sz w:val="16"/>
                  <w:u w:val="single"/>
                </w:rPr>
                <w:t>10.26434/chemrxiv.15010454/v1</w:t>
              </w:r>
            </w:hyperlink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666</w:t>
            </w:r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47">
              <w:r>
                <w:rPr>
                  <w:color w:val="0B4F9E"/>
                  <w:sz w:val="16"/>
                  <w:u w:val="single"/>
                </w:rPr>
                <w:t>Physical AI for Autonomous Materials Discovery: Integrating Robotic Experimentation, Machine Learning, and Real-Time Materials Characterization</w:t>
              </w:r>
            </w:hyperlink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</w:p>
        </w:tc>
        <w:tc>
          <w:tcPr>
            <w:tcW w:type="dxa" w:w="1120"/>
          </w:tcPr>
          <w:p>
            <w:pPr>
              <w:jc w:val="left"/>
            </w:pPr>
            <w:r/>
            <w:r>
              <w:rPr>
                <w:sz w:val="16"/>
              </w:rPr>
              <w:t>2026-10-14</w:t>
            </w:r>
          </w:p>
        </w:tc>
        <w:tc>
          <w:tcPr>
            <w:tcW w:type="dxa" w:w="1120"/>
          </w:tcPr>
          <w:p>
            <w:pPr>
              <w:jc w:val="left"/>
            </w:pPr>
            <w:r/>
            <w:hyperlink r:id="rId747">
              <w:r>
                <w:rPr>
                  <w:color w:val="0B4F9E"/>
                  <w:sz w:val="16"/>
                  <w:u w:val="single"/>
                </w:rPr>
                <w:t>10.62802/jhci.82</w:t>
              </w:r>
            </w:hyperlink>
          </w:p>
        </w:tc>
      </w:tr>
    </w:tbl>
    <w:p/>
    <w:p>
      <w:pPr>
        <w:pStyle w:val="Heading2"/>
      </w:pPr>
      <w:r>
        <w:t>Provenance and honest limitations</w:t>
      </w:r>
    </w:p>
    <w:p>
      <w:pPr>
        <w:pStyle w:val="ListBullet"/>
      </w:pPr>
      <w:r>
        <w:rPr>
          <w:b/>
        </w:rPr>
        <w:t>Why two sources.</w:t>
      </w:r>
      <w:r>
        <w:t xml:space="preserve"> MAE/RMSE values are published in full-text tables, not abstracts. Testing 12 digest DOIs, only 1 exposed a usable numeric metric in its abstract. A table built solely from abstracts would be almost entirely blank, so the leaderboard supplies the comparable numbers and the digest supplies the leading edge.</w:t>
      </w:r>
    </w:p>
    <w:p>
      <w:pPr>
        <w:pStyle w:val="ListBullet"/>
      </w:pPr>
      <w:r>
        <w:rPr>
          <w:b/>
        </w:rPr>
        <w:t>Accuracy here means stability classification accuracy</w:t>
      </w:r>
      <w:r>
        <w:t xml:space="preserve"> (is this structure on or below the convex hull?), not a chemical accuracy claim.</w:t>
      </w:r>
    </w:p>
    <w:p>
      <w:pPr>
        <w:pStyle w:val="ListBullet"/>
      </w:pPr>
      <w:r>
        <w:rPr>
          <w:b/>
        </w:rPr>
        <w:t>Tiers</w:t>
      </w:r>
      <w:r>
        <w:t xml:space="preserve"> come from k-means (k=3) on [MAE, accuracy, F1, R2], ordered by mean MAE. Tier 1 is best. They are a descriptive grouping, not a ranking endorsed by the benchmark authors.</w:t>
      </w:r>
    </w:p>
    <w:p>
      <w:pPr>
        <w:pStyle w:val="ListBullet"/>
      </w:pPr>
      <w:r>
        <w:rPr>
          <w:b/>
        </w:rPr>
        <w:t>Table 2 extraction is regex-based.</w:t>
      </w:r>
      <w:r>
        <w:t xml:space="preserve"> It will miss models it has never heard of and can mis-attribute a number to the wrong quantity. Verify anything you intend to cite.</w:t>
      </w:r>
    </w:p>
    <w:p>
      <w:pPr>
        <w:pStyle w:val="ListBullet"/>
      </w:pPr>
      <w:r>
        <w:t xml:space="preserve">Values you enter in </w:t>
      </w:r>
      <w:r>
        <w:rPr>
          <w:rFonts w:ascii="Consolas" w:hAnsi="Consolas"/>
        </w:rPr>
        <w:t>manual_data.json</w:t>
      </w:r>
      <w:r>
        <w:t xml:space="preserve"> override everything above and survive future runs.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40" w:lineRule="auto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60"/>
      <w:contextualSpacing/>
      <w:jc w:val="left"/>
    </w:pPr>
    <w:rPr>
      <w:rFonts w:ascii="Times New Roman" w:hAnsi="Times New Roman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60"/>
      <w:contextualSpacing/>
      <w:jc w:val="left"/>
    </w:pPr>
    <w:rPr>
      <w:rFonts w:ascii="Times New Roman" w:hAnsi="Times New Roman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NEEDS_DATA.md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s://github.com/janosh/matbench-discovery" TargetMode="External"/><Relationship Id="rId16" Type="http://schemas.openxmlformats.org/officeDocument/2006/relationships/hyperlink" Target="https://proceedings.mlr.press/v267/lee25l.html" TargetMode="External"/><Relationship Id="rId17" Type="http://schemas.openxmlformats.org/officeDocument/2006/relationships/hyperlink" Target="https://doi.org/10.48550/arXiv.2604.09130" TargetMode="External"/><Relationship Id="rId18" Type="http://schemas.openxmlformats.org/officeDocument/2006/relationships/hyperlink" Target="https://doi.org/10.57967/hf/7458" TargetMode="External"/><Relationship Id="rId19" Type="http://schemas.openxmlformats.org/officeDocument/2006/relationships/hyperlink" Target="https://doi.org/10.48550/arXiv.2502.12147" TargetMode="External"/><Relationship Id="rId20" Type="http://schemas.openxmlformats.org/officeDocument/2006/relationships/hyperlink" Target="https://doi.org/10.1038/s41524-026-01979-1" TargetMode="External"/><Relationship Id="rId21" Type="http://schemas.openxmlformats.org/officeDocument/2006/relationships/hyperlink" Target="https://doi.org/10.1038/s41467-025-65662-7" TargetMode="External"/><Relationship Id="rId22" Type="http://schemas.openxmlformats.org/officeDocument/2006/relationships/hyperlink" Target="https://doi.org/10.48550/arXiv.2603.02002" TargetMode="External"/><Relationship Id="rId23" Type="http://schemas.openxmlformats.org/officeDocument/2006/relationships/hyperlink" Target="https://doi.org/10.48550/arXiv.2410.12771" TargetMode="External"/><Relationship Id="rId24" Type="http://schemas.openxmlformats.org/officeDocument/2006/relationships/hyperlink" Target="https://doi.org/10.5281/zenodo.16980200" TargetMode="External"/><Relationship Id="rId25" Type="http://schemas.openxmlformats.org/officeDocument/2006/relationships/hyperlink" Target="https://doi.org/10.48550/arXiv.2510.11241" TargetMode="External"/><Relationship Id="rId26" Type="http://schemas.openxmlformats.org/officeDocument/2006/relationships/hyperlink" Target="https://doi.org/10.48550/arXiv.2504.06231" TargetMode="External"/><Relationship Id="rId27" Type="http://schemas.openxmlformats.org/officeDocument/2006/relationships/hyperlink" Target="https://doi.org/10.1021/jacs.4c14455" TargetMode="External"/><Relationship Id="rId28" Type="http://schemas.openxmlformats.org/officeDocument/2006/relationships/hyperlink" Target="https://doi.org/10.48550/arXiv.2501.07155" TargetMode="External"/><Relationship Id="rId29" Type="http://schemas.openxmlformats.org/officeDocument/2006/relationships/hyperlink" Target="https://doi.org/10.1038/s41524-026-02146-2" TargetMode="External"/><Relationship Id="rId30" Type="http://schemas.openxmlformats.org/officeDocument/2006/relationships/hyperlink" Target="https://doi.org/10.48550/arXiv.2410.22570" TargetMode="External"/><Relationship Id="rId31" Type="http://schemas.openxmlformats.org/officeDocument/2006/relationships/hyperlink" Target="https://doi.org/10.48550/arXiv.2508.17936" TargetMode="External"/><Relationship Id="rId32" Type="http://schemas.openxmlformats.org/officeDocument/2006/relationships/hyperlink" Target="https://doi.org/10.1103/PhysRevX.14.021036" TargetMode="External"/><Relationship Id="rId33" Type="http://schemas.openxmlformats.org/officeDocument/2006/relationships/hyperlink" Target="https://doi.org/10.48550/arXiv.2405.04967" TargetMode="External"/><Relationship Id="rId34" Type="http://schemas.openxmlformats.org/officeDocument/2006/relationships/hyperlink" Target="https://doi.org/10.48550/arXiv.2606.02419" TargetMode="External"/><Relationship Id="rId35" Type="http://schemas.openxmlformats.org/officeDocument/2006/relationships/hyperlink" Target="https://doi.org/10.48550/arXiv.2401.00096" TargetMode="External"/><Relationship Id="rId36" Type="http://schemas.openxmlformats.org/officeDocument/2006/relationships/hyperlink" Target="https://doi.org/10.1038/s41586-023-06735-9" TargetMode="External"/><Relationship Id="rId37" Type="http://schemas.openxmlformats.org/officeDocument/2006/relationships/hyperlink" Target="https://github.com/yzchen08/eqnorm" TargetMode="External"/><Relationship Id="rId38" Type="http://schemas.openxmlformats.org/officeDocument/2006/relationships/hyperlink" Target="https://doi.org/10.48550/arXiv.2503.05771" TargetMode="External"/><Relationship Id="rId39" Type="http://schemas.openxmlformats.org/officeDocument/2006/relationships/hyperlink" Target="https://doi.org/10.1021/acs.jctc.4c00190" TargetMode="External"/><Relationship Id="rId40" Type="http://schemas.openxmlformats.org/officeDocument/2006/relationships/hyperlink" Target="https://doi.org/10.48550/arXiv.2601.07742" TargetMode="External"/><Relationship Id="rId41" Type="http://schemas.openxmlformats.org/officeDocument/2006/relationships/hyperlink" Target="https://doi.org/10.48550/arXiv.2508.16067" TargetMode="External"/><Relationship Id="rId42" Type="http://schemas.openxmlformats.org/officeDocument/2006/relationships/hyperlink" Target="https://doi.org/10.48550/arXiv.2510.03046" TargetMode="External"/><Relationship Id="rId43" Type="http://schemas.openxmlformats.org/officeDocument/2006/relationships/hyperlink" Target="https://doi.org/10.21203/rs.3.rs-5979703/v1" TargetMode="External"/><Relationship Id="rId44" Type="http://schemas.openxmlformats.org/officeDocument/2006/relationships/hyperlink" Target="https://doi.org/10.48550/arXiv.2302.14231" TargetMode="External"/><Relationship Id="rId45" Type="http://schemas.openxmlformats.org/officeDocument/2006/relationships/hyperlink" Target="https://doi.org/10.1038/s41524-021-00650-1" TargetMode="External"/><Relationship Id="rId46" Type="http://schemas.openxmlformats.org/officeDocument/2006/relationships/hyperlink" Target="https://doi.org/10.1021/acs.chemmater.9b01294" TargetMode="External"/><Relationship Id="rId47" Type="http://schemas.openxmlformats.org/officeDocument/2006/relationships/hyperlink" Target="https://doi.org/10.1103/PhysRevLett.120.145301" TargetMode="External"/><Relationship Id="rId48" Type="http://schemas.openxmlformats.org/officeDocument/2006/relationships/hyperlink" Target="https://doi.org/10.1038/s43588-022-00349-3" TargetMode="External"/><Relationship Id="rId49" Type="http://schemas.openxmlformats.org/officeDocument/2006/relationships/hyperlink" Target="https://doi.org/10.6084/m9.figshare.33111509" TargetMode="External"/><Relationship Id="rId50" Type="http://schemas.openxmlformats.org/officeDocument/2006/relationships/hyperlink" Target="https://doi.org/10.1038/s41524-022-00891-8" TargetMode="External"/><Relationship Id="rId51" Type="http://schemas.openxmlformats.org/officeDocument/2006/relationships/hyperlink" Target="https://doi.org/10.1126/sciadv.abn4117" TargetMode="External"/><Relationship Id="rId52" Type="http://schemas.openxmlformats.org/officeDocument/2006/relationships/hyperlink" Target="https://doi.org/10.26434/chemrxiv-2024-r4dnl" TargetMode="External"/><Relationship Id="rId53" Type="http://schemas.openxmlformats.org/officeDocument/2006/relationships/hyperlink" Target="https://doi.org/10.1016/j.mattod.2021.08.012" TargetMode="External"/><Relationship Id="rId54" Type="http://schemas.openxmlformats.org/officeDocument/2006/relationships/hyperlink" Target="https://doi.org/10.1103/PhysRevB.96.024104" TargetMode="External"/><Relationship Id="rId55" Type="http://schemas.openxmlformats.org/officeDocument/2006/relationships/hyperlink" Target="https://doi.org/10.1039/D2DD00096B" TargetMode="External"/><Relationship Id="rId56" Type="http://schemas.openxmlformats.org/officeDocument/2006/relationships/hyperlink" Target="https://doi.org/10.26434/chemrxiv.15001629/v3" TargetMode="External"/><Relationship Id="rId57" Type="http://schemas.openxmlformats.org/officeDocument/2006/relationships/hyperlink" Target="https://doi.org/10.1021/acssensors.6c01470" TargetMode="External"/><Relationship Id="rId58" Type="http://schemas.openxmlformats.org/officeDocument/2006/relationships/hyperlink" Target="https://doi.org/10.2139/ssrn.7403521" TargetMode="External"/><Relationship Id="rId59" Type="http://schemas.openxmlformats.org/officeDocument/2006/relationships/hyperlink" Target="https://doi.org/10.2139/ssrn.7528619" TargetMode="External"/><Relationship Id="rId60" Type="http://schemas.openxmlformats.org/officeDocument/2006/relationships/hyperlink" Target="https://doi.org/10.2166/ws.2026.200" TargetMode="External"/><Relationship Id="rId61" Type="http://schemas.openxmlformats.org/officeDocument/2006/relationships/hyperlink" Target="https://doi.org/10.1021/acs.jcim.6c02184" TargetMode="External"/><Relationship Id="rId62" Type="http://schemas.openxmlformats.org/officeDocument/2006/relationships/hyperlink" Target="https://doi.org/10.1016/j.jenvman.2026.131093" TargetMode="External"/><Relationship Id="rId63" Type="http://schemas.openxmlformats.org/officeDocument/2006/relationships/hyperlink" Target="https://doi.org/10.26434/chemrxiv.15007484/v1" TargetMode="External"/><Relationship Id="rId64" Type="http://schemas.openxmlformats.org/officeDocument/2006/relationships/hyperlink" Target="https://doi.org/10.26434/chemrxiv.15010111/v1" TargetMode="External"/><Relationship Id="rId65" Type="http://schemas.openxmlformats.org/officeDocument/2006/relationships/hyperlink" Target="https://doi.org/10.1021/acs.jpcb.6c04441" TargetMode="External"/><Relationship Id="rId66" Type="http://schemas.openxmlformats.org/officeDocument/2006/relationships/hyperlink" Target="https://doi.org/10.26434/chemrxiv.15008315/v1" TargetMode="External"/><Relationship Id="rId67" Type="http://schemas.openxmlformats.org/officeDocument/2006/relationships/hyperlink" Target="https://doi.org/10.2139/ssrn.7607966" TargetMode="External"/><Relationship Id="rId68" Type="http://schemas.openxmlformats.org/officeDocument/2006/relationships/hyperlink" Target="https://doi.org/10.48550/arxiv.2610.11878" TargetMode="External"/><Relationship Id="rId69" Type="http://schemas.openxmlformats.org/officeDocument/2006/relationships/hyperlink" Target="https://doi.org/10.1680/jensu.25.00142" TargetMode="External"/><Relationship Id="rId70" Type="http://schemas.openxmlformats.org/officeDocument/2006/relationships/hyperlink" Target="http://arxiv.org/abs/2610.17975v1" TargetMode="External"/><Relationship Id="rId71" Type="http://schemas.openxmlformats.org/officeDocument/2006/relationships/hyperlink" Target="https://doi.org/10.21203/rs.3.rs-10784136/v1" TargetMode="External"/><Relationship Id="rId72" Type="http://schemas.openxmlformats.org/officeDocument/2006/relationships/hyperlink" Target="https://doi.org/10.26434/chemrxiv.15009736/v1" TargetMode="External"/><Relationship Id="rId73" Type="http://schemas.openxmlformats.org/officeDocument/2006/relationships/hyperlink" Target="https://doi.org/10.70267/cai.26v3n4.3545" TargetMode="External"/><Relationship Id="rId74" Type="http://schemas.openxmlformats.org/officeDocument/2006/relationships/hyperlink" Target="https://doi.org/10.4018/ijitsa.422106" TargetMode="External"/><Relationship Id="rId75" Type="http://schemas.openxmlformats.org/officeDocument/2006/relationships/hyperlink" Target="https://doi.org/10.26434/chemrxiv.15009049/v1" TargetMode="External"/><Relationship Id="rId76" Type="http://schemas.openxmlformats.org/officeDocument/2006/relationships/hyperlink" Target="https://doi.org/10.24435/materialscloud:64-z6" TargetMode="External"/><Relationship Id="rId77" Type="http://schemas.openxmlformats.org/officeDocument/2006/relationships/hyperlink" Target="https://doi.org/10.64898/2026.10.08.26365053" TargetMode="External"/><Relationship Id="rId78" Type="http://schemas.openxmlformats.org/officeDocument/2006/relationships/hyperlink" Target="https://doi.org/10.63125/n2fsq754" TargetMode="External"/><Relationship Id="rId79" Type="http://schemas.openxmlformats.org/officeDocument/2006/relationships/hyperlink" Target="https://doi.org/10.2139/ssrn.7560752" TargetMode="External"/><Relationship Id="rId80" Type="http://schemas.openxmlformats.org/officeDocument/2006/relationships/hyperlink" Target="http://arxiv.org/abs/2608.28495v1" TargetMode="External"/><Relationship Id="rId81" Type="http://schemas.openxmlformats.org/officeDocument/2006/relationships/hyperlink" Target="https://doi.org/10.5281/zenodo.22818433" TargetMode="External"/><Relationship Id="rId82" Type="http://schemas.openxmlformats.org/officeDocument/2006/relationships/hyperlink" Target="https://doi.org/10.2139/ssrn.7537655" TargetMode="External"/><Relationship Id="rId83" Type="http://schemas.openxmlformats.org/officeDocument/2006/relationships/hyperlink" Target="https://doi.org/10.1177/20552076261484806" TargetMode="External"/><Relationship Id="rId84" Type="http://schemas.openxmlformats.org/officeDocument/2006/relationships/hyperlink" Target="https://doi.org/10.2139/ssrn.7611053" TargetMode="External"/><Relationship Id="rId85" Type="http://schemas.openxmlformats.org/officeDocument/2006/relationships/hyperlink" Target="https://doi.org/10.26434/chemrxiv.15008797/v1" TargetMode="External"/><Relationship Id="rId86" Type="http://schemas.openxmlformats.org/officeDocument/2006/relationships/hyperlink" Target="https://doi.org/10.26434/chemrxiv.15008444/v2" TargetMode="External"/><Relationship Id="rId87" Type="http://schemas.openxmlformats.org/officeDocument/2006/relationships/hyperlink" Target="http://arxiv.org/abs/2609.24038v1" TargetMode="External"/><Relationship Id="rId88" Type="http://schemas.openxmlformats.org/officeDocument/2006/relationships/hyperlink" Target="https://doi.org/10.1002/advs.78003" TargetMode="External"/><Relationship Id="rId89" Type="http://schemas.openxmlformats.org/officeDocument/2006/relationships/hyperlink" Target="https://doi.org/10.1115/omae2026-181761" TargetMode="External"/><Relationship Id="rId90" Type="http://schemas.openxmlformats.org/officeDocument/2006/relationships/hyperlink" Target="https://doi.org/10.26434/chemrxiv.15008542/v1" TargetMode="External"/><Relationship Id="rId91" Type="http://schemas.openxmlformats.org/officeDocument/2006/relationships/hyperlink" Target="https://doi.org/10.2139/ssrn.7524565" TargetMode="External"/><Relationship Id="rId92" Type="http://schemas.openxmlformats.org/officeDocument/2006/relationships/hyperlink" Target="https://doi.org/10.26434/chemrxiv.15008969/v1" TargetMode="External"/><Relationship Id="rId93" Type="http://schemas.openxmlformats.org/officeDocument/2006/relationships/hyperlink" Target="https://doi.org/10.3390/app16188927" TargetMode="External"/><Relationship Id="rId94" Type="http://schemas.openxmlformats.org/officeDocument/2006/relationships/hyperlink" Target="https://doi.org/10.26434/chemrxiv.15010153/v1" TargetMode="External"/><Relationship Id="rId95" Type="http://schemas.openxmlformats.org/officeDocument/2006/relationships/hyperlink" Target="https://doi.org/10.2139/ssrn.7549420" TargetMode="External"/><Relationship Id="rId96" Type="http://schemas.openxmlformats.org/officeDocument/2006/relationships/hyperlink" Target="https://doi.org/10.2139/ssrn.7556843" TargetMode="External"/><Relationship Id="rId97" Type="http://schemas.openxmlformats.org/officeDocument/2006/relationships/hyperlink" Target="http://arxiv.org/abs/2608.19041v2" TargetMode="External"/><Relationship Id="rId98" Type="http://schemas.openxmlformats.org/officeDocument/2006/relationships/hyperlink" Target="https://doi.org/10.1016/j.apenergy.2026.128984" TargetMode="External"/><Relationship Id="rId99" Type="http://schemas.openxmlformats.org/officeDocument/2006/relationships/hyperlink" Target="https://doi.org/10.48550/arxiv.2609.35346" TargetMode="External"/><Relationship Id="rId100" Type="http://schemas.openxmlformats.org/officeDocument/2006/relationships/hyperlink" Target="https://doi.org/10.26434/chemrxiv.15009227/v1" TargetMode="External"/><Relationship Id="rId101" Type="http://schemas.openxmlformats.org/officeDocument/2006/relationships/hyperlink" Target="https://doi.org/10.3390/su18199895" TargetMode="External"/><Relationship Id="rId102" Type="http://schemas.openxmlformats.org/officeDocument/2006/relationships/hyperlink" Target="https://doi.org/10.48550/arxiv.2610.10298" TargetMode="External"/><Relationship Id="rId103" Type="http://schemas.openxmlformats.org/officeDocument/2006/relationships/hyperlink" Target="https://doi.org/10.5281/zenodo.21931873" TargetMode="External"/><Relationship Id="rId104" Type="http://schemas.openxmlformats.org/officeDocument/2006/relationships/hyperlink" Target="https://doi.org/10.1002/9783527852048.ch9" TargetMode="External"/><Relationship Id="rId105" Type="http://schemas.openxmlformats.org/officeDocument/2006/relationships/hyperlink" Target="https://doi.org/10.26434/chemrxiv.15007443/v1" TargetMode="External"/><Relationship Id="rId106" Type="http://schemas.openxmlformats.org/officeDocument/2006/relationships/hyperlink" Target="http://arxiv.org/abs/2608.14153v1" TargetMode="External"/><Relationship Id="rId107" Type="http://schemas.openxmlformats.org/officeDocument/2006/relationships/hyperlink" Target="http://arxiv.org/abs/2608.14502v1" TargetMode="External"/><Relationship Id="rId108" Type="http://schemas.openxmlformats.org/officeDocument/2006/relationships/hyperlink" Target="http://arxiv.org/abs/2608.14899v1" TargetMode="External"/><Relationship Id="rId109" Type="http://schemas.openxmlformats.org/officeDocument/2006/relationships/hyperlink" Target="http://arxiv.org/abs/2608.14407v1" TargetMode="External"/><Relationship Id="rId110" Type="http://schemas.openxmlformats.org/officeDocument/2006/relationships/hyperlink" Target="http://arxiv.org/abs/2608.14990v1" TargetMode="External"/><Relationship Id="rId111" Type="http://schemas.openxmlformats.org/officeDocument/2006/relationships/hyperlink" Target="https://doi.org/10.48550/arxiv.2608.15900" TargetMode="External"/><Relationship Id="rId112" Type="http://schemas.openxmlformats.org/officeDocument/2006/relationships/hyperlink" Target="http://arxiv.org/abs/2608.15609v1" TargetMode="External"/><Relationship Id="rId113" Type="http://schemas.openxmlformats.org/officeDocument/2006/relationships/hyperlink" Target="https://doi.org/10.26434/chemrxiv.15007478/v1" TargetMode="External"/><Relationship Id="rId114" Type="http://schemas.openxmlformats.org/officeDocument/2006/relationships/hyperlink" Target="https://doi.org/10.26434/chemrxiv.15007504/v1" TargetMode="External"/><Relationship Id="rId115" Type="http://schemas.openxmlformats.org/officeDocument/2006/relationships/hyperlink" Target="http://arxiv.org/abs/2608.16611v1" TargetMode="External"/><Relationship Id="rId116" Type="http://schemas.openxmlformats.org/officeDocument/2006/relationships/hyperlink" Target="http://arxiv.org/abs/2608.16364v1" TargetMode="External"/><Relationship Id="rId117" Type="http://schemas.openxmlformats.org/officeDocument/2006/relationships/hyperlink" Target="http://arxiv.org/abs/2608.17200v1" TargetMode="External"/><Relationship Id="rId118" Type="http://schemas.openxmlformats.org/officeDocument/2006/relationships/hyperlink" Target="http://arxiv.org/abs/2608.16329v1" TargetMode="External"/><Relationship Id="rId119" Type="http://schemas.openxmlformats.org/officeDocument/2006/relationships/hyperlink" Target="http://arxiv.org/abs/2608.16418v1" TargetMode="External"/><Relationship Id="rId120" Type="http://schemas.openxmlformats.org/officeDocument/2006/relationships/hyperlink" Target="https://doi.org/10.26434/chemrxiv.15007549/v1" TargetMode="External"/><Relationship Id="rId121" Type="http://schemas.openxmlformats.org/officeDocument/2006/relationships/hyperlink" Target="https://doi.org/10.26434/chemrxiv.15001529/v2" TargetMode="External"/><Relationship Id="rId122" Type="http://schemas.openxmlformats.org/officeDocument/2006/relationships/hyperlink" Target="http://arxiv.org/abs/2608.17716v1" TargetMode="External"/><Relationship Id="rId123" Type="http://schemas.openxmlformats.org/officeDocument/2006/relationships/hyperlink" Target="http://arxiv.org/abs/2608.17742v1" TargetMode="External"/><Relationship Id="rId124" Type="http://schemas.openxmlformats.org/officeDocument/2006/relationships/hyperlink" Target="https://developer.nvidia.com/blog/how-ai-coding-agents-can-unlock-materials-simulation-with-nvidia-alchemi-toolkit/" TargetMode="External"/><Relationship Id="rId125" Type="http://schemas.openxmlformats.org/officeDocument/2006/relationships/hyperlink" Target="https://doi.org/10.1038/s41598-026-66072-5" TargetMode="External"/><Relationship Id="rId126" Type="http://schemas.openxmlformats.org/officeDocument/2006/relationships/hyperlink" Target="https://doi.org/10.26434/chemrxiv.15001387/v2" TargetMode="External"/><Relationship Id="rId127" Type="http://schemas.openxmlformats.org/officeDocument/2006/relationships/hyperlink" Target="https://doi.org/10.5281/zenodo.22003592" TargetMode="External"/><Relationship Id="rId128" Type="http://schemas.openxmlformats.org/officeDocument/2006/relationships/hyperlink" Target="http://arxiv.org/abs/2608.19117v1" TargetMode="External"/><Relationship Id="rId129" Type="http://schemas.openxmlformats.org/officeDocument/2006/relationships/hyperlink" Target="http://arxiv.org/abs/2608.19116v1" TargetMode="External"/><Relationship Id="rId130" Type="http://schemas.openxmlformats.org/officeDocument/2006/relationships/hyperlink" Target="http://arxiv.org/abs/2608.18714v1" TargetMode="External"/><Relationship Id="rId131" Type="http://schemas.openxmlformats.org/officeDocument/2006/relationships/hyperlink" Target="http://arxiv.org/abs/2608.19404v1" TargetMode="External"/><Relationship Id="rId132" Type="http://schemas.openxmlformats.org/officeDocument/2006/relationships/hyperlink" Target="https://doi.org/10.5281/zenodo.22021890" TargetMode="External"/><Relationship Id="rId133" Type="http://schemas.openxmlformats.org/officeDocument/2006/relationships/hyperlink" Target="https://doi.org/10.5281/zenodo.22025110" TargetMode="External"/><Relationship Id="rId134" Type="http://schemas.openxmlformats.org/officeDocument/2006/relationships/hyperlink" Target="https://doi.org/10.1021/acsaem.6c01338" TargetMode="External"/><Relationship Id="rId135" Type="http://schemas.openxmlformats.org/officeDocument/2006/relationships/hyperlink" Target="https://doi.org/10.17615/xd5h-sd62" TargetMode="External"/><Relationship Id="rId136" Type="http://schemas.openxmlformats.org/officeDocument/2006/relationships/hyperlink" Target="https://doi.org/10.48550/arxiv.2608.20596" TargetMode="External"/><Relationship Id="rId137" Type="http://schemas.openxmlformats.org/officeDocument/2006/relationships/hyperlink" Target="https://doi.org/10.26434/chemrxiv.15007729/v1" TargetMode="External"/><Relationship Id="rId138" Type="http://schemas.openxmlformats.org/officeDocument/2006/relationships/hyperlink" Target="https://doi.org/10.1021/acs.jpcb.6c03531" TargetMode="External"/><Relationship Id="rId139" Type="http://schemas.openxmlformats.org/officeDocument/2006/relationships/hyperlink" Target="https://doi.org/10.26434/chemrxiv.15007720/v1" TargetMode="External"/><Relationship Id="rId140" Type="http://schemas.openxmlformats.org/officeDocument/2006/relationships/hyperlink" Target="https://doi.org/10.48550/arxiv.2608.21612" TargetMode="External"/><Relationship Id="rId141" Type="http://schemas.openxmlformats.org/officeDocument/2006/relationships/hyperlink" Target="https://doi.org/10.26434/chemrxiv.15007718/v1" TargetMode="External"/><Relationship Id="rId142" Type="http://schemas.openxmlformats.org/officeDocument/2006/relationships/hyperlink" Target="https://doi.org/10.48550/arxiv.2608.21624" TargetMode="External"/><Relationship Id="rId143" Type="http://schemas.openxmlformats.org/officeDocument/2006/relationships/hyperlink" Target="https://doi.org/10.1021/acs.jctc.6c00917" TargetMode="External"/><Relationship Id="rId144" Type="http://schemas.openxmlformats.org/officeDocument/2006/relationships/hyperlink" Target="https://doi.org/10.1021/acs.jpclett.6c02446" TargetMode="External"/><Relationship Id="rId145" Type="http://schemas.openxmlformats.org/officeDocument/2006/relationships/hyperlink" Target="https://doi.org/10.48550/arxiv.2608.21741" TargetMode="External"/><Relationship Id="rId146" Type="http://schemas.openxmlformats.org/officeDocument/2006/relationships/hyperlink" Target="https://doi.org/10.5281/zenodo.22051980" TargetMode="External"/><Relationship Id="rId147" Type="http://schemas.openxmlformats.org/officeDocument/2006/relationships/hyperlink" Target="https://doi.org/10.5281/zenodo.22059539" TargetMode="External"/><Relationship Id="rId148" Type="http://schemas.openxmlformats.org/officeDocument/2006/relationships/hyperlink" Target="https://doi.org/10.5281/zenodo.22063807" TargetMode="External"/><Relationship Id="rId149" Type="http://schemas.openxmlformats.org/officeDocument/2006/relationships/hyperlink" Target="http://arxiv.org/abs/2608.22400v1" TargetMode="External"/><Relationship Id="rId150" Type="http://schemas.openxmlformats.org/officeDocument/2006/relationships/hyperlink" Target="https://doi.org/10.5281/zenodo.22084773" TargetMode="External"/><Relationship Id="rId151" Type="http://schemas.openxmlformats.org/officeDocument/2006/relationships/hyperlink" Target="https://doi.org/10.1088/2632-2153/ae9de8" TargetMode="External"/><Relationship Id="rId152" Type="http://schemas.openxmlformats.org/officeDocument/2006/relationships/hyperlink" Target="https://doi.org/10.5281/zenodo.22111105" TargetMode="External"/><Relationship Id="rId153" Type="http://schemas.openxmlformats.org/officeDocument/2006/relationships/hyperlink" Target="http://arxiv.org/abs/2608.22841v1" TargetMode="External"/><Relationship Id="rId154" Type="http://schemas.openxmlformats.org/officeDocument/2006/relationships/hyperlink" Target="https://doi.org/10.26434/chemrxiv.15006891/v3" TargetMode="External"/><Relationship Id="rId155" Type="http://schemas.openxmlformats.org/officeDocument/2006/relationships/hyperlink" Target="https://doi.org/10.1016/j.nxmate.2026.103265" TargetMode="External"/><Relationship Id="rId156" Type="http://schemas.openxmlformats.org/officeDocument/2006/relationships/hyperlink" Target="https://doi.org/10.1038/s44222-026-00476-w" TargetMode="External"/><Relationship Id="rId157" Type="http://schemas.openxmlformats.org/officeDocument/2006/relationships/hyperlink" Target="https://doi.org/10.26434/chemrxiv.15000431/v2" TargetMode="External"/><Relationship Id="rId158" Type="http://schemas.openxmlformats.org/officeDocument/2006/relationships/hyperlink" Target="https://doi.org/10.1088/3050-287x/ae9ee4" TargetMode="External"/><Relationship Id="rId159" Type="http://schemas.openxmlformats.org/officeDocument/2006/relationships/hyperlink" Target="https://doi.org/10.26434/chemrxiv.15007896/v1" TargetMode="External"/><Relationship Id="rId160" Type="http://schemas.openxmlformats.org/officeDocument/2006/relationships/hyperlink" Target="https://doi.org/10.1103/czy4-7lfp" TargetMode="External"/><Relationship Id="rId161" Type="http://schemas.openxmlformats.org/officeDocument/2006/relationships/hyperlink" Target="https://doi.org/10.48550/arxiv.2608.25270" TargetMode="External"/><Relationship Id="rId162" Type="http://schemas.openxmlformats.org/officeDocument/2006/relationships/hyperlink" Target="https://doi.org/10.26434/chemrxiv.15007865/v1" TargetMode="External"/><Relationship Id="rId163" Type="http://schemas.openxmlformats.org/officeDocument/2006/relationships/hyperlink" Target="https://doi.org/10.26434/chemrxiv.15007863/v1" TargetMode="External"/><Relationship Id="rId164" Type="http://schemas.openxmlformats.org/officeDocument/2006/relationships/hyperlink" Target="https://doi.org/10.5281/zenodo.22112768" TargetMode="External"/><Relationship Id="rId165" Type="http://schemas.openxmlformats.org/officeDocument/2006/relationships/hyperlink" Target="https://doi.org/10.1007/s42493-026-00160-6" TargetMode="External"/><Relationship Id="rId166" Type="http://schemas.openxmlformats.org/officeDocument/2006/relationships/hyperlink" Target="https://www.nature.com/articles/s43588-026-01037-2" TargetMode="External"/><Relationship Id="rId167" Type="http://schemas.openxmlformats.org/officeDocument/2006/relationships/hyperlink" Target="https://doi.org/10.1038/s43588-026-01037-2" TargetMode="External"/><Relationship Id="rId168" Type="http://schemas.openxmlformats.org/officeDocument/2006/relationships/hyperlink" Target="http://arxiv.org/abs/2608.25592v1" TargetMode="External"/><Relationship Id="rId169" Type="http://schemas.openxmlformats.org/officeDocument/2006/relationships/hyperlink" Target="http://arxiv.org/abs/2608.26016v1" TargetMode="External"/><Relationship Id="rId170" Type="http://schemas.openxmlformats.org/officeDocument/2006/relationships/hyperlink" Target="https://doi.org/10.26434/chemrxiv.15007985/v1" TargetMode="External"/><Relationship Id="rId171" Type="http://schemas.openxmlformats.org/officeDocument/2006/relationships/hyperlink" Target="https://doi.org/10.1088/2632-2153/ae9fb4" TargetMode="External"/><Relationship Id="rId172" Type="http://schemas.openxmlformats.org/officeDocument/2006/relationships/hyperlink" Target="https://doi.org/10.20944/preprints202608.1952.v1" TargetMode="External"/><Relationship Id="rId173" Type="http://schemas.openxmlformats.org/officeDocument/2006/relationships/hyperlink" Target="https://doi.org/10.1038/s41524-026-02280-x" TargetMode="External"/><Relationship Id="rId174" Type="http://schemas.openxmlformats.org/officeDocument/2006/relationships/hyperlink" Target="https://doi.org/10.48550/arxiv.2608.27277" TargetMode="External"/><Relationship Id="rId175" Type="http://schemas.openxmlformats.org/officeDocument/2006/relationships/hyperlink" Target="https://doi.org/10.48550/arxiv.2608.27273" TargetMode="External"/><Relationship Id="rId176" Type="http://schemas.openxmlformats.org/officeDocument/2006/relationships/hyperlink" Target="https://doi.org/10.26434/chemrxiv.15007956/v1" TargetMode="External"/><Relationship Id="rId177" Type="http://schemas.openxmlformats.org/officeDocument/2006/relationships/hyperlink" Target="https://doi.org/10.20517/jmi.2026.36" TargetMode="External"/><Relationship Id="rId178" Type="http://schemas.openxmlformats.org/officeDocument/2006/relationships/hyperlink" Target="http://arxiv.org/abs/2608.26962v1" TargetMode="External"/><Relationship Id="rId179" Type="http://schemas.openxmlformats.org/officeDocument/2006/relationships/hyperlink" Target="https://doi.org/10.26434/chemrxiv-2025-3t356/v2" TargetMode="External"/><Relationship Id="rId180" Type="http://schemas.openxmlformats.org/officeDocument/2006/relationships/hyperlink" Target="https://doi.org/10.26434/chemrxiv.15008004/v1" TargetMode="External"/><Relationship Id="rId181" Type="http://schemas.openxmlformats.org/officeDocument/2006/relationships/hyperlink" Target="https://doi.org/10.1126/sciadv.aed7601" TargetMode="External"/><Relationship Id="rId182" Type="http://schemas.openxmlformats.org/officeDocument/2006/relationships/hyperlink" Target="https://doi.org/10.1109/icops53334.2026.11660190" TargetMode="External"/><Relationship Id="rId183" Type="http://schemas.openxmlformats.org/officeDocument/2006/relationships/hyperlink" Target="https://doi.org/10.1103/3qjr-mgv7" TargetMode="External"/><Relationship Id="rId184" Type="http://schemas.openxmlformats.org/officeDocument/2006/relationships/hyperlink" Target="https://www.nature.com/articles/s41563-026-02744-x" TargetMode="External"/><Relationship Id="rId185" Type="http://schemas.openxmlformats.org/officeDocument/2006/relationships/hyperlink" Target="https://doi.org/10.1038/s41563-026-02744-x" TargetMode="External"/><Relationship Id="rId186" Type="http://schemas.openxmlformats.org/officeDocument/2006/relationships/hyperlink" Target="http://arxiv.org/abs/2608.28100v1" TargetMode="External"/><Relationship Id="rId187" Type="http://schemas.openxmlformats.org/officeDocument/2006/relationships/hyperlink" Target="http://arxiv.org/abs/2608.28347v1" TargetMode="External"/><Relationship Id="rId188" Type="http://schemas.openxmlformats.org/officeDocument/2006/relationships/hyperlink" Target="http://arxiv.org/abs/2608.27977v1" TargetMode="External"/><Relationship Id="rId189" Type="http://schemas.openxmlformats.org/officeDocument/2006/relationships/hyperlink" Target="http://arxiv.org/abs/2608.27806v1" TargetMode="External"/><Relationship Id="rId190" Type="http://schemas.openxmlformats.org/officeDocument/2006/relationships/hyperlink" Target="http://arxiv.org/abs/2608.28239v1" TargetMode="External"/><Relationship Id="rId191" Type="http://schemas.openxmlformats.org/officeDocument/2006/relationships/hyperlink" Target="https://doi.org/10.1007/s10853-026-13520-2" TargetMode="External"/><Relationship Id="rId192" Type="http://schemas.openxmlformats.org/officeDocument/2006/relationships/hyperlink" Target="https://doi.org/10.1038/s41598-026-68393-x" TargetMode="External"/><Relationship Id="rId193" Type="http://schemas.openxmlformats.org/officeDocument/2006/relationships/hyperlink" Target="https://doi.org/10.1016/j.jcat.2026.117142" TargetMode="External"/><Relationship Id="rId194" Type="http://schemas.openxmlformats.org/officeDocument/2006/relationships/hyperlink" Target="https://doi.org/10.1016/j.optcom.2026.133711" TargetMode="External"/><Relationship Id="rId195" Type="http://schemas.openxmlformats.org/officeDocument/2006/relationships/hyperlink" Target="https://doi.org/10.1002/aisy.70529" TargetMode="External"/><Relationship Id="rId196" Type="http://schemas.openxmlformats.org/officeDocument/2006/relationships/hyperlink" Target="https://doi.org/10.1038/s41598-026-67691-8" TargetMode="External"/><Relationship Id="rId197" Type="http://schemas.openxmlformats.org/officeDocument/2006/relationships/hyperlink" Target="https://doi.org/10.1016/j.engfracmech.2026.112576" TargetMode="External"/><Relationship Id="rId198" Type="http://schemas.openxmlformats.org/officeDocument/2006/relationships/hyperlink" Target="https://doi.org/10.1016/j.robot.2026.105733" TargetMode="External"/><Relationship Id="rId199" Type="http://schemas.openxmlformats.org/officeDocument/2006/relationships/hyperlink" Target="http://arxiv.org/abs/2608.29898v1" TargetMode="External"/><Relationship Id="rId200" Type="http://schemas.openxmlformats.org/officeDocument/2006/relationships/hyperlink" Target="https://doi.org/10.5281/zenodo.22206444" TargetMode="External"/><Relationship Id="rId201" Type="http://schemas.openxmlformats.org/officeDocument/2006/relationships/hyperlink" Target="https://doi.org/10.69709/caic.2026.133382" TargetMode="External"/><Relationship Id="rId202" Type="http://schemas.openxmlformats.org/officeDocument/2006/relationships/hyperlink" Target="https://doi.org/10.5281/zenodo.22215787" TargetMode="External"/><Relationship Id="rId203" Type="http://schemas.openxmlformats.org/officeDocument/2006/relationships/hyperlink" Target="https://doi.org/10.48550/arxiv.2608.30338" TargetMode="External"/><Relationship Id="rId204" Type="http://schemas.openxmlformats.org/officeDocument/2006/relationships/hyperlink" Target="https://doi.org/10.1021/acs.inorgchem.6c02906" TargetMode="External"/><Relationship Id="rId205" Type="http://schemas.openxmlformats.org/officeDocument/2006/relationships/hyperlink" Target="https://doi.org/10.48550/arxiv.2609.00488" TargetMode="External"/><Relationship Id="rId206" Type="http://schemas.openxmlformats.org/officeDocument/2006/relationships/hyperlink" Target="https://doi.org/10.1038/s41598-026-62470-x" TargetMode="External"/><Relationship Id="rId207" Type="http://schemas.openxmlformats.org/officeDocument/2006/relationships/hyperlink" Target="https://doi.org/10.26434/chemrxiv.15008076/v1" TargetMode="External"/><Relationship Id="rId208" Type="http://schemas.openxmlformats.org/officeDocument/2006/relationships/hyperlink" Target="https://doi.org/10.1063/5.0352217" TargetMode="External"/><Relationship Id="rId209" Type="http://schemas.openxmlformats.org/officeDocument/2006/relationships/hyperlink" Target="https://doi.org/10.26434/chemrxiv.15007895/v2" TargetMode="External"/><Relationship Id="rId210" Type="http://schemas.openxmlformats.org/officeDocument/2006/relationships/hyperlink" Target="https://doi.org/10.5281/zenodo.22195386" TargetMode="External"/><Relationship Id="rId211" Type="http://schemas.openxmlformats.org/officeDocument/2006/relationships/hyperlink" Target="https://doi.org/10.5281/zenodo.22201403" TargetMode="External"/><Relationship Id="rId212" Type="http://schemas.openxmlformats.org/officeDocument/2006/relationships/hyperlink" Target="https://www.nature.com/articles/s41524-026-02307-3" TargetMode="External"/><Relationship Id="rId213" Type="http://schemas.openxmlformats.org/officeDocument/2006/relationships/hyperlink" Target="https://doi.org/10.1038/s41524-026-02307-3" TargetMode="External"/><Relationship Id="rId214" Type="http://schemas.openxmlformats.org/officeDocument/2006/relationships/hyperlink" Target="http://arxiv.org/abs/2608.30682v1" TargetMode="External"/><Relationship Id="rId215" Type="http://schemas.openxmlformats.org/officeDocument/2006/relationships/hyperlink" Target="http://arxiv.org/abs/2609.00099v1" TargetMode="External"/><Relationship Id="rId216" Type="http://schemas.openxmlformats.org/officeDocument/2006/relationships/hyperlink" Target="https://www.microsoft.com/en-us/research/blog/gigapath-flash-and-gigatime-flash-toward-population-scale-discovery-with-efficient-pathology-foundation-models/" TargetMode="External"/><Relationship Id="rId217" Type="http://schemas.openxmlformats.org/officeDocument/2006/relationships/hyperlink" Target="https://doi.org/10.26434/chemrxiv.15001253/v6" TargetMode="External"/><Relationship Id="rId218" Type="http://schemas.openxmlformats.org/officeDocument/2006/relationships/hyperlink" Target="https://doi.org/10.3390/cancers18172836" TargetMode="External"/><Relationship Id="rId219" Type="http://schemas.openxmlformats.org/officeDocument/2006/relationships/hyperlink" Target="https://doi.org/10.2139/ssrn.7385284" TargetMode="External"/><Relationship Id="rId220" Type="http://schemas.openxmlformats.org/officeDocument/2006/relationships/hyperlink" Target="https://doi.org/10.1063/5.0344135" TargetMode="External"/><Relationship Id="rId221" Type="http://schemas.openxmlformats.org/officeDocument/2006/relationships/hyperlink" Target="https://doi.org/10.1002/mame.70340" TargetMode="External"/><Relationship Id="rId222" Type="http://schemas.openxmlformats.org/officeDocument/2006/relationships/hyperlink" Target="https://doi.org/10.48550/arxiv.2609.00900" TargetMode="External"/><Relationship Id="rId223" Type="http://schemas.openxmlformats.org/officeDocument/2006/relationships/hyperlink" Target="https://doi.org/10.5281/zenodo.22199074" TargetMode="External"/><Relationship Id="rId224" Type="http://schemas.openxmlformats.org/officeDocument/2006/relationships/hyperlink" Target="https://doi.org/10.60893/figshare.jcp.c.8649087.v1" TargetMode="External"/><Relationship Id="rId225" Type="http://schemas.openxmlformats.org/officeDocument/2006/relationships/hyperlink" Target="https://doi.org/10.1002/marc.70420" TargetMode="External"/><Relationship Id="rId226" Type="http://schemas.openxmlformats.org/officeDocument/2006/relationships/hyperlink" Target="https://doi.org/10.48550/arxiv.2609.00674" TargetMode="External"/><Relationship Id="rId227" Type="http://schemas.openxmlformats.org/officeDocument/2006/relationships/hyperlink" Target="https://doi.org/10.48550/arxiv.2609.00580" TargetMode="External"/><Relationship Id="rId228" Type="http://schemas.openxmlformats.org/officeDocument/2006/relationships/hyperlink" Target="https://doi.org/10.1016/j.softx.2026.102992" TargetMode="External"/><Relationship Id="rId229" Type="http://schemas.openxmlformats.org/officeDocument/2006/relationships/hyperlink" Target="https://doi.org/10.1016/j.ensm.2026.105511" TargetMode="External"/><Relationship Id="rId230" Type="http://schemas.openxmlformats.org/officeDocument/2006/relationships/hyperlink" Target="https://doi.org/10.1007/978-3-032-16265-6_4" TargetMode="External"/><Relationship Id="rId231" Type="http://schemas.openxmlformats.org/officeDocument/2006/relationships/hyperlink" Target="https://doi.org/10.1016/j.physb.2026.419255" TargetMode="External"/><Relationship Id="rId232" Type="http://schemas.openxmlformats.org/officeDocument/2006/relationships/hyperlink" Target="https://doi.org/10.1080/0022250x.2026.2726737" TargetMode="External"/><Relationship Id="rId233" Type="http://schemas.openxmlformats.org/officeDocument/2006/relationships/hyperlink" Target="https://www.nature.com/articles/s41524-026-02299-0" TargetMode="External"/><Relationship Id="rId234" Type="http://schemas.openxmlformats.org/officeDocument/2006/relationships/hyperlink" Target="https://doi.org/10.1038/s41524-026-02299-0" TargetMode="External"/><Relationship Id="rId235" Type="http://schemas.openxmlformats.org/officeDocument/2006/relationships/hyperlink" Target="http://arxiv.org/abs/2609.01492v1" TargetMode="External"/><Relationship Id="rId236" Type="http://schemas.openxmlformats.org/officeDocument/2006/relationships/hyperlink" Target="http://arxiv.org/abs/2609.01911v1" TargetMode="External"/><Relationship Id="rId237" Type="http://schemas.openxmlformats.org/officeDocument/2006/relationships/hyperlink" Target="http://arxiv.org/abs/2609.00528v1" TargetMode="External"/><Relationship Id="rId238" Type="http://schemas.openxmlformats.org/officeDocument/2006/relationships/hyperlink" Target="http://arxiv.org/abs/2609.00915v1" TargetMode="External"/><Relationship Id="rId239" Type="http://schemas.openxmlformats.org/officeDocument/2006/relationships/hyperlink" Target="http://arxiv.org/abs/2609.01076v1" TargetMode="External"/><Relationship Id="rId240" Type="http://schemas.openxmlformats.org/officeDocument/2006/relationships/hyperlink" Target="http://arxiv.org/abs/2609.01923v1" TargetMode="External"/><Relationship Id="rId241" Type="http://schemas.openxmlformats.org/officeDocument/2006/relationships/hyperlink" Target="https://doi.org/10.48550/arxiv.2609.02746" TargetMode="External"/><Relationship Id="rId242" Type="http://schemas.openxmlformats.org/officeDocument/2006/relationships/hyperlink" Target="https://www.nature.com/articles/s41524-026-02300-w" TargetMode="External"/><Relationship Id="rId243" Type="http://schemas.openxmlformats.org/officeDocument/2006/relationships/hyperlink" Target="https://doi.org/10.1038/s41524-026-02300-w" TargetMode="External"/><Relationship Id="rId244" Type="http://schemas.openxmlformats.org/officeDocument/2006/relationships/hyperlink" Target="https://doi.org/10.26434/chemrxiv.15008201/v1" TargetMode="External"/><Relationship Id="rId245" Type="http://schemas.openxmlformats.org/officeDocument/2006/relationships/hyperlink" Target="https://doi.org/10.4018/979-8-3373-7267-9.ch015" TargetMode="External"/><Relationship Id="rId246" Type="http://schemas.openxmlformats.org/officeDocument/2006/relationships/hyperlink" Target="https://doi.org/10.3997/2214-4609.202637038" TargetMode="External"/><Relationship Id="rId247" Type="http://schemas.openxmlformats.org/officeDocument/2006/relationships/hyperlink" Target="https://doi.org/10.3997/2214-4609.202637181" TargetMode="External"/><Relationship Id="rId248" Type="http://schemas.openxmlformats.org/officeDocument/2006/relationships/hyperlink" Target="https://doi.org/10.3997/2214-4609.202637085" TargetMode="External"/><Relationship Id="rId249" Type="http://schemas.openxmlformats.org/officeDocument/2006/relationships/hyperlink" Target="https://doi.org/10.1117/12.3122410" TargetMode="External"/><Relationship Id="rId250" Type="http://schemas.openxmlformats.org/officeDocument/2006/relationships/hyperlink" Target="https://doi.org/10.3997/2214-4609.202637011" TargetMode="External"/><Relationship Id="rId251" Type="http://schemas.openxmlformats.org/officeDocument/2006/relationships/hyperlink" Target="https://doi.org/10.1117/12.3122449" TargetMode="External"/><Relationship Id="rId252" Type="http://schemas.openxmlformats.org/officeDocument/2006/relationships/hyperlink" Target="https://doi.org/10.1021/acs.cgd.6c00461.s001" TargetMode="External"/><Relationship Id="rId253" Type="http://schemas.openxmlformats.org/officeDocument/2006/relationships/hyperlink" Target="http://arxiv.org/abs/2609.02824v1" TargetMode="External"/><Relationship Id="rId254" Type="http://schemas.openxmlformats.org/officeDocument/2006/relationships/hyperlink" Target="http://arxiv.org/abs/2609.02966v1" TargetMode="External"/><Relationship Id="rId255" Type="http://schemas.openxmlformats.org/officeDocument/2006/relationships/hyperlink" Target="https://doi.org/10.26434/chemrxiv.15008248/v1" TargetMode="External"/><Relationship Id="rId256" Type="http://schemas.openxmlformats.org/officeDocument/2006/relationships/hyperlink" Target="https://doi.org/10.3389/fmats.2026.1919251" TargetMode="External"/><Relationship Id="rId257" Type="http://schemas.openxmlformats.org/officeDocument/2006/relationships/hyperlink" Target="https://doi.org/10.26434/chemrxiv.15008229/v1" TargetMode="External"/><Relationship Id="rId258" Type="http://schemas.openxmlformats.org/officeDocument/2006/relationships/hyperlink" Target="https://doi.org/10.26434/chemrxiv.15008244/v1" TargetMode="External"/><Relationship Id="rId259" Type="http://schemas.openxmlformats.org/officeDocument/2006/relationships/hyperlink" Target="https://doi.org/10.5281/zenodo.22270638" TargetMode="External"/><Relationship Id="rId260" Type="http://schemas.openxmlformats.org/officeDocument/2006/relationships/hyperlink" Target="https://doi.org/10.1016/j.icheatmasstransfer.2026.112491" TargetMode="External"/><Relationship Id="rId261" Type="http://schemas.openxmlformats.org/officeDocument/2006/relationships/hyperlink" Target="https://doi.org/10.1016/j.commatsci.2026.115034" TargetMode="External"/><Relationship Id="rId262" Type="http://schemas.openxmlformats.org/officeDocument/2006/relationships/hyperlink" Target="http://arxiv.org/abs/2609.03510v1" TargetMode="External"/><Relationship Id="rId263" Type="http://schemas.openxmlformats.org/officeDocument/2006/relationships/hyperlink" Target="https://doi.org/10.3390/electronics15173994" TargetMode="External"/><Relationship Id="rId264" Type="http://schemas.openxmlformats.org/officeDocument/2006/relationships/hyperlink" Target="https://doi.org/10.26434/chemrxiv.15008286/v1" TargetMode="External"/><Relationship Id="rId265" Type="http://schemas.openxmlformats.org/officeDocument/2006/relationships/hyperlink" Target="http://arxiv.org/abs/2609.04845v1" TargetMode="External"/><Relationship Id="rId266" Type="http://schemas.openxmlformats.org/officeDocument/2006/relationships/hyperlink" Target="https://doi.org/10.1088/1674-1056/ae5b5f" TargetMode="External"/><Relationship Id="rId267" Type="http://schemas.openxmlformats.org/officeDocument/2006/relationships/hyperlink" Target="https://doi.org/10.1038/s41524-026-02293-6" TargetMode="External"/><Relationship Id="rId268" Type="http://schemas.openxmlformats.org/officeDocument/2006/relationships/hyperlink" Target="https://doi.org/10.1038/s41524-026-02314-4" TargetMode="External"/><Relationship Id="rId269" Type="http://schemas.openxmlformats.org/officeDocument/2006/relationships/hyperlink" Target="https://doi.org/10.3390/insects17090928" TargetMode="External"/><Relationship Id="rId270" Type="http://schemas.openxmlformats.org/officeDocument/2006/relationships/hyperlink" Target="https://doi.org/10.26434/chemrxiv.15008296/v1" TargetMode="External"/><Relationship Id="rId271" Type="http://schemas.openxmlformats.org/officeDocument/2006/relationships/hyperlink" Target="https://doi.org/10.14778/3836663.3836688" TargetMode="External"/><Relationship Id="rId272" Type="http://schemas.openxmlformats.org/officeDocument/2006/relationships/hyperlink" Target="https://doi.org/10.1088/2632-2153/aea2f0" TargetMode="External"/><Relationship Id="rId273" Type="http://schemas.openxmlformats.org/officeDocument/2006/relationships/hyperlink" Target="https://doi.org/10.1103/qyb1-7j1p" TargetMode="External"/><Relationship Id="rId274" Type="http://schemas.openxmlformats.org/officeDocument/2006/relationships/hyperlink" Target="https://doi.org/10.1039/d6tc01283c" TargetMode="External"/><Relationship Id="rId275" Type="http://schemas.openxmlformats.org/officeDocument/2006/relationships/hyperlink" Target="https://doi.org/10.1016/j.commatsci.2026.115016" TargetMode="External"/><Relationship Id="rId276" Type="http://schemas.openxmlformats.org/officeDocument/2006/relationships/hyperlink" Target="https://doi.org/10.20537/2076-7633-2026-18-4-929-972" TargetMode="External"/><Relationship Id="rId277" Type="http://schemas.openxmlformats.org/officeDocument/2006/relationships/hyperlink" Target="http://arxiv.org/abs/2609.04696v1" TargetMode="External"/><Relationship Id="rId278" Type="http://schemas.openxmlformats.org/officeDocument/2006/relationships/hyperlink" Target="http://arxiv.org/abs/2609.05233v1" TargetMode="External"/><Relationship Id="rId279" Type="http://schemas.openxmlformats.org/officeDocument/2006/relationships/hyperlink" Target="https://doi.org/10.1038/s41467-026-76391-w" TargetMode="External"/><Relationship Id="rId280" Type="http://schemas.openxmlformats.org/officeDocument/2006/relationships/hyperlink" Target="https://doi.org/10.5281/zenodo.22336573" TargetMode="External"/><Relationship Id="rId281" Type="http://schemas.openxmlformats.org/officeDocument/2006/relationships/hyperlink" Target="https://doi.org/10.1007/s40753-026-00315-8" TargetMode="External"/><Relationship Id="rId282" Type="http://schemas.openxmlformats.org/officeDocument/2006/relationships/hyperlink" Target="https://www.nature.com/articles/s41524-026-02285-6" TargetMode="External"/><Relationship Id="rId283" Type="http://schemas.openxmlformats.org/officeDocument/2006/relationships/hyperlink" Target="https://doi.org/10.1038/s41524-026-02285-6" TargetMode="External"/><Relationship Id="rId284" Type="http://schemas.openxmlformats.org/officeDocument/2006/relationships/hyperlink" Target="https://doi.org/10.25273/jcare.v14i1.23550" TargetMode="External"/><Relationship Id="rId285" Type="http://schemas.openxmlformats.org/officeDocument/2006/relationships/hyperlink" Target="https://doi.org/10.1145/3845996" TargetMode="External"/><Relationship Id="rId286" Type="http://schemas.openxmlformats.org/officeDocument/2006/relationships/hyperlink" Target="https://doi.org/10.2139/ssrn.7422739" TargetMode="External"/><Relationship Id="rId287" Type="http://schemas.openxmlformats.org/officeDocument/2006/relationships/hyperlink" Target="https://doi.org/10.2139/ssrn.7422818" TargetMode="External"/><Relationship Id="rId288" Type="http://schemas.openxmlformats.org/officeDocument/2006/relationships/hyperlink" Target="https://doi.org/10.2139/ssrn.7422744" TargetMode="External"/><Relationship Id="rId289" Type="http://schemas.openxmlformats.org/officeDocument/2006/relationships/hyperlink" Target="https://doi.org/10.63447/jimik.v7i3.2011" TargetMode="External"/><Relationship Id="rId290" Type="http://schemas.openxmlformats.org/officeDocument/2006/relationships/hyperlink" Target="https://doi.org/10.32764/20yhc152" TargetMode="External"/><Relationship Id="rId291" Type="http://schemas.openxmlformats.org/officeDocument/2006/relationships/hyperlink" Target="https://doi.org/10.66224/itrc.17.3.1" TargetMode="External"/><Relationship Id="rId292" Type="http://schemas.openxmlformats.org/officeDocument/2006/relationships/hyperlink" Target="https://doi.org/10.1016/j.ijhydene.2026.157414" TargetMode="External"/><Relationship Id="rId293" Type="http://schemas.openxmlformats.org/officeDocument/2006/relationships/hyperlink" Target="http://arxiv.org/abs/2609.06655v1" TargetMode="External"/><Relationship Id="rId294" Type="http://schemas.openxmlformats.org/officeDocument/2006/relationships/hyperlink" Target="http://arxiv.org/abs/2609.06417v1" TargetMode="External"/><Relationship Id="rId295" Type="http://schemas.openxmlformats.org/officeDocument/2006/relationships/hyperlink" Target="https://doi.org/10.5281/zenodo.22592673" TargetMode="External"/><Relationship Id="rId296" Type="http://schemas.openxmlformats.org/officeDocument/2006/relationships/hyperlink" Target="https://doi.org/10.12688/nuclscitechnolopenres.17814.1" TargetMode="External"/><Relationship Id="rId297" Type="http://schemas.openxmlformats.org/officeDocument/2006/relationships/hyperlink" Target="https://doi.org/10.6084/m9.figshare.33456433" TargetMode="External"/><Relationship Id="rId298" Type="http://schemas.openxmlformats.org/officeDocument/2006/relationships/hyperlink" Target="https://doi.org/10.48550/arxiv.2609.07477" TargetMode="External"/><Relationship Id="rId299" Type="http://schemas.openxmlformats.org/officeDocument/2006/relationships/hyperlink" Target="https://doi.org/10.1021/acsami.6c12142" TargetMode="External"/><Relationship Id="rId300" Type="http://schemas.openxmlformats.org/officeDocument/2006/relationships/hyperlink" Target="https://doi.org/10.6084/m9.figshare.33443881.v1" TargetMode="External"/><Relationship Id="rId301" Type="http://schemas.openxmlformats.org/officeDocument/2006/relationships/hyperlink" Target="https://doi.org/10.1016/j.saa.2026.128744" TargetMode="External"/><Relationship Id="rId302" Type="http://schemas.openxmlformats.org/officeDocument/2006/relationships/hyperlink" Target="https://doi.org/10.1016/j.surfin.2026.110570" TargetMode="External"/><Relationship Id="rId303" Type="http://schemas.openxmlformats.org/officeDocument/2006/relationships/hyperlink" Target="http://arxiv.org/abs/2609.06908v1" TargetMode="External"/><Relationship Id="rId304" Type="http://schemas.openxmlformats.org/officeDocument/2006/relationships/hyperlink" Target="https://doi.org/10.1021/acsapm.6c02610" TargetMode="External"/><Relationship Id="rId305" Type="http://schemas.openxmlformats.org/officeDocument/2006/relationships/hyperlink" Target="https://doi.org/10.5281/zenodo.22651559" TargetMode="External"/><Relationship Id="rId306" Type="http://schemas.openxmlformats.org/officeDocument/2006/relationships/hyperlink" Target="https://doi.org/10.1021/jacs.6c06920" TargetMode="External"/><Relationship Id="rId307" Type="http://schemas.openxmlformats.org/officeDocument/2006/relationships/hyperlink" Target="https://doi.org/10.26434/chemrxiv.15007873/v2" TargetMode="External"/><Relationship Id="rId308" Type="http://schemas.openxmlformats.org/officeDocument/2006/relationships/hyperlink" Target="https://doi.org/10.26434/chemrxiv.15002714/v2" TargetMode="External"/><Relationship Id="rId309" Type="http://schemas.openxmlformats.org/officeDocument/2006/relationships/hyperlink" Target="https://doi.org/10.4018/ijismd.421484" TargetMode="External"/><Relationship Id="rId310" Type="http://schemas.openxmlformats.org/officeDocument/2006/relationships/hyperlink" Target="https://doi.org/10.48550/arxiv.2609.08399" TargetMode="External"/><Relationship Id="rId311" Type="http://schemas.openxmlformats.org/officeDocument/2006/relationships/hyperlink" Target="https://doi.org/10.26434/chemrxiv.15008449/v1" TargetMode="External"/><Relationship Id="rId312" Type="http://schemas.openxmlformats.org/officeDocument/2006/relationships/hyperlink" Target="https://doi.org/10.1007/s10853-026-13714-8" TargetMode="External"/><Relationship Id="rId313" Type="http://schemas.openxmlformats.org/officeDocument/2006/relationships/hyperlink" Target="https://doi.org/10.1016/j.physb.2026.419329" TargetMode="External"/><Relationship Id="rId314" Type="http://schemas.openxmlformats.org/officeDocument/2006/relationships/hyperlink" Target="https://doi.org/10.1080/00224065.2026.2723885" TargetMode="External"/><Relationship Id="rId315" Type="http://schemas.openxmlformats.org/officeDocument/2006/relationships/hyperlink" Target="http://arxiv.org/abs/2609.08329v1" TargetMode="External"/><Relationship Id="rId316" Type="http://schemas.openxmlformats.org/officeDocument/2006/relationships/hyperlink" Target="http://arxiv.org/abs/2609.09293v1" TargetMode="External"/><Relationship Id="rId317" Type="http://schemas.openxmlformats.org/officeDocument/2006/relationships/hyperlink" Target="https://doi.org/10.48550/arxiv.2609.09799" TargetMode="External"/><Relationship Id="rId318" Type="http://schemas.openxmlformats.org/officeDocument/2006/relationships/hyperlink" Target="https://doi.org/10.36871/2618-9976.2026.08.003" TargetMode="External"/><Relationship Id="rId319" Type="http://schemas.openxmlformats.org/officeDocument/2006/relationships/hyperlink" Target="https://doi.org/10.21203/rs.3.rs-10776401/v1" TargetMode="External"/><Relationship Id="rId320" Type="http://schemas.openxmlformats.org/officeDocument/2006/relationships/hyperlink" Target="https://doi.org/10.21203/rs.3.rs-10844125/v1" TargetMode="External"/><Relationship Id="rId321" Type="http://schemas.openxmlformats.org/officeDocument/2006/relationships/hyperlink" Target="https://doi.org/10.56773/ierj.v4i1.144" TargetMode="External"/><Relationship Id="rId322" Type="http://schemas.openxmlformats.org/officeDocument/2006/relationships/hyperlink" Target="https://doi.org/10.26434/chemrxiv-2025-l9gnz/v4" TargetMode="External"/><Relationship Id="rId323" Type="http://schemas.openxmlformats.org/officeDocument/2006/relationships/hyperlink" Target="https://www.nature.com/articles/s41524-026-02308-2" TargetMode="External"/><Relationship Id="rId324" Type="http://schemas.openxmlformats.org/officeDocument/2006/relationships/hyperlink" Target="https://doi.org/10.1038/s41524-026-02308-2" TargetMode="External"/><Relationship Id="rId325" Type="http://schemas.openxmlformats.org/officeDocument/2006/relationships/hyperlink" Target="https://doi.org/10.1021/jacs.6c10222.s001" TargetMode="External"/><Relationship Id="rId326" Type="http://schemas.openxmlformats.org/officeDocument/2006/relationships/hyperlink" Target="http://arxiv.org/abs/2609.09956v1" TargetMode="External"/><Relationship Id="rId327" Type="http://schemas.openxmlformats.org/officeDocument/2006/relationships/hyperlink" Target="http://arxiv.org/abs/2609.10190v1" TargetMode="External"/><Relationship Id="rId328" Type="http://schemas.openxmlformats.org/officeDocument/2006/relationships/hyperlink" Target="http://arxiv.org/abs/2609.10186v1" TargetMode="External"/><Relationship Id="rId329" Type="http://schemas.openxmlformats.org/officeDocument/2006/relationships/hyperlink" Target="https://doi.org/10.26434/chemrxiv.15008601/v1" TargetMode="External"/><Relationship Id="rId330" Type="http://schemas.openxmlformats.org/officeDocument/2006/relationships/hyperlink" Target="https://doi.org/10.1021/acscatal.6c03544" TargetMode="External"/><Relationship Id="rId331" Type="http://schemas.openxmlformats.org/officeDocument/2006/relationships/hyperlink" Target="https://doi.org/10.26434/chemrxiv.15008636/v1" TargetMode="External"/><Relationship Id="rId332" Type="http://schemas.openxmlformats.org/officeDocument/2006/relationships/hyperlink" Target="https://doi.org/10.1063/5.0326482" TargetMode="External"/><Relationship Id="rId333" Type="http://schemas.openxmlformats.org/officeDocument/2006/relationships/hyperlink" Target="https://doi.org/10.1021/acsami.6c10698" TargetMode="External"/><Relationship Id="rId334" Type="http://schemas.openxmlformats.org/officeDocument/2006/relationships/hyperlink" Target="https://doi.org/10.33003/fjs-2026-1015-5931" TargetMode="External"/><Relationship Id="rId335" Type="http://schemas.openxmlformats.org/officeDocument/2006/relationships/hyperlink" Target="https://doi.org/10.1021/acsami.6c10770" TargetMode="External"/><Relationship Id="rId336" Type="http://schemas.openxmlformats.org/officeDocument/2006/relationships/hyperlink" Target="https://doi.org/10.1088/2632-2153/aea5d8" TargetMode="External"/><Relationship Id="rId337" Type="http://schemas.openxmlformats.org/officeDocument/2006/relationships/hyperlink" Target="https://doi.org/10.26434/chemrxiv.15008605/v1" TargetMode="External"/><Relationship Id="rId338" Type="http://schemas.openxmlformats.org/officeDocument/2006/relationships/hyperlink" Target="https://doi.org/10.1039/d6cp01595f" TargetMode="External"/><Relationship Id="rId339" Type="http://schemas.openxmlformats.org/officeDocument/2006/relationships/hyperlink" Target="https://doi.org/10.1007/s11356-026-38209-6" TargetMode="External"/><Relationship Id="rId340" Type="http://schemas.openxmlformats.org/officeDocument/2006/relationships/hyperlink" Target="https://doi.org/10.1103/tzwd-cl3y" TargetMode="External"/><Relationship Id="rId341" Type="http://schemas.openxmlformats.org/officeDocument/2006/relationships/hyperlink" Target="http://arxiv.org/abs/2609.11602v1" TargetMode="External"/><Relationship Id="rId342" Type="http://schemas.openxmlformats.org/officeDocument/2006/relationships/hyperlink" Target="https://doi.org/10.26434/chemrxiv.15002556/v2" TargetMode="External"/><Relationship Id="rId343" Type="http://schemas.openxmlformats.org/officeDocument/2006/relationships/hyperlink" Target="https://doi.org/10.26434/chemrxiv.15008693/v1" TargetMode="External"/><Relationship Id="rId344" Type="http://schemas.openxmlformats.org/officeDocument/2006/relationships/hyperlink" Target="https://doi.org/10.9734/jerr/2026/v28i91998" TargetMode="External"/><Relationship Id="rId345" Type="http://schemas.openxmlformats.org/officeDocument/2006/relationships/hyperlink" Target="https://doi.org/10.1002/adfm.78357" TargetMode="External"/><Relationship Id="rId346" Type="http://schemas.openxmlformats.org/officeDocument/2006/relationships/hyperlink" Target="https://doi.org/10.1016/j.commatsci.2026.115079" TargetMode="External"/><Relationship Id="rId347" Type="http://schemas.openxmlformats.org/officeDocument/2006/relationships/hyperlink" Target="https://doi.org/10.1117/12.3122199" TargetMode="External"/><Relationship Id="rId348" Type="http://schemas.openxmlformats.org/officeDocument/2006/relationships/hyperlink" Target="https://doi.org/10.1021/acsestwater.6c00772.s001" TargetMode="External"/><Relationship Id="rId349" Type="http://schemas.openxmlformats.org/officeDocument/2006/relationships/hyperlink" Target="https://doi.org/10.70267/aitia.2026316325" TargetMode="External"/><Relationship Id="rId350" Type="http://schemas.openxmlformats.org/officeDocument/2006/relationships/hyperlink" Target="https://doi.org/10.1007/s10462-026-11699-z" TargetMode="External"/><Relationship Id="rId351" Type="http://schemas.openxmlformats.org/officeDocument/2006/relationships/hyperlink" Target="https://doi.org/10.70267/aitia.2026435440" TargetMode="External"/><Relationship Id="rId352" Type="http://schemas.openxmlformats.org/officeDocument/2006/relationships/hyperlink" Target="https://doi.org/10.64898/2026.09.10.750588" TargetMode="External"/><Relationship Id="rId353" Type="http://schemas.openxmlformats.org/officeDocument/2006/relationships/hyperlink" Target="https://doi.org/10.70267/aitia.2026266270" TargetMode="External"/><Relationship Id="rId354" Type="http://schemas.openxmlformats.org/officeDocument/2006/relationships/hyperlink" Target="https://doi.org/10.1016/j.ccr.2026.218514" TargetMode="External"/><Relationship Id="rId355" Type="http://schemas.openxmlformats.org/officeDocument/2006/relationships/hyperlink" Target="https://doi.org/10.58257/ijprems53211" TargetMode="External"/><Relationship Id="rId356" Type="http://schemas.openxmlformats.org/officeDocument/2006/relationships/hyperlink" Target="http://arxiv.org/abs/2609.14840v1" TargetMode="External"/><Relationship Id="rId357" Type="http://schemas.openxmlformats.org/officeDocument/2006/relationships/hyperlink" Target="http://arxiv.org/abs/2609.14348v1" TargetMode="External"/><Relationship Id="rId358" Type="http://schemas.openxmlformats.org/officeDocument/2006/relationships/hyperlink" Target="http://arxiv.org/abs/2609.14846v1" TargetMode="External"/><Relationship Id="rId359" Type="http://schemas.openxmlformats.org/officeDocument/2006/relationships/hyperlink" Target="https://doi.org/10.1088/0256-307x/43/10/100802" TargetMode="External"/><Relationship Id="rId360" Type="http://schemas.openxmlformats.org/officeDocument/2006/relationships/hyperlink" Target="https://doi.org/10.32628/ijsrset261255" TargetMode="External"/><Relationship Id="rId361" Type="http://schemas.openxmlformats.org/officeDocument/2006/relationships/hyperlink" Target="https://doi.org/10.48550/arxiv.2609.15299" TargetMode="External"/><Relationship Id="rId362" Type="http://schemas.openxmlformats.org/officeDocument/2006/relationships/hyperlink" Target="https://doi.org/10.26434/chemrxiv.15008789/v1" TargetMode="External"/><Relationship Id="rId363" Type="http://schemas.openxmlformats.org/officeDocument/2006/relationships/hyperlink" Target="https://doi.org/10.48550/arxiv.2609.15246" TargetMode="External"/><Relationship Id="rId364" Type="http://schemas.openxmlformats.org/officeDocument/2006/relationships/hyperlink" Target="https://doi.org/10.1002/adem.71267" TargetMode="External"/><Relationship Id="rId365" Type="http://schemas.openxmlformats.org/officeDocument/2006/relationships/hyperlink" Target="https://doi.org/10.2139/ssrn.7460674" TargetMode="External"/><Relationship Id="rId366" Type="http://schemas.openxmlformats.org/officeDocument/2006/relationships/hyperlink" Target="https://doi.org/10.1063/5.0329286" TargetMode="External"/><Relationship Id="rId367" Type="http://schemas.openxmlformats.org/officeDocument/2006/relationships/hyperlink" Target="https://doi.org/10.5281/zenodo.22756144" TargetMode="External"/><Relationship Id="rId368" Type="http://schemas.openxmlformats.org/officeDocument/2006/relationships/hyperlink" Target="https://doi.org/10.1039/d6ra02308h" TargetMode="External"/><Relationship Id="rId369" Type="http://schemas.openxmlformats.org/officeDocument/2006/relationships/hyperlink" Target="https://doi.org/10.1016/j.synthmet.2026.118300" TargetMode="External"/><Relationship Id="rId370" Type="http://schemas.openxmlformats.org/officeDocument/2006/relationships/hyperlink" Target="https://www.nature.com/articles/s41524-026-02323-3" TargetMode="External"/><Relationship Id="rId371" Type="http://schemas.openxmlformats.org/officeDocument/2006/relationships/hyperlink" Target="https://doi.org/10.1038/s41524-026-02323-3" TargetMode="External"/><Relationship Id="rId372" Type="http://schemas.openxmlformats.org/officeDocument/2006/relationships/hyperlink" Target="https://www.nature.com/articles/s41563-026-02739-8" TargetMode="External"/><Relationship Id="rId373" Type="http://schemas.openxmlformats.org/officeDocument/2006/relationships/hyperlink" Target="https://doi.org/10.1038/s41563-026-02739-8" TargetMode="External"/><Relationship Id="rId374" Type="http://schemas.openxmlformats.org/officeDocument/2006/relationships/hyperlink" Target="http://arxiv.org/abs/2609.16339v1" TargetMode="External"/><Relationship Id="rId375" Type="http://schemas.openxmlformats.org/officeDocument/2006/relationships/hyperlink" Target="http://arxiv.org/abs/2609.14906v1" TargetMode="External"/><Relationship Id="rId376" Type="http://schemas.openxmlformats.org/officeDocument/2006/relationships/hyperlink" Target="https://doi.org/10.20944/preprints202609.1142.v1" TargetMode="External"/><Relationship Id="rId377" Type="http://schemas.openxmlformats.org/officeDocument/2006/relationships/hyperlink" Target="https://doi.org/10.1093/9780197852712.003.0208" TargetMode="External"/><Relationship Id="rId378" Type="http://schemas.openxmlformats.org/officeDocument/2006/relationships/hyperlink" Target="https://doi.org/10.48550/arxiv.2609.17646" TargetMode="External"/><Relationship Id="rId379" Type="http://schemas.openxmlformats.org/officeDocument/2006/relationships/hyperlink" Target="https://doi.org/10.48550/arxiv.2609.16526" TargetMode="External"/><Relationship Id="rId380" Type="http://schemas.openxmlformats.org/officeDocument/2006/relationships/hyperlink" Target="https://doi.org/10.26434/chemrxiv.15008834/v1" TargetMode="External"/><Relationship Id="rId381" Type="http://schemas.openxmlformats.org/officeDocument/2006/relationships/hyperlink" Target="https://doi.org/10.2139/ssrn.7465157" TargetMode="External"/><Relationship Id="rId382" Type="http://schemas.openxmlformats.org/officeDocument/2006/relationships/hyperlink" Target="https://doi.org/10.26434/chemrxiv.15008410/v2" TargetMode="External"/><Relationship Id="rId383" Type="http://schemas.openxmlformats.org/officeDocument/2006/relationships/hyperlink" Target="https://doi.org/10.26434/chemrxiv.15006402/v3" TargetMode="External"/><Relationship Id="rId384" Type="http://schemas.openxmlformats.org/officeDocument/2006/relationships/hyperlink" Target="https://doi.org/10.56201/wjimt.v10.no3.2026.pg9.25" TargetMode="External"/><Relationship Id="rId385" Type="http://schemas.openxmlformats.org/officeDocument/2006/relationships/hyperlink" Target="https://doi.org/10.1021/acs.nanolett.6c02592" TargetMode="External"/><Relationship Id="rId386" Type="http://schemas.openxmlformats.org/officeDocument/2006/relationships/hyperlink" Target="https://doi.org/10.26434/chemrxiv.15008812/v1" TargetMode="External"/><Relationship Id="rId387" Type="http://schemas.openxmlformats.org/officeDocument/2006/relationships/hyperlink" Target="https://www.nature.com/articles/s41578-026-00965-9" TargetMode="External"/><Relationship Id="rId388" Type="http://schemas.openxmlformats.org/officeDocument/2006/relationships/hyperlink" Target="https://doi.org/10.1038/s41578-026-00965-9" TargetMode="External"/><Relationship Id="rId389" Type="http://schemas.openxmlformats.org/officeDocument/2006/relationships/hyperlink" Target="https://www.nature.com/articles/s41524-026-02284-7" TargetMode="External"/><Relationship Id="rId390" Type="http://schemas.openxmlformats.org/officeDocument/2006/relationships/hyperlink" Target="https://doi.org/10.1038/s41524-026-02284-7" TargetMode="External"/><Relationship Id="rId391" Type="http://schemas.openxmlformats.org/officeDocument/2006/relationships/hyperlink" Target="http://arxiv.org/abs/2609.16545v1" TargetMode="External"/><Relationship Id="rId392" Type="http://schemas.openxmlformats.org/officeDocument/2006/relationships/hyperlink" Target="http://arxiv.org/abs/2609.16527v1" TargetMode="External"/><Relationship Id="rId393" Type="http://schemas.openxmlformats.org/officeDocument/2006/relationships/hyperlink" Target="http://arxiv.org/abs/2609.17736v1" TargetMode="External"/><Relationship Id="rId394" Type="http://schemas.openxmlformats.org/officeDocument/2006/relationships/hyperlink" Target="http://arxiv.org/abs/2609.16466v1" TargetMode="External"/><Relationship Id="rId395" Type="http://schemas.openxmlformats.org/officeDocument/2006/relationships/hyperlink" Target="https://doi.org/10.48550/arxiv.2609.19487" TargetMode="External"/><Relationship Id="rId396" Type="http://schemas.openxmlformats.org/officeDocument/2006/relationships/hyperlink" Target="https://doi.org/10.48550/arxiv.2609.18604" TargetMode="External"/><Relationship Id="rId397" Type="http://schemas.openxmlformats.org/officeDocument/2006/relationships/hyperlink" Target="https://doi.org/10.1556/1647.2026.00454" TargetMode="External"/><Relationship Id="rId398" Type="http://schemas.openxmlformats.org/officeDocument/2006/relationships/hyperlink" Target="https://doi.org/10.26434/chemrxiv.15008883/v1" TargetMode="External"/><Relationship Id="rId399" Type="http://schemas.openxmlformats.org/officeDocument/2006/relationships/hyperlink" Target="https://doi.org/10.5281/zenodo.22799173" TargetMode="External"/><Relationship Id="rId400" Type="http://schemas.openxmlformats.org/officeDocument/2006/relationships/hyperlink" Target="https://doi.org/10.1039/d6dd00303f" TargetMode="External"/><Relationship Id="rId401" Type="http://schemas.openxmlformats.org/officeDocument/2006/relationships/hyperlink" Target="https://doi.org/10.1016/j.sigpro.2026.110914" TargetMode="External"/><Relationship Id="rId402" Type="http://schemas.openxmlformats.org/officeDocument/2006/relationships/hyperlink" Target="https://doi.org/10.1016/j.matdes.2026.117066" TargetMode="External"/><Relationship Id="rId403" Type="http://schemas.openxmlformats.org/officeDocument/2006/relationships/hyperlink" Target="http://arxiv.org/abs/2609.18598v1" TargetMode="External"/><Relationship Id="rId404" Type="http://schemas.openxmlformats.org/officeDocument/2006/relationships/hyperlink" Target="http://arxiv.org/abs/2609.18438v1" TargetMode="External"/><Relationship Id="rId405" Type="http://schemas.openxmlformats.org/officeDocument/2006/relationships/hyperlink" Target="http://arxiv.org/abs/2609.18826v1" TargetMode="External"/><Relationship Id="rId406" Type="http://schemas.openxmlformats.org/officeDocument/2006/relationships/hyperlink" Target="http://arxiv.org/abs/2609.19388v1" TargetMode="External"/><Relationship Id="rId407" Type="http://schemas.openxmlformats.org/officeDocument/2006/relationships/hyperlink" Target="https://doi.org/10.1016/j.rineng.2026.113068" TargetMode="External"/><Relationship Id="rId408" Type="http://schemas.openxmlformats.org/officeDocument/2006/relationships/hyperlink" Target="https://doi.org/10.1007/s44379-026-00097-5" TargetMode="External"/><Relationship Id="rId409" Type="http://schemas.openxmlformats.org/officeDocument/2006/relationships/hyperlink" Target="https://doi.org/10.1021/acsmaterialsau.6c00155" TargetMode="External"/><Relationship Id="rId410" Type="http://schemas.openxmlformats.org/officeDocument/2006/relationships/hyperlink" Target="https://doi.org/10.2139/ssrn.7465044" TargetMode="External"/><Relationship Id="rId411" Type="http://schemas.openxmlformats.org/officeDocument/2006/relationships/hyperlink" Target="https://doi.org/10.1007/s11837-026-08693-9" TargetMode="External"/><Relationship Id="rId412" Type="http://schemas.openxmlformats.org/officeDocument/2006/relationships/hyperlink" Target="https://doi.org/10.5281/zenodo.22818736" TargetMode="External"/><Relationship Id="rId413" Type="http://schemas.openxmlformats.org/officeDocument/2006/relationships/hyperlink" Target="https://doi.org/10.48550/arxiv.2609.20510" TargetMode="External"/><Relationship Id="rId414" Type="http://schemas.openxmlformats.org/officeDocument/2006/relationships/hyperlink" Target="https://doi.org/10.5281/zenodo.22817570" TargetMode="External"/><Relationship Id="rId415" Type="http://schemas.openxmlformats.org/officeDocument/2006/relationships/hyperlink" Target="https://doi.org/10.46620/ursigass26/bcuo4549" TargetMode="External"/><Relationship Id="rId416" Type="http://schemas.openxmlformats.org/officeDocument/2006/relationships/hyperlink" Target="https://www.nature.com/articles/s41578-026-00957-9" TargetMode="External"/><Relationship Id="rId417" Type="http://schemas.openxmlformats.org/officeDocument/2006/relationships/hyperlink" Target="https://doi.org/10.1038/s41578-026-00957-9" TargetMode="External"/><Relationship Id="rId418" Type="http://schemas.openxmlformats.org/officeDocument/2006/relationships/hyperlink" Target="https://www.nature.com/articles/s41524-026-02328-y" TargetMode="External"/><Relationship Id="rId419" Type="http://schemas.openxmlformats.org/officeDocument/2006/relationships/hyperlink" Target="https://doi.org/10.1038/s41524-026-02328-y" TargetMode="External"/><Relationship Id="rId420" Type="http://schemas.openxmlformats.org/officeDocument/2006/relationships/hyperlink" Target="http://arxiv.org/abs/2609.19837v1" TargetMode="External"/><Relationship Id="rId421" Type="http://schemas.openxmlformats.org/officeDocument/2006/relationships/hyperlink" Target="https://doi.org/10.60893/figshare.apr.c.8672961" TargetMode="External"/><Relationship Id="rId422" Type="http://schemas.openxmlformats.org/officeDocument/2006/relationships/hyperlink" Target="https://doi.org/10.2139/ssrn.7482201" TargetMode="External"/><Relationship Id="rId423" Type="http://schemas.openxmlformats.org/officeDocument/2006/relationships/hyperlink" Target="https://doi.org/10.24435/materialscloud:9g-68" TargetMode="External"/><Relationship Id="rId424" Type="http://schemas.openxmlformats.org/officeDocument/2006/relationships/hyperlink" Target="https://doi.org/10.26434/chemrxiv.15009059/v1" TargetMode="External"/><Relationship Id="rId425" Type="http://schemas.openxmlformats.org/officeDocument/2006/relationships/hyperlink" Target="https://doi.org/10.26434/chemrxiv.15009066/v1" TargetMode="External"/><Relationship Id="rId426" Type="http://schemas.openxmlformats.org/officeDocument/2006/relationships/hyperlink" Target="https://doi.org/10.4018/ijitsa.422315" TargetMode="External"/><Relationship Id="rId427" Type="http://schemas.openxmlformats.org/officeDocument/2006/relationships/hyperlink" Target="https://www.nature.com/articles/s41524-026-02324-2" TargetMode="External"/><Relationship Id="rId428" Type="http://schemas.openxmlformats.org/officeDocument/2006/relationships/hyperlink" Target="https://doi.org/10.1038/s41524-026-02324-2" TargetMode="External"/><Relationship Id="rId429" Type="http://schemas.openxmlformats.org/officeDocument/2006/relationships/hyperlink" Target="http://arxiv.org/abs/2609.21882v1" TargetMode="External"/><Relationship Id="rId430" Type="http://schemas.openxmlformats.org/officeDocument/2006/relationships/hyperlink" Target="http://arxiv.org/abs/2609.21536v1" TargetMode="External"/><Relationship Id="rId431" Type="http://schemas.openxmlformats.org/officeDocument/2006/relationships/hyperlink" Target="http://arxiv.org/abs/2609.21970v1" TargetMode="External"/><Relationship Id="rId432" Type="http://schemas.openxmlformats.org/officeDocument/2006/relationships/hyperlink" Target="http://arxiv.org/abs/2609.21759v1" TargetMode="External"/><Relationship Id="rId433" Type="http://schemas.openxmlformats.org/officeDocument/2006/relationships/hyperlink" Target="http://arxiv.org/abs/2609.22022v1" TargetMode="External"/><Relationship Id="rId434" Type="http://schemas.openxmlformats.org/officeDocument/2006/relationships/hyperlink" Target="https://doi.org/10.2139/ssrn.7488401" TargetMode="External"/><Relationship Id="rId435" Type="http://schemas.openxmlformats.org/officeDocument/2006/relationships/hyperlink" Target="https://doi.org/10.1038/s41598-026-71052-w" TargetMode="External"/><Relationship Id="rId436" Type="http://schemas.openxmlformats.org/officeDocument/2006/relationships/hyperlink" Target="https://doi.org/10.5281/zenodo.20236617" TargetMode="External"/><Relationship Id="rId437" Type="http://schemas.openxmlformats.org/officeDocument/2006/relationships/hyperlink" Target="http://arxiv.org/abs/2609.23134v1" TargetMode="External"/><Relationship Id="rId438" Type="http://schemas.openxmlformats.org/officeDocument/2006/relationships/hyperlink" Target="https://doi.org/10.2139/ssrn.7492880" TargetMode="External"/><Relationship Id="rId439" Type="http://schemas.openxmlformats.org/officeDocument/2006/relationships/hyperlink" Target="https://doi.org/10.2139/ssrn.7492881" TargetMode="External"/><Relationship Id="rId440" Type="http://schemas.openxmlformats.org/officeDocument/2006/relationships/hyperlink" Target="https://doi.org/10.26434/chemrxiv.15009104/v1" TargetMode="External"/><Relationship Id="rId441" Type="http://schemas.openxmlformats.org/officeDocument/2006/relationships/hyperlink" Target="https://doi.org/10.1016/j.engappai.2026.116272" TargetMode="External"/><Relationship Id="rId442" Type="http://schemas.openxmlformats.org/officeDocument/2006/relationships/hyperlink" Target="https://doi.org/10.32604/cmc.2026.089520" TargetMode="External"/><Relationship Id="rId443" Type="http://schemas.openxmlformats.org/officeDocument/2006/relationships/hyperlink" Target="https://doi.org/10.55092/aimat20260010" TargetMode="External"/><Relationship Id="rId444" Type="http://schemas.openxmlformats.org/officeDocument/2006/relationships/hyperlink" Target="https://doi.org/10.1007/s11263-026-03037-1" TargetMode="External"/><Relationship Id="rId445" Type="http://schemas.openxmlformats.org/officeDocument/2006/relationships/hyperlink" Target="https://doi.org/10.5281/zenodo.22882668" TargetMode="External"/><Relationship Id="rId446" Type="http://schemas.openxmlformats.org/officeDocument/2006/relationships/hyperlink" Target="https://doi.org/10.3390/buildings16183719" TargetMode="External"/><Relationship Id="rId447" Type="http://schemas.openxmlformats.org/officeDocument/2006/relationships/hyperlink" Target="https://doi.org/10.26434/chemrxiv.15009184/v1" TargetMode="External"/><Relationship Id="rId448" Type="http://schemas.openxmlformats.org/officeDocument/2006/relationships/hyperlink" Target="https://doi.org/10.3390/buildings16183720" TargetMode="External"/><Relationship Id="rId449" Type="http://schemas.openxmlformats.org/officeDocument/2006/relationships/hyperlink" Target="https://doi.org/10.1117/12.3125670" TargetMode="External"/><Relationship Id="rId450" Type="http://schemas.openxmlformats.org/officeDocument/2006/relationships/hyperlink" Target="https://doi.org/10.48550/arxiv.2609.24293" TargetMode="External"/><Relationship Id="rId451" Type="http://schemas.openxmlformats.org/officeDocument/2006/relationships/hyperlink" Target="https://doi.org/10.70610/edujavare.2072" TargetMode="External"/><Relationship Id="rId452" Type="http://schemas.openxmlformats.org/officeDocument/2006/relationships/hyperlink" Target="https://doi.org/10.1002/aidi.70162" TargetMode="External"/><Relationship Id="rId453" Type="http://schemas.openxmlformats.org/officeDocument/2006/relationships/hyperlink" Target="https://doi.org/10.48550/arxiv.2609.24720" TargetMode="External"/><Relationship Id="rId454" Type="http://schemas.openxmlformats.org/officeDocument/2006/relationships/hyperlink" Target="https://doi.org/10.5281/zenodo.22685863" TargetMode="External"/><Relationship Id="rId455" Type="http://schemas.openxmlformats.org/officeDocument/2006/relationships/hyperlink" Target="https://doi.org/10.5281/zenodo.21415521" TargetMode="External"/><Relationship Id="rId456" Type="http://schemas.openxmlformats.org/officeDocument/2006/relationships/hyperlink" Target="https://doi.org/10.5281/zenodo.22869726" TargetMode="External"/><Relationship Id="rId457" Type="http://schemas.openxmlformats.org/officeDocument/2006/relationships/hyperlink" Target="https://doi.org/10.1016/j.jece.2026.125069" TargetMode="External"/><Relationship Id="rId458" Type="http://schemas.openxmlformats.org/officeDocument/2006/relationships/hyperlink" Target="https://doi.org/10.1038/s41524-026-02315-3" TargetMode="External"/><Relationship Id="rId459" Type="http://schemas.openxmlformats.org/officeDocument/2006/relationships/hyperlink" Target="https://doi.org/10.1016/j.psj.2026.107819" TargetMode="External"/><Relationship Id="rId460" Type="http://schemas.openxmlformats.org/officeDocument/2006/relationships/hyperlink" Target="https://openalex.org/W7214130285" TargetMode="External"/><Relationship Id="rId461" Type="http://schemas.openxmlformats.org/officeDocument/2006/relationships/hyperlink" Target="http://arxiv.org/abs/2609.23963v1" TargetMode="External"/><Relationship Id="rId462" Type="http://schemas.openxmlformats.org/officeDocument/2006/relationships/hyperlink" Target="https://doi.org/10.1063/5.0348608" TargetMode="External"/><Relationship Id="rId463" Type="http://schemas.openxmlformats.org/officeDocument/2006/relationships/hyperlink" Target="https://doi.org/10.26434/chemrxiv.15009248/v1" TargetMode="External"/><Relationship Id="rId464" Type="http://schemas.openxmlformats.org/officeDocument/2006/relationships/hyperlink" Target="https://doi.org/10.21203/rs.3.rs-10805791/v1" TargetMode="External"/><Relationship Id="rId465" Type="http://schemas.openxmlformats.org/officeDocument/2006/relationships/hyperlink" Target="https://doi.org/10.1002/adfm.78621" TargetMode="External"/><Relationship Id="rId466" Type="http://schemas.openxmlformats.org/officeDocument/2006/relationships/hyperlink" Target="https://doi.org/10.5281/zenodo.22893096" TargetMode="External"/><Relationship Id="rId467" Type="http://schemas.openxmlformats.org/officeDocument/2006/relationships/hyperlink" Target="https://doi.org/10.48550/arxiv.2609.26547" TargetMode="External"/><Relationship Id="rId468" Type="http://schemas.openxmlformats.org/officeDocument/2006/relationships/hyperlink" Target="https://doi.org/10.26434/chemrxiv.15009236/v1" TargetMode="External"/><Relationship Id="rId469" Type="http://schemas.openxmlformats.org/officeDocument/2006/relationships/hyperlink" Target="https://doi.org/10.48550/arxiv.2609.26402" TargetMode="External"/><Relationship Id="rId470" Type="http://schemas.openxmlformats.org/officeDocument/2006/relationships/hyperlink" Target="https://doi.org/10.5281/zenodo.22885284" TargetMode="External"/><Relationship Id="rId471" Type="http://schemas.openxmlformats.org/officeDocument/2006/relationships/hyperlink" Target="https://doi.org/10.18653/v1/2025.sigdial-1.34" TargetMode="External"/><Relationship Id="rId472" Type="http://schemas.openxmlformats.org/officeDocument/2006/relationships/hyperlink" Target="https://doi.org/10.1007/s11581-026-07519-7" TargetMode="External"/><Relationship Id="rId473" Type="http://schemas.openxmlformats.org/officeDocument/2006/relationships/hyperlink" Target="http://arxiv.org/abs/2609.27036v1" TargetMode="External"/><Relationship Id="rId474" Type="http://schemas.openxmlformats.org/officeDocument/2006/relationships/hyperlink" Target="http://arxiv.org/abs/2609.27108v1" TargetMode="External"/><Relationship Id="rId475" Type="http://schemas.openxmlformats.org/officeDocument/2006/relationships/hyperlink" Target="http://arxiv.org/abs/2609.26502v1" TargetMode="External"/><Relationship Id="rId476" Type="http://schemas.openxmlformats.org/officeDocument/2006/relationships/hyperlink" Target="https://doi.org/10.2139/ssrn.7512479" TargetMode="External"/><Relationship Id="rId477" Type="http://schemas.openxmlformats.org/officeDocument/2006/relationships/hyperlink" Target="https://doi.org/10.26434/chemrxiv.15009354/v1" TargetMode="External"/><Relationship Id="rId478" Type="http://schemas.openxmlformats.org/officeDocument/2006/relationships/hyperlink" Target="https://doi.org/10.26434/chemrxiv.15009322/v1" TargetMode="External"/><Relationship Id="rId479" Type="http://schemas.openxmlformats.org/officeDocument/2006/relationships/hyperlink" Target="https://doi.org/10.5286/isis.e.rb2620468-1" TargetMode="External"/><Relationship Id="rId480" Type="http://schemas.openxmlformats.org/officeDocument/2006/relationships/hyperlink" Target="https://doi.org/10.26434/chemrxiv.15009330/v1" TargetMode="External"/><Relationship Id="rId481" Type="http://schemas.openxmlformats.org/officeDocument/2006/relationships/hyperlink" Target="https://doi.org/10.1002/cphc.70575" TargetMode="External"/><Relationship Id="rId482" Type="http://schemas.openxmlformats.org/officeDocument/2006/relationships/hyperlink" Target="https://doi.org/10.1016/j.oceaneng.2026.128200" TargetMode="External"/><Relationship Id="rId483" Type="http://schemas.openxmlformats.org/officeDocument/2006/relationships/hyperlink" Target="http://arxiv.org/abs/2609.28013v1" TargetMode="External"/><Relationship Id="rId484" Type="http://schemas.openxmlformats.org/officeDocument/2006/relationships/hyperlink" Target="http://arxiv.org/abs/2609.28782v1" TargetMode="External"/><Relationship Id="rId485" Type="http://schemas.openxmlformats.org/officeDocument/2006/relationships/hyperlink" Target="http://arxiv.org/abs/2609.27405v1" TargetMode="External"/><Relationship Id="rId486" Type="http://schemas.openxmlformats.org/officeDocument/2006/relationships/hyperlink" Target="https://doi.org/10.48550/arxiv.2609.29105" TargetMode="External"/><Relationship Id="rId487" Type="http://schemas.openxmlformats.org/officeDocument/2006/relationships/hyperlink" Target="https://doi.org/10.1016/j.mtchem.2026.104064" TargetMode="External"/><Relationship Id="rId488" Type="http://schemas.openxmlformats.org/officeDocument/2006/relationships/hyperlink" Target="https://doi.org/10.1021/acs.chemmater.6c01524" TargetMode="External"/><Relationship Id="rId489" Type="http://schemas.openxmlformats.org/officeDocument/2006/relationships/hyperlink" Target="https://doi.org/10.26434/chemrxiv.15007359/v2" TargetMode="External"/><Relationship Id="rId490" Type="http://schemas.openxmlformats.org/officeDocument/2006/relationships/hyperlink" Target="https://doi.org/10.48550/arxiv.2609.29344" TargetMode="External"/><Relationship Id="rId491" Type="http://schemas.openxmlformats.org/officeDocument/2006/relationships/hyperlink" Target="https://www.nature.com/articles/s41467-026-78075-x" TargetMode="External"/><Relationship Id="rId492" Type="http://schemas.openxmlformats.org/officeDocument/2006/relationships/hyperlink" Target="https://doi.org/10.1038/s41467-026-78075-x" TargetMode="External"/><Relationship Id="rId493" Type="http://schemas.openxmlformats.org/officeDocument/2006/relationships/hyperlink" Target="https://doi.org/10.5281/zenodo.22941518" TargetMode="External"/><Relationship Id="rId494" Type="http://schemas.openxmlformats.org/officeDocument/2006/relationships/hyperlink" Target="https://doi.org/10.1109/tgrs.2026.3732792" TargetMode="External"/><Relationship Id="rId495" Type="http://schemas.openxmlformats.org/officeDocument/2006/relationships/hyperlink" Target="https://doi.org/10.1109/tie.2026.3730086" TargetMode="External"/><Relationship Id="rId496" Type="http://schemas.openxmlformats.org/officeDocument/2006/relationships/hyperlink" Target="https://doi.org/10.1109/lgrs.2026.3736365" TargetMode="External"/><Relationship Id="rId497" Type="http://schemas.openxmlformats.org/officeDocument/2006/relationships/hyperlink" Target="https://doi.org/10.1109/tte.2026.3734031" TargetMode="External"/><Relationship Id="rId498" Type="http://schemas.openxmlformats.org/officeDocument/2006/relationships/hyperlink" Target="https://doi.org/10.1109/tgrs.2026.3732792/mm1" TargetMode="External"/><Relationship Id="rId499" Type="http://schemas.openxmlformats.org/officeDocument/2006/relationships/hyperlink" Target="http://arxiv.org/abs/2609.30133v1" TargetMode="External"/><Relationship Id="rId500" Type="http://schemas.openxmlformats.org/officeDocument/2006/relationships/hyperlink" Target="http://arxiv.org/abs/2609.29024v1" TargetMode="External"/><Relationship Id="rId501" Type="http://schemas.openxmlformats.org/officeDocument/2006/relationships/hyperlink" Target="https://developer.nvidia.com/blog/efficient-moe-training-for-biological-foundation-models/" TargetMode="External"/><Relationship Id="rId502" Type="http://schemas.openxmlformats.org/officeDocument/2006/relationships/hyperlink" Target="https://doi.org/10.5281/zenodo.20540263" TargetMode="External"/><Relationship Id="rId503" Type="http://schemas.openxmlformats.org/officeDocument/2006/relationships/hyperlink" Target="https://doi.org/10.1088/2632-2153/aeac9b" TargetMode="External"/><Relationship Id="rId504" Type="http://schemas.openxmlformats.org/officeDocument/2006/relationships/hyperlink" Target="https://doi.org/10.26434/chemrxiv.15009467/v1" TargetMode="External"/><Relationship Id="rId505" Type="http://schemas.openxmlformats.org/officeDocument/2006/relationships/hyperlink" Target="https://doi.org/10.26434/chemrxiv.15002879/v2" TargetMode="External"/><Relationship Id="rId506" Type="http://schemas.openxmlformats.org/officeDocument/2006/relationships/hyperlink" Target="https://doi.org/10.1002/admt.71336" TargetMode="External"/><Relationship Id="rId507" Type="http://schemas.openxmlformats.org/officeDocument/2006/relationships/hyperlink" Target="https://doi.org/10.1007/s44508-026-00022-x" TargetMode="External"/><Relationship Id="rId508" Type="http://schemas.openxmlformats.org/officeDocument/2006/relationships/hyperlink" Target="https://doi.org/10.2139/ssrn.7524650" TargetMode="External"/><Relationship Id="rId509" Type="http://schemas.openxmlformats.org/officeDocument/2006/relationships/hyperlink" Target="https://doi.org/10.3390/electronics15194423" TargetMode="External"/><Relationship Id="rId510" Type="http://schemas.openxmlformats.org/officeDocument/2006/relationships/hyperlink" Target="https://doi.org/10.2139/ssrn.7524652" TargetMode="External"/><Relationship Id="rId511" Type="http://schemas.openxmlformats.org/officeDocument/2006/relationships/hyperlink" Target="https://doi.org/10.5281/zenodo.22951096" TargetMode="External"/><Relationship Id="rId512" Type="http://schemas.openxmlformats.org/officeDocument/2006/relationships/hyperlink" Target="https://doi.org/10.1016/b978-0-443-27739-9.00010-4" TargetMode="External"/><Relationship Id="rId513" Type="http://schemas.openxmlformats.org/officeDocument/2006/relationships/hyperlink" Target="https://doi.org/10.1007/978-981-92-5699-0_26" TargetMode="External"/><Relationship Id="rId514" Type="http://schemas.openxmlformats.org/officeDocument/2006/relationships/hyperlink" Target="https://www.nature.com/articles/s41524-026-02331-3" TargetMode="External"/><Relationship Id="rId515" Type="http://schemas.openxmlformats.org/officeDocument/2006/relationships/hyperlink" Target="https://doi.org/10.1038/s41524-026-02331-3" TargetMode="External"/><Relationship Id="rId516" Type="http://schemas.openxmlformats.org/officeDocument/2006/relationships/hyperlink" Target="http://arxiv.org/abs/2609.30852v1" TargetMode="External"/><Relationship Id="rId517" Type="http://schemas.openxmlformats.org/officeDocument/2006/relationships/hyperlink" Target="http://arxiv.org/abs/2609.31384v1" TargetMode="External"/><Relationship Id="rId518" Type="http://schemas.openxmlformats.org/officeDocument/2006/relationships/hyperlink" Target="https://doi.org/10.2139/ssrn.7528626" TargetMode="External"/><Relationship Id="rId519" Type="http://schemas.openxmlformats.org/officeDocument/2006/relationships/hyperlink" Target="https://doi.org/10.2139/ssrn.7528337" TargetMode="External"/><Relationship Id="rId520" Type="http://schemas.openxmlformats.org/officeDocument/2006/relationships/hyperlink" Target="https://www.nature.com/articles/s41524-026-02319-z" TargetMode="External"/><Relationship Id="rId521" Type="http://schemas.openxmlformats.org/officeDocument/2006/relationships/hyperlink" Target="https://doi.org/10.1038/s41524-026-02319-z" TargetMode="External"/><Relationship Id="rId522" Type="http://schemas.openxmlformats.org/officeDocument/2006/relationships/hyperlink" Target="https://doi.org/10.1016/j.lwt.2026.119987" TargetMode="External"/><Relationship Id="rId523" Type="http://schemas.openxmlformats.org/officeDocument/2006/relationships/hyperlink" Target="https://doi.org/10.1021/acsami.6c09704.s002" TargetMode="External"/><Relationship Id="rId524" Type="http://schemas.openxmlformats.org/officeDocument/2006/relationships/hyperlink" Target="http://arxiv.org/abs/2609.32894v1" TargetMode="External"/><Relationship Id="rId525" Type="http://schemas.openxmlformats.org/officeDocument/2006/relationships/hyperlink" Target="https://doi.org/10.5281/zenodo.23001576" TargetMode="External"/><Relationship Id="rId526" Type="http://schemas.openxmlformats.org/officeDocument/2006/relationships/hyperlink" Target="https://doi.org/10.5281/zenodo.23002311" TargetMode="External"/><Relationship Id="rId527" Type="http://schemas.openxmlformats.org/officeDocument/2006/relationships/hyperlink" Target="https://doi.org/10.1007/s11548-026-03795-w" TargetMode="External"/><Relationship Id="rId528" Type="http://schemas.openxmlformats.org/officeDocument/2006/relationships/hyperlink" Target="https://doi.org/10.1016/j.commatsci.2026.115108" TargetMode="External"/><Relationship Id="rId529" Type="http://schemas.openxmlformats.org/officeDocument/2006/relationships/hyperlink" Target="https://doi.org/10.1007/978-3-032-38618-2_14" TargetMode="External"/><Relationship Id="rId530" Type="http://schemas.openxmlformats.org/officeDocument/2006/relationships/hyperlink" Target="https://doi.org/10.48550/arxiv.2609.33823" TargetMode="External"/><Relationship Id="rId531" Type="http://schemas.openxmlformats.org/officeDocument/2006/relationships/hyperlink" Target="http://arxiv.org/abs/2609.33407v1" TargetMode="External"/><Relationship Id="rId532" Type="http://schemas.openxmlformats.org/officeDocument/2006/relationships/hyperlink" Target="http://arxiv.org/abs/2609.33342v1" TargetMode="External"/><Relationship Id="rId533" Type="http://schemas.openxmlformats.org/officeDocument/2006/relationships/hyperlink" Target="https://doi.org/10.1115/omae2026-182350" TargetMode="External"/><Relationship Id="rId534" Type="http://schemas.openxmlformats.org/officeDocument/2006/relationships/hyperlink" Target="https://doi.org/10.1371/journal.pdig.0001744" TargetMode="External"/><Relationship Id="rId535" Type="http://schemas.openxmlformats.org/officeDocument/2006/relationships/hyperlink" Target="https://doi.org/10.55092/aimat20260012" TargetMode="External"/><Relationship Id="rId536" Type="http://schemas.openxmlformats.org/officeDocument/2006/relationships/hyperlink" Target="https://doi.org/10.3390/su18199907" TargetMode="External"/><Relationship Id="rId537" Type="http://schemas.openxmlformats.org/officeDocument/2006/relationships/hyperlink" Target="https://doi.org/10.1115/omae2026-174907" TargetMode="External"/><Relationship Id="rId538" Type="http://schemas.openxmlformats.org/officeDocument/2006/relationships/hyperlink" Target="https://doi.org/10.26434/chemrxiv.15009573/v1" TargetMode="External"/><Relationship Id="rId539" Type="http://schemas.openxmlformats.org/officeDocument/2006/relationships/hyperlink" Target="https://doi.org/10.1038/s41598-026-72415-z" TargetMode="External"/><Relationship Id="rId540" Type="http://schemas.openxmlformats.org/officeDocument/2006/relationships/hyperlink" Target="https://doi.org/10.1115/omae2026-174737" TargetMode="External"/><Relationship Id="rId541" Type="http://schemas.openxmlformats.org/officeDocument/2006/relationships/hyperlink" Target="https://doi.org/10.1371/journal.pcbi.1014805" TargetMode="External"/><Relationship Id="rId542" Type="http://schemas.openxmlformats.org/officeDocument/2006/relationships/hyperlink" Target="https://doi.org/10.48550/arxiv.2609.35099" TargetMode="External"/><Relationship Id="rId543" Type="http://schemas.openxmlformats.org/officeDocument/2006/relationships/hyperlink" Target="https://doi.org/10.1021/acsnano.6c11953" TargetMode="External"/><Relationship Id="rId544" Type="http://schemas.openxmlformats.org/officeDocument/2006/relationships/hyperlink" Target="https://doi.org/10.1021/acs.chemmater.6c01051" TargetMode="External"/><Relationship Id="rId545" Type="http://schemas.openxmlformats.org/officeDocument/2006/relationships/hyperlink" Target="https://doi.org/10.26434/chemrxiv.15009527/v1" TargetMode="External"/><Relationship Id="rId546" Type="http://schemas.openxmlformats.org/officeDocument/2006/relationships/hyperlink" Target="https://doi.org/10.1021/acs.jctc.6c00756" TargetMode="External"/><Relationship Id="rId547" Type="http://schemas.openxmlformats.org/officeDocument/2006/relationships/hyperlink" Target="https://doi.org/10.21203/rs.3.rs-10932955/v1" TargetMode="External"/><Relationship Id="rId548" Type="http://schemas.openxmlformats.org/officeDocument/2006/relationships/hyperlink" Target="http://arxiv.org/abs/2609.35566v1" TargetMode="External"/><Relationship Id="rId549" Type="http://schemas.openxmlformats.org/officeDocument/2006/relationships/hyperlink" Target="http://arxiv.org/abs/2609.36398v1" TargetMode="External"/><Relationship Id="rId550" Type="http://schemas.openxmlformats.org/officeDocument/2006/relationships/hyperlink" Target="http://arxiv.org/abs/2609.36084v1" TargetMode="External"/><Relationship Id="rId551" Type="http://schemas.openxmlformats.org/officeDocument/2006/relationships/hyperlink" Target="https://doi.org/10.5281/zenodo.20142455" TargetMode="External"/><Relationship Id="rId552" Type="http://schemas.openxmlformats.org/officeDocument/2006/relationships/hyperlink" Target="https://doi.org/10.35940/ijsce.e3727.16051126" TargetMode="External"/><Relationship Id="rId553" Type="http://schemas.openxmlformats.org/officeDocument/2006/relationships/hyperlink" Target="https://doi.org/10.20517/jmi.2026.63" TargetMode="External"/><Relationship Id="rId554" Type="http://schemas.openxmlformats.org/officeDocument/2006/relationships/hyperlink" Target="https://doi.org/10.1002/adfm.78734" TargetMode="External"/><Relationship Id="rId555" Type="http://schemas.openxmlformats.org/officeDocument/2006/relationships/hyperlink" Target="https://doi.org/10.1021/acs.jpclett.6c02477" TargetMode="External"/><Relationship Id="rId556" Type="http://schemas.openxmlformats.org/officeDocument/2006/relationships/hyperlink" Target="https://doi.org/10.48550/arxiv.2609.38531" TargetMode="External"/><Relationship Id="rId557" Type="http://schemas.openxmlformats.org/officeDocument/2006/relationships/hyperlink" Target="https://doi.org/10.26434/chemrxiv.15009576/v1" TargetMode="External"/><Relationship Id="rId558" Type="http://schemas.openxmlformats.org/officeDocument/2006/relationships/hyperlink" Target="https://doi.org/10.1021/acs.jpclett.6c02897" TargetMode="External"/><Relationship Id="rId559" Type="http://schemas.openxmlformats.org/officeDocument/2006/relationships/hyperlink" Target="https://doi.org/10.2139/ssrn.7541037" TargetMode="External"/><Relationship Id="rId560" Type="http://schemas.openxmlformats.org/officeDocument/2006/relationships/hyperlink" Target="https://doi.org/10.48550/arxiv.2609.38484" TargetMode="External"/><Relationship Id="rId561" Type="http://schemas.openxmlformats.org/officeDocument/2006/relationships/hyperlink" Target="http://arxiv.org/abs/2609.37827v1" TargetMode="External"/><Relationship Id="rId562" Type="http://schemas.openxmlformats.org/officeDocument/2006/relationships/hyperlink" Target="http://arxiv.org/abs/2609.36623v1" TargetMode="External"/><Relationship Id="rId563" Type="http://schemas.openxmlformats.org/officeDocument/2006/relationships/hyperlink" Target="http://arxiv.org/abs/2609.36962v1" TargetMode="External"/><Relationship Id="rId564" Type="http://schemas.openxmlformats.org/officeDocument/2006/relationships/hyperlink" Target="http://arxiv.org/abs/2609.37058v1" TargetMode="External"/><Relationship Id="rId565" Type="http://schemas.openxmlformats.org/officeDocument/2006/relationships/hyperlink" Target="http://arxiv.org/abs/2609.37158v1" TargetMode="External"/><Relationship Id="rId566" Type="http://schemas.openxmlformats.org/officeDocument/2006/relationships/hyperlink" Target="http://arxiv.org/abs/2609.38518v1" TargetMode="External"/><Relationship Id="rId567" Type="http://schemas.openxmlformats.org/officeDocument/2006/relationships/hyperlink" Target="http://arxiv.org/abs/2609.36469v1" TargetMode="External"/><Relationship Id="rId568" Type="http://schemas.openxmlformats.org/officeDocument/2006/relationships/hyperlink" Target="http://arxiv.org/abs/2609.37550v1" TargetMode="External"/><Relationship Id="rId569" Type="http://schemas.openxmlformats.org/officeDocument/2006/relationships/hyperlink" Target="https://openalex.org/W7215009906" TargetMode="External"/><Relationship Id="rId570" Type="http://schemas.openxmlformats.org/officeDocument/2006/relationships/hyperlink" Target="https://doi.org/10.48550/arxiv.2610.00794" TargetMode="External"/><Relationship Id="rId571" Type="http://schemas.openxmlformats.org/officeDocument/2006/relationships/hyperlink" Target="https://doi.org/10.48550/arxiv.2609.39773" TargetMode="External"/><Relationship Id="rId572" Type="http://schemas.openxmlformats.org/officeDocument/2006/relationships/hyperlink" Target="https://doi.org/10.48550/arxiv.2609.39060" TargetMode="External"/><Relationship Id="rId573" Type="http://schemas.openxmlformats.org/officeDocument/2006/relationships/hyperlink" Target="https://www.nature.com/articles/s41524-026-02349-7" TargetMode="External"/><Relationship Id="rId574" Type="http://schemas.openxmlformats.org/officeDocument/2006/relationships/hyperlink" Target="https://doi.org/10.1038/s41524-026-02349-7" TargetMode="External"/><Relationship Id="rId575" Type="http://schemas.openxmlformats.org/officeDocument/2006/relationships/hyperlink" Target="https://doi.org/10.48550/arxiv.2610.00585" TargetMode="External"/><Relationship Id="rId576" Type="http://schemas.openxmlformats.org/officeDocument/2006/relationships/hyperlink" Target="https://doi.org/10.48550/arxiv.2609.39984" TargetMode="External"/><Relationship Id="rId577" Type="http://schemas.openxmlformats.org/officeDocument/2006/relationships/hyperlink" Target="https://doi.org/10.48550/arxiv.2609.40060" TargetMode="External"/><Relationship Id="rId578" Type="http://schemas.openxmlformats.org/officeDocument/2006/relationships/hyperlink" Target="https://doi.org/10.1117/12.3124555" TargetMode="External"/><Relationship Id="rId579" Type="http://schemas.openxmlformats.org/officeDocument/2006/relationships/hyperlink" Target="http://arxiv.org/abs/2609.39686v1" TargetMode="External"/><Relationship Id="rId580" Type="http://schemas.openxmlformats.org/officeDocument/2006/relationships/hyperlink" Target="https://doi.org/10.17632/hdx3fwwxx8.1" TargetMode="External"/><Relationship Id="rId581" Type="http://schemas.openxmlformats.org/officeDocument/2006/relationships/hyperlink" Target="https://doi.org/10.1016/j.ecoinf.2026.104066" TargetMode="External"/><Relationship Id="rId582" Type="http://schemas.openxmlformats.org/officeDocument/2006/relationships/hyperlink" Target="https://doi.org/10.1016/j.jnucmat.2026.157117" TargetMode="External"/><Relationship Id="rId583" Type="http://schemas.openxmlformats.org/officeDocument/2006/relationships/hyperlink" Target="https://doi.org/10.1016/j.knosys.2026.117128" TargetMode="External"/><Relationship Id="rId584" Type="http://schemas.openxmlformats.org/officeDocument/2006/relationships/hyperlink" Target="https://doi.org/10.1016/j.apsusc.2026.168554" TargetMode="External"/><Relationship Id="rId585" Type="http://schemas.openxmlformats.org/officeDocument/2006/relationships/hyperlink" Target="http://arxiv.org/abs/2609.39090v1" TargetMode="External"/><Relationship Id="rId586" Type="http://schemas.openxmlformats.org/officeDocument/2006/relationships/hyperlink" Target="http://arxiv.org/abs/2609.38688v1" TargetMode="External"/><Relationship Id="rId587" Type="http://schemas.openxmlformats.org/officeDocument/2006/relationships/hyperlink" Target="https://doi.org/10.5281/zenodo.23072381" TargetMode="External"/><Relationship Id="rId588" Type="http://schemas.openxmlformats.org/officeDocument/2006/relationships/hyperlink" Target="https://doi.org/10.17034/32633817" TargetMode="External"/><Relationship Id="rId589" Type="http://schemas.openxmlformats.org/officeDocument/2006/relationships/hyperlink" Target="https://doi.org/10.1016/j.matdes.2026.117173" TargetMode="External"/><Relationship Id="rId590" Type="http://schemas.openxmlformats.org/officeDocument/2006/relationships/hyperlink" Target="https://doi.org/10.1063/5.0354141" TargetMode="External"/><Relationship Id="rId591" Type="http://schemas.openxmlformats.org/officeDocument/2006/relationships/hyperlink" Target="https://doi.org/10.48550/arxiv.2610.01432" TargetMode="External"/><Relationship Id="rId592" Type="http://schemas.openxmlformats.org/officeDocument/2006/relationships/hyperlink" Target="https://doi.org/10.1016/j.jmrt.2026.10.001" TargetMode="External"/><Relationship Id="rId593" Type="http://schemas.openxmlformats.org/officeDocument/2006/relationships/hyperlink" Target="https://doi.org/10.15826/elmattech.2026.5.081" TargetMode="External"/><Relationship Id="rId594" Type="http://schemas.openxmlformats.org/officeDocument/2006/relationships/hyperlink" Target="https://doi.org/10.2139/ssrn.7549486" TargetMode="External"/><Relationship Id="rId595" Type="http://schemas.openxmlformats.org/officeDocument/2006/relationships/hyperlink" Target="https://doi.org/10.48550/arxiv.2610.02013" TargetMode="External"/><Relationship Id="rId596" Type="http://schemas.openxmlformats.org/officeDocument/2006/relationships/hyperlink" Target="https://doi.org/10.26434/chemrxiv.15009710/v1" TargetMode="External"/><Relationship Id="rId597" Type="http://schemas.openxmlformats.org/officeDocument/2006/relationships/hyperlink" Target="https://doi.org/10.1016/j.xcrp.2026.103561" TargetMode="External"/><Relationship Id="rId598" Type="http://schemas.openxmlformats.org/officeDocument/2006/relationships/hyperlink" Target="https://doi.org/10.1007/978-3-032-37520-9_23" TargetMode="External"/><Relationship Id="rId599" Type="http://schemas.openxmlformats.org/officeDocument/2006/relationships/hyperlink" Target="http://arxiv.org/abs/2610.01522v1" TargetMode="External"/><Relationship Id="rId600" Type="http://schemas.openxmlformats.org/officeDocument/2006/relationships/hyperlink" Target="http://arxiv.org/abs/2610.01315v1" TargetMode="External"/><Relationship Id="rId601" Type="http://schemas.openxmlformats.org/officeDocument/2006/relationships/hyperlink" Target="http://arxiv.org/abs/2610.01036v1" TargetMode="External"/><Relationship Id="rId602" Type="http://schemas.openxmlformats.org/officeDocument/2006/relationships/hyperlink" Target="http://arxiv.org/abs/2610.00876v1" TargetMode="External"/><Relationship Id="rId603" Type="http://schemas.openxmlformats.org/officeDocument/2006/relationships/hyperlink" Target="http://arxiv.org/abs/2610.01898v1" TargetMode="External"/><Relationship Id="rId604" Type="http://schemas.openxmlformats.org/officeDocument/2006/relationships/hyperlink" Target="https://doi.org/10.2139/ssrn.7553098" TargetMode="External"/><Relationship Id="rId605" Type="http://schemas.openxmlformats.org/officeDocument/2006/relationships/hyperlink" Target="https://www.nature.com/articles/s41524-026-02335-z" TargetMode="External"/><Relationship Id="rId606" Type="http://schemas.openxmlformats.org/officeDocument/2006/relationships/hyperlink" Target="https://doi.org/10.1038/s41524-026-02335-z" TargetMode="External"/><Relationship Id="rId607" Type="http://schemas.openxmlformats.org/officeDocument/2006/relationships/hyperlink" Target="https://doi.org/10.20381/ruor-32290" TargetMode="External"/><Relationship Id="rId608" Type="http://schemas.openxmlformats.org/officeDocument/2006/relationships/hyperlink" Target="https://doi.org/10.1021/acs.jctc.6c01109" TargetMode="External"/><Relationship Id="rId609" Type="http://schemas.openxmlformats.org/officeDocument/2006/relationships/hyperlink" Target="https://doi.org/10.1038/s41524-026-02352-y" TargetMode="External"/><Relationship Id="rId610" Type="http://schemas.openxmlformats.org/officeDocument/2006/relationships/hyperlink" Target="https://doi.org/10.1016/j.commatsci.2026.115125" TargetMode="External"/><Relationship Id="rId611" Type="http://schemas.openxmlformats.org/officeDocument/2006/relationships/hyperlink" Target="https://doi.org/10.1016/j.bspc.2026.111572" TargetMode="External"/><Relationship Id="rId612" Type="http://schemas.openxmlformats.org/officeDocument/2006/relationships/hyperlink" Target="http://arxiv.org/abs/2610.02651v1" TargetMode="External"/><Relationship Id="rId613" Type="http://schemas.openxmlformats.org/officeDocument/2006/relationships/hyperlink" Target="http://arxiv.org/abs/2610.03171v1" TargetMode="External"/><Relationship Id="rId614" Type="http://schemas.openxmlformats.org/officeDocument/2006/relationships/hyperlink" Target="https://www.nature.com/articles/s41524-026-02337-x" TargetMode="External"/><Relationship Id="rId615" Type="http://schemas.openxmlformats.org/officeDocument/2006/relationships/hyperlink" Target="https://doi.org/10.1038/s41524-026-02337-x" TargetMode="External"/><Relationship Id="rId616" Type="http://schemas.openxmlformats.org/officeDocument/2006/relationships/hyperlink" Target="https://doi.org/10.1038/s41598-026-72944-7" TargetMode="External"/><Relationship Id="rId617" Type="http://schemas.openxmlformats.org/officeDocument/2006/relationships/hyperlink" Target="https://doi.org/10.1007/s00170-026-19210-2" TargetMode="External"/><Relationship Id="rId618" Type="http://schemas.openxmlformats.org/officeDocument/2006/relationships/hyperlink" Target="https://doi.org/10.1186/s12859-026-06684-w" TargetMode="External"/><Relationship Id="rId619" Type="http://schemas.openxmlformats.org/officeDocument/2006/relationships/hyperlink" Target="https://doi.org/10.1007/s10032-026-00623-4" TargetMode="External"/><Relationship Id="rId620" Type="http://schemas.openxmlformats.org/officeDocument/2006/relationships/hyperlink" Target="http://arxiv.org/abs/2610.04510v1" TargetMode="External"/><Relationship Id="rId621" Type="http://schemas.openxmlformats.org/officeDocument/2006/relationships/hyperlink" Target="http://arxiv.org/abs/2610.04224v1" TargetMode="External"/><Relationship Id="rId622" Type="http://schemas.openxmlformats.org/officeDocument/2006/relationships/hyperlink" Target="http://arxiv.org/abs/2610.04193v1" TargetMode="External"/><Relationship Id="rId623" Type="http://schemas.openxmlformats.org/officeDocument/2006/relationships/hyperlink" Target="https://doi.org/10.1038/s41598-026-73929-2" TargetMode="External"/><Relationship Id="rId624" Type="http://schemas.openxmlformats.org/officeDocument/2006/relationships/hyperlink" Target="https://doi.org/10.6084/m9.figshare.34057440.v2" TargetMode="External"/><Relationship Id="rId625" Type="http://schemas.openxmlformats.org/officeDocument/2006/relationships/hyperlink" Target="https://doi.org/10.5829/ije.2027.40.04a.20" TargetMode="External"/><Relationship Id="rId626" Type="http://schemas.openxmlformats.org/officeDocument/2006/relationships/hyperlink" Target="https://doi.org/10.1016/j.optlastec.2026.116531" TargetMode="External"/><Relationship Id="rId627" Type="http://schemas.openxmlformats.org/officeDocument/2006/relationships/hyperlink" Target="http://arxiv.org/abs/2610.06985v1" TargetMode="External"/><Relationship Id="rId628" Type="http://schemas.openxmlformats.org/officeDocument/2006/relationships/hyperlink" Target="https://doi.org/10.26434/chemrxiv.15009355/v2" TargetMode="External"/><Relationship Id="rId629" Type="http://schemas.openxmlformats.org/officeDocument/2006/relationships/hyperlink" Target="https://doi.org/10.1371/journal.pcbi.1014811" TargetMode="External"/><Relationship Id="rId630" Type="http://schemas.openxmlformats.org/officeDocument/2006/relationships/hyperlink" Target="https://doi.org/10.26434/chemrxiv.15009833/v1" TargetMode="External"/><Relationship Id="rId631" Type="http://schemas.openxmlformats.org/officeDocument/2006/relationships/hyperlink" Target="https://doi.org/10.5935/jetia.v12i61.3553" TargetMode="External"/><Relationship Id="rId632" Type="http://schemas.openxmlformats.org/officeDocument/2006/relationships/hyperlink" Target="https://doi.org/10.26434/chemrxiv.15009825/v1" TargetMode="External"/><Relationship Id="rId633" Type="http://schemas.openxmlformats.org/officeDocument/2006/relationships/hyperlink" Target="https://doi.org/10.2139/ssrn.7566457" TargetMode="External"/><Relationship Id="rId634" Type="http://schemas.openxmlformats.org/officeDocument/2006/relationships/hyperlink" Target="https://doi.org/10.1371/journal.pone.0359015" TargetMode="External"/><Relationship Id="rId635" Type="http://schemas.openxmlformats.org/officeDocument/2006/relationships/hyperlink" Target="https://doi.org/10.35542/osf.io/m5erf_v1" TargetMode="External"/><Relationship Id="rId636" Type="http://schemas.openxmlformats.org/officeDocument/2006/relationships/hyperlink" Target="https://doi.org/10.1680/jemmr.26.00014" TargetMode="External"/><Relationship Id="rId637" Type="http://schemas.openxmlformats.org/officeDocument/2006/relationships/hyperlink" Target="https://doi.org/10.5281/zenodo.23158509" TargetMode="External"/><Relationship Id="rId638" Type="http://schemas.openxmlformats.org/officeDocument/2006/relationships/hyperlink" Target="https://doi.org/10.5281/zenodo.23151416" TargetMode="External"/><Relationship Id="rId639" Type="http://schemas.openxmlformats.org/officeDocument/2006/relationships/hyperlink" Target="https://doi.org/10.1038/s43856-026-01938-3" TargetMode="External"/><Relationship Id="rId640" Type="http://schemas.openxmlformats.org/officeDocument/2006/relationships/hyperlink" Target="http://arxiv.org/abs/2610.06409v1" TargetMode="External"/><Relationship Id="rId641" Type="http://schemas.openxmlformats.org/officeDocument/2006/relationships/hyperlink" Target="https://doi.org/10.26434/chemrxiv.15008809/v2" TargetMode="External"/><Relationship Id="rId642" Type="http://schemas.openxmlformats.org/officeDocument/2006/relationships/hyperlink" Target="https://doi.org/10.2139/ssrn.7571501" TargetMode="External"/><Relationship Id="rId643" Type="http://schemas.openxmlformats.org/officeDocument/2006/relationships/hyperlink" Target="https://doi.org/10.3390/biomedicines14102262" TargetMode="External"/><Relationship Id="rId644" Type="http://schemas.openxmlformats.org/officeDocument/2006/relationships/hyperlink" Target="https://doi.org/10.69882/adba.iscms.2026071" TargetMode="External"/><Relationship Id="rId645" Type="http://schemas.openxmlformats.org/officeDocument/2006/relationships/hyperlink" Target="https://doi.org/10.69882/adba.iscms.2026074" TargetMode="External"/><Relationship Id="rId646" Type="http://schemas.openxmlformats.org/officeDocument/2006/relationships/hyperlink" Target="https://doi.org/10.1021/acsnano.6c11958" TargetMode="External"/><Relationship Id="rId647" Type="http://schemas.openxmlformats.org/officeDocument/2006/relationships/hyperlink" Target="https://doi.org/10.48550/arxiv.2610.08013" TargetMode="External"/><Relationship Id="rId648" Type="http://schemas.openxmlformats.org/officeDocument/2006/relationships/hyperlink" Target="https://doi.org/10.1021/acs.jctc.6c01565" TargetMode="External"/><Relationship Id="rId649" Type="http://schemas.openxmlformats.org/officeDocument/2006/relationships/hyperlink" Target="https://doi.org/10.48550/arxiv.2610.08020" TargetMode="External"/><Relationship Id="rId650" Type="http://schemas.openxmlformats.org/officeDocument/2006/relationships/hyperlink" Target="https://doi.org/10.1038/s41467-026-78265-7" TargetMode="External"/><Relationship Id="rId651" Type="http://schemas.openxmlformats.org/officeDocument/2006/relationships/hyperlink" Target="https://doi.org/10.26434/chemrxiv.15009993/v1" TargetMode="External"/><Relationship Id="rId652" Type="http://schemas.openxmlformats.org/officeDocument/2006/relationships/hyperlink" Target="https://doi.org/10.48550/arxiv.2610.08291" TargetMode="External"/><Relationship Id="rId653" Type="http://schemas.openxmlformats.org/officeDocument/2006/relationships/hyperlink" Target="https://doi.org/10.48550/arxiv.2610.08296" TargetMode="External"/><Relationship Id="rId654" Type="http://schemas.openxmlformats.org/officeDocument/2006/relationships/hyperlink" Target="http://arxiv.org/abs/2610.08652v1" TargetMode="External"/><Relationship Id="rId655" Type="http://schemas.openxmlformats.org/officeDocument/2006/relationships/hyperlink" Target="https://doi.org/10.48550/arxiv.2610.10776" TargetMode="External"/><Relationship Id="rId656" Type="http://schemas.openxmlformats.org/officeDocument/2006/relationships/hyperlink" Target="https://www.nature.com/articles/s41524-026-02338-w" TargetMode="External"/><Relationship Id="rId657" Type="http://schemas.openxmlformats.org/officeDocument/2006/relationships/hyperlink" Target="https://doi.org/10.1038/s41524-026-02338-w" TargetMode="External"/><Relationship Id="rId658" Type="http://schemas.openxmlformats.org/officeDocument/2006/relationships/hyperlink" Target="https://doi.org/10.26434/chemrxiv.15010002/v1" TargetMode="External"/><Relationship Id="rId659" Type="http://schemas.openxmlformats.org/officeDocument/2006/relationships/hyperlink" Target="https://doi.org/10.26434/chemrxiv.15010047/v1" TargetMode="External"/><Relationship Id="rId660" Type="http://schemas.openxmlformats.org/officeDocument/2006/relationships/hyperlink" Target="https://doi.org/10.26434/chemrxiv.15003869/v2" TargetMode="External"/><Relationship Id="rId661" Type="http://schemas.openxmlformats.org/officeDocument/2006/relationships/hyperlink" Target="https://doi.org/10.1063/5.0352018" TargetMode="External"/><Relationship Id="rId662" Type="http://schemas.openxmlformats.org/officeDocument/2006/relationships/hyperlink" Target="https://doi.org/10.26434/chemrxiv.15010041/v1" TargetMode="External"/><Relationship Id="rId663" Type="http://schemas.openxmlformats.org/officeDocument/2006/relationships/hyperlink" Target="https://doi.org/10.48550/arxiv.2610.10830" TargetMode="External"/><Relationship Id="rId664" Type="http://schemas.openxmlformats.org/officeDocument/2006/relationships/hyperlink" Target="https://doi.org/10.48550/arxiv.2610.09644" TargetMode="External"/><Relationship Id="rId665" Type="http://schemas.openxmlformats.org/officeDocument/2006/relationships/hyperlink" Target="https://doi.org/10.5281/zenodo.23205505" TargetMode="External"/><Relationship Id="rId666" Type="http://schemas.openxmlformats.org/officeDocument/2006/relationships/hyperlink" Target="https://doi.org/10.1007/s10853-026-13880-9" TargetMode="External"/><Relationship Id="rId667" Type="http://schemas.openxmlformats.org/officeDocument/2006/relationships/hyperlink" Target="http://arxiv.org/abs/2610.09389v1" TargetMode="External"/><Relationship Id="rId668" Type="http://schemas.openxmlformats.org/officeDocument/2006/relationships/hyperlink" Target="http://arxiv.org/abs/2610.09461v1" TargetMode="External"/><Relationship Id="rId669" Type="http://schemas.openxmlformats.org/officeDocument/2006/relationships/hyperlink" Target="http://arxiv.org/abs/2610.10969v1" TargetMode="External"/><Relationship Id="rId670" Type="http://schemas.openxmlformats.org/officeDocument/2006/relationships/hyperlink" Target="http://arxiv.org/abs/2610.10054v1" TargetMode="External"/><Relationship Id="rId671" Type="http://schemas.openxmlformats.org/officeDocument/2006/relationships/hyperlink" Target="http://arxiv.org/abs/2610.09576v1" TargetMode="External"/><Relationship Id="rId672" Type="http://schemas.openxmlformats.org/officeDocument/2006/relationships/hyperlink" Target="http://arxiv.org/abs/2610.09837v1" TargetMode="External"/><Relationship Id="rId673" Type="http://schemas.openxmlformats.org/officeDocument/2006/relationships/hyperlink" Target="http://arxiv.org/abs/2610.10891v1" TargetMode="External"/><Relationship Id="rId674" Type="http://schemas.openxmlformats.org/officeDocument/2006/relationships/hyperlink" Target="https://openalex.org/W7216833858" TargetMode="External"/><Relationship Id="rId675" Type="http://schemas.openxmlformats.org/officeDocument/2006/relationships/hyperlink" Target="https://doi.org/10.28945/5884" TargetMode="External"/><Relationship Id="rId676" Type="http://schemas.openxmlformats.org/officeDocument/2006/relationships/hyperlink" Target="https://doi.org/10.1021/acsami.6c14110" TargetMode="External"/><Relationship Id="rId677" Type="http://schemas.openxmlformats.org/officeDocument/2006/relationships/hyperlink" Target="https://doi.org/10.48550/arxiv.2610.11246" TargetMode="External"/><Relationship Id="rId678" Type="http://schemas.openxmlformats.org/officeDocument/2006/relationships/hyperlink" Target="https://doi.org/10.26434/chemrxiv.15010097/v1" TargetMode="External"/><Relationship Id="rId679" Type="http://schemas.openxmlformats.org/officeDocument/2006/relationships/hyperlink" Target="https://doi.org/10.1021/acsomega.6c08242" TargetMode="External"/><Relationship Id="rId680" Type="http://schemas.openxmlformats.org/officeDocument/2006/relationships/hyperlink" Target="https://doi.org/10.2139/ssrn.7570288" TargetMode="External"/><Relationship Id="rId681" Type="http://schemas.openxmlformats.org/officeDocument/2006/relationships/hyperlink" Target="https://doi.org/10.1021/jacs.6c07432" TargetMode="External"/><Relationship Id="rId682" Type="http://schemas.openxmlformats.org/officeDocument/2006/relationships/hyperlink" Target="https://doi.org/10.26434/chemrxiv.15010110/v1" TargetMode="External"/><Relationship Id="rId683" Type="http://schemas.openxmlformats.org/officeDocument/2006/relationships/hyperlink" Target="https://doi.org/10.48550/arxiv.2610.12151" TargetMode="External"/><Relationship Id="rId684" Type="http://schemas.openxmlformats.org/officeDocument/2006/relationships/hyperlink" Target="https://doi.org/10.48550/arxiv.2610.11454" TargetMode="External"/><Relationship Id="rId685" Type="http://schemas.openxmlformats.org/officeDocument/2006/relationships/hyperlink" Target="https://doi.org/10.26434/chemrxiv.15010106/v1" TargetMode="External"/><Relationship Id="rId686" Type="http://schemas.openxmlformats.org/officeDocument/2006/relationships/hyperlink" Target="https://doi.org/10.48550/arxiv.2610.11910" TargetMode="External"/><Relationship Id="rId687" Type="http://schemas.openxmlformats.org/officeDocument/2006/relationships/hyperlink" Target="https://doi.org/10.2139/ssrn.7583498" TargetMode="External"/><Relationship Id="rId688" Type="http://schemas.openxmlformats.org/officeDocument/2006/relationships/hyperlink" Target="https://doi.org/10.2308/issues-2023-083" TargetMode="External"/><Relationship Id="rId689" Type="http://schemas.openxmlformats.org/officeDocument/2006/relationships/hyperlink" Target="https://doi.org/10.1103/ncxc-4lc3" TargetMode="External"/><Relationship Id="rId690" Type="http://schemas.openxmlformats.org/officeDocument/2006/relationships/hyperlink" Target="https://doi.org/10.5281/zenodo.23243373" TargetMode="External"/><Relationship Id="rId691" Type="http://schemas.openxmlformats.org/officeDocument/2006/relationships/hyperlink" Target="https://doi.org/10.1038/s41746-026-03243-8" TargetMode="External"/><Relationship Id="rId692" Type="http://schemas.openxmlformats.org/officeDocument/2006/relationships/hyperlink" Target="https://doi.org/10.1007/s43926-026-00464-x" TargetMode="External"/><Relationship Id="rId693" Type="http://schemas.openxmlformats.org/officeDocument/2006/relationships/hyperlink" Target="https://www.nature.com/articles/s44160-026-01194-2" TargetMode="External"/><Relationship Id="rId694" Type="http://schemas.openxmlformats.org/officeDocument/2006/relationships/hyperlink" Target="https://doi.org/10.1038/s44160-026-01194-2" TargetMode="External"/><Relationship Id="rId695" Type="http://schemas.openxmlformats.org/officeDocument/2006/relationships/hyperlink" Target="http://arxiv.org/abs/2610.11325v1" TargetMode="External"/><Relationship Id="rId696" Type="http://schemas.openxmlformats.org/officeDocument/2006/relationships/hyperlink" Target="http://arxiv.org/abs/2610.11742v1" TargetMode="External"/><Relationship Id="rId697" Type="http://schemas.openxmlformats.org/officeDocument/2006/relationships/hyperlink" Target="https://doi.org/10.1016/j.ijheatmasstransfer.2026.129697" TargetMode="External"/><Relationship Id="rId698" Type="http://schemas.openxmlformats.org/officeDocument/2006/relationships/hyperlink" Target="https://doi.org/10.5281/zenodo.23253725" TargetMode="External"/><Relationship Id="rId699" Type="http://schemas.openxmlformats.org/officeDocument/2006/relationships/hyperlink" Target="https://doi.org/10.26434/chemrxiv.15010131/v1" TargetMode="External"/><Relationship Id="rId700" Type="http://schemas.openxmlformats.org/officeDocument/2006/relationships/hyperlink" Target="https://doi.org/10.1021/acs.jctc.6c01131" TargetMode="External"/><Relationship Id="rId701" Type="http://schemas.openxmlformats.org/officeDocument/2006/relationships/hyperlink" Target="https://doi.org/10.64898/2026.10.07.756550" TargetMode="External"/><Relationship Id="rId702" Type="http://schemas.openxmlformats.org/officeDocument/2006/relationships/hyperlink" Target="https://doi.org/10.1016/j.mattod.2026.103523" TargetMode="External"/><Relationship Id="rId703" Type="http://schemas.openxmlformats.org/officeDocument/2006/relationships/hyperlink" Target="https://doi.org/10.6084/m9.figshare.34291431" TargetMode="External"/><Relationship Id="rId704" Type="http://schemas.openxmlformats.org/officeDocument/2006/relationships/hyperlink" Target="https://doi.org/10.1088/1674-1056/aeb246" TargetMode="External"/><Relationship Id="rId705" Type="http://schemas.openxmlformats.org/officeDocument/2006/relationships/hyperlink" Target="https://doi.org/10.1038/s41524-026-02339-9" TargetMode="External"/><Relationship Id="rId706" Type="http://schemas.openxmlformats.org/officeDocument/2006/relationships/hyperlink" Target="https://www.nature.com/articles/s41524-026-02333-1" TargetMode="External"/><Relationship Id="rId707" Type="http://schemas.openxmlformats.org/officeDocument/2006/relationships/hyperlink" Target="https://doi.org/10.1038/s41524-026-02333-1" TargetMode="External"/><Relationship Id="rId708" Type="http://schemas.openxmlformats.org/officeDocument/2006/relationships/hyperlink" Target="https://doi.org/10.21203/rs.3.rs-11026639/v1" TargetMode="External"/><Relationship Id="rId709" Type="http://schemas.openxmlformats.org/officeDocument/2006/relationships/hyperlink" Target="https://doi.org/10.1021/jacs.6c15621" TargetMode="External"/><Relationship Id="rId710" Type="http://schemas.openxmlformats.org/officeDocument/2006/relationships/hyperlink" Target="https://doi.org/10.5281/zenodo.23262749" TargetMode="External"/><Relationship Id="rId711" Type="http://schemas.openxmlformats.org/officeDocument/2006/relationships/hyperlink" Target="https://doi.org/10.1007/978-3-032-27834-0_23" TargetMode="External"/><Relationship Id="rId712" Type="http://schemas.openxmlformats.org/officeDocument/2006/relationships/hyperlink" Target="http://arxiv.org/abs/2610.13649v1" TargetMode="External"/><Relationship Id="rId713" Type="http://schemas.openxmlformats.org/officeDocument/2006/relationships/hyperlink" Target="http://arxiv.org/abs/2610.13418v1" TargetMode="External"/><Relationship Id="rId714" Type="http://schemas.openxmlformats.org/officeDocument/2006/relationships/hyperlink" Target="http://arxiv.org/abs/2610.13714v1" TargetMode="External"/><Relationship Id="rId715" Type="http://schemas.openxmlformats.org/officeDocument/2006/relationships/hyperlink" Target="http://arxiv.org/abs/2610.13795v1" TargetMode="External"/><Relationship Id="rId716" Type="http://schemas.openxmlformats.org/officeDocument/2006/relationships/hyperlink" Target="http://arxiv.org/abs/2610.13342v1" TargetMode="External"/><Relationship Id="rId717" Type="http://schemas.openxmlformats.org/officeDocument/2006/relationships/hyperlink" Target="https://doi.org/10.1016/j.media.2026.104352" TargetMode="External"/><Relationship Id="rId718" Type="http://schemas.openxmlformats.org/officeDocument/2006/relationships/hyperlink" Target="https://doi.org/10.1016/j.chaos.2026.119308" TargetMode="External"/><Relationship Id="rId719" Type="http://schemas.openxmlformats.org/officeDocument/2006/relationships/hyperlink" Target="https://doi.org/10.1016/j.jclepro.2026.149688" TargetMode="External"/><Relationship Id="rId720" Type="http://schemas.openxmlformats.org/officeDocument/2006/relationships/hyperlink" Target="https://doi.org/10.63125/4m5fjb12" TargetMode="External"/><Relationship Id="rId721" Type="http://schemas.openxmlformats.org/officeDocument/2006/relationships/hyperlink" Target="https://doi.org/10.2139/ssrn.7597387" TargetMode="External"/><Relationship Id="rId722" Type="http://schemas.openxmlformats.org/officeDocument/2006/relationships/hyperlink" Target="https://doi.org/10.25073/2588-1124/vnumap.5160" TargetMode="External"/><Relationship Id="rId723" Type="http://schemas.openxmlformats.org/officeDocument/2006/relationships/hyperlink" Target="http://arxiv.org/abs/2610.15683v1" TargetMode="External"/><Relationship Id="rId724" Type="http://schemas.openxmlformats.org/officeDocument/2006/relationships/hyperlink" Target="http://arxiv.org/abs/2610.15986v1" TargetMode="External"/><Relationship Id="rId725" Type="http://schemas.openxmlformats.org/officeDocument/2006/relationships/hyperlink" Target="http://arxiv.org/abs/2610.15591v1" TargetMode="External"/><Relationship Id="rId726" Type="http://schemas.openxmlformats.org/officeDocument/2006/relationships/hyperlink" Target="https://doi.org/10.5281/zenodo.23316379" TargetMode="External"/><Relationship Id="rId727" Type="http://schemas.openxmlformats.org/officeDocument/2006/relationships/hyperlink" Target="https://doi.org/10.5281/zenodo.23316378" TargetMode="External"/><Relationship Id="rId728" Type="http://schemas.openxmlformats.org/officeDocument/2006/relationships/hyperlink" Target="https://doi.org/10.1109/iccmrai67732.2026.11723456" TargetMode="External"/><Relationship Id="rId729" Type="http://schemas.openxmlformats.org/officeDocument/2006/relationships/hyperlink" Target="http://arxiv.org/abs/2610.16480v1" TargetMode="External"/><Relationship Id="rId730" Type="http://schemas.openxmlformats.org/officeDocument/2006/relationships/hyperlink" Target="http://arxiv.org/abs/2610.17352v1" TargetMode="External"/><Relationship Id="rId731" Type="http://schemas.openxmlformats.org/officeDocument/2006/relationships/hyperlink" Target="http://arxiv.org/abs/2610.16521v1" TargetMode="External"/><Relationship Id="rId732" Type="http://schemas.openxmlformats.org/officeDocument/2006/relationships/hyperlink" Target="http://arxiv.org/abs/2610.16995v1" TargetMode="External"/><Relationship Id="rId733" Type="http://schemas.openxmlformats.org/officeDocument/2006/relationships/hyperlink" Target="http://arxiv.org/abs/2610.17226v1" TargetMode="External"/><Relationship Id="rId734" Type="http://schemas.openxmlformats.org/officeDocument/2006/relationships/hyperlink" Target="https://doi.org/10.2139/ssrn.7607805" TargetMode="External"/><Relationship Id="rId735" Type="http://schemas.openxmlformats.org/officeDocument/2006/relationships/hyperlink" Target="https://doi.org/10.26434/chemrxiv.15010329/v1" TargetMode="External"/><Relationship Id="rId736" Type="http://schemas.openxmlformats.org/officeDocument/2006/relationships/hyperlink" Target="https://doi.org/10.1016/j.cesys.2026.100492" TargetMode="External"/><Relationship Id="rId737" Type="http://schemas.openxmlformats.org/officeDocument/2006/relationships/hyperlink" Target="https://doi.org/10.26434/chemrxiv.15008812/v2" TargetMode="External"/><Relationship Id="rId738" Type="http://schemas.openxmlformats.org/officeDocument/2006/relationships/hyperlink" Target="https://www.nature.com/articles/s43588-026-01066-x" TargetMode="External"/><Relationship Id="rId739" Type="http://schemas.openxmlformats.org/officeDocument/2006/relationships/hyperlink" Target="https://doi.org/10.1038/s43588-026-01066-x" TargetMode="External"/><Relationship Id="rId740" Type="http://schemas.openxmlformats.org/officeDocument/2006/relationships/hyperlink" Target="http://arxiv.org/abs/2610.18393v1" TargetMode="External"/><Relationship Id="rId741" Type="http://schemas.openxmlformats.org/officeDocument/2006/relationships/hyperlink" Target="http://arxiv.org/abs/2610.18179v1" TargetMode="External"/><Relationship Id="rId742" Type="http://schemas.openxmlformats.org/officeDocument/2006/relationships/hyperlink" Target="http://arxiv.org/abs/2610.17987v1" TargetMode="External"/><Relationship Id="rId743" Type="http://schemas.openxmlformats.org/officeDocument/2006/relationships/hyperlink" Target="http://arxiv.org/abs/2610.18317v1" TargetMode="External"/><Relationship Id="rId744" Type="http://schemas.openxmlformats.org/officeDocument/2006/relationships/hyperlink" Target="https://github.com/NVIDIA/nvalchemi-toolkit-ops/releases/tag/v0.5.0" TargetMode="External"/><Relationship Id="rId745" Type="http://schemas.openxmlformats.org/officeDocument/2006/relationships/hyperlink" Target="https://doi.org/10.26434/chemrxiv.15003357/v3" TargetMode="External"/><Relationship Id="rId746" Type="http://schemas.openxmlformats.org/officeDocument/2006/relationships/hyperlink" Target="https://doi.org/10.26434/chemrxiv.15010454/v1" TargetMode="External"/><Relationship Id="rId747" Type="http://schemas.openxmlformats.org/officeDocument/2006/relationships/hyperlink" Target="https://doi.org/10.62802/jhci.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